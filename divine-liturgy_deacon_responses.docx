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CD732" w14:textId="77777777" w:rsidR="00DF5B75" w:rsidRDefault="00000000">
      <w:pPr>
        <w:pStyle w:val="Title"/>
        <w:spacing w:after="40"/>
        <w:jc w:val="center"/>
      </w:pPr>
      <w:r>
        <w:rPr>
          <w:sz w:val="24"/>
        </w:rPr>
        <w:t>Divine Liturgy Deacon Responses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8"/>
        <w:gridCol w:w="2520"/>
        <w:gridCol w:w="5676"/>
        <w:gridCol w:w="2784"/>
        <w:gridCol w:w="3452"/>
      </w:tblGrid>
      <w:tr w:rsidR="00DF5B75" w:rsidRPr="00C6051F" w14:paraId="1E4D1F75" w14:textId="77777777" w:rsidTr="00C6051F">
        <w:trPr>
          <w:cantSplit/>
          <w:jc w:val="center"/>
        </w:trPr>
        <w:tc>
          <w:tcPr>
            <w:tcW w:w="1158" w:type="dxa"/>
            <w:shd w:val="clear" w:color="auto" w:fill="D9E2F3"/>
          </w:tcPr>
          <w:p w14:paraId="41B88835" w14:textId="77777777" w:rsidR="00DF5B75" w:rsidRPr="00C6051F" w:rsidRDefault="00000000">
            <w:pPr>
              <w:spacing w:after="0"/>
              <w:jc w:val="center"/>
              <w:rPr>
                <w:sz w:val="16"/>
                <w:szCs w:val="16"/>
              </w:rPr>
            </w:pPr>
            <w:r w:rsidRPr="00C6051F">
              <w:rPr>
                <w:b/>
                <w:sz w:val="16"/>
                <w:szCs w:val="16"/>
              </w:rPr>
              <w:t>Response</w:t>
            </w:r>
          </w:p>
        </w:tc>
        <w:tc>
          <w:tcPr>
            <w:tcW w:w="2520" w:type="dxa"/>
            <w:shd w:val="clear" w:color="auto" w:fill="D9E2F3"/>
          </w:tcPr>
          <w:p w14:paraId="5F4E3A6F" w14:textId="77777777" w:rsidR="00DF5B75" w:rsidRPr="00C6051F" w:rsidRDefault="00000000">
            <w:pPr>
              <w:spacing w:after="0"/>
              <w:jc w:val="center"/>
              <w:rPr>
                <w:sz w:val="16"/>
                <w:szCs w:val="16"/>
              </w:rPr>
            </w:pPr>
            <w:r w:rsidRPr="00C6051F">
              <w:rPr>
                <w:b/>
                <w:sz w:val="16"/>
                <w:szCs w:val="16"/>
              </w:rPr>
              <w:t>English</w:t>
            </w:r>
          </w:p>
        </w:tc>
        <w:tc>
          <w:tcPr>
            <w:tcW w:w="5676" w:type="dxa"/>
            <w:shd w:val="clear" w:color="auto" w:fill="D9E2F3"/>
          </w:tcPr>
          <w:p w14:paraId="5724A4B7" w14:textId="77777777" w:rsidR="00DF5B75" w:rsidRPr="00C6051F" w:rsidRDefault="00000000">
            <w:pPr>
              <w:spacing w:after="0"/>
              <w:jc w:val="center"/>
              <w:rPr>
                <w:sz w:val="16"/>
                <w:szCs w:val="16"/>
              </w:rPr>
            </w:pPr>
            <w:r w:rsidRPr="00C6051F">
              <w:rPr>
                <w:b/>
                <w:sz w:val="16"/>
                <w:szCs w:val="16"/>
              </w:rPr>
              <w:t>Coptic</w:t>
            </w:r>
          </w:p>
        </w:tc>
        <w:tc>
          <w:tcPr>
            <w:tcW w:w="2784" w:type="dxa"/>
            <w:shd w:val="clear" w:color="auto" w:fill="D9E2F3"/>
          </w:tcPr>
          <w:p w14:paraId="33CFEC01" w14:textId="77777777" w:rsidR="00DF5B75" w:rsidRPr="00C6051F" w:rsidRDefault="00000000">
            <w:pPr>
              <w:spacing w:after="0"/>
              <w:jc w:val="center"/>
              <w:rPr>
                <w:sz w:val="16"/>
                <w:szCs w:val="16"/>
              </w:rPr>
            </w:pPr>
            <w:r w:rsidRPr="00C6051F">
              <w:rPr>
                <w:b/>
                <w:sz w:val="16"/>
                <w:szCs w:val="16"/>
              </w:rPr>
              <w:t>Arabic</w:t>
            </w:r>
          </w:p>
        </w:tc>
        <w:tc>
          <w:tcPr>
            <w:tcW w:w="3452" w:type="dxa"/>
            <w:shd w:val="clear" w:color="auto" w:fill="D9E2F3"/>
          </w:tcPr>
          <w:p w14:paraId="4A9DAEF1" w14:textId="77777777" w:rsidR="00DF5B75" w:rsidRPr="00C6051F" w:rsidRDefault="00000000">
            <w:pPr>
              <w:spacing w:after="0"/>
              <w:jc w:val="center"/>
              <w:rPr>
                <w:sz w:val="16"/>
                <w:szCs w:val="16"/>
              </w:rPr>
            </w:pPr>
            <w:r w:rsidRPr="00C6051F">
              <w:rPr>
                <w:b/>
                <w:sz w:val="16"/>
                <w:szCs w:val="16"/>
              </w:rPr>
              <w:t>Transliteration</w:t>
            </w:r>
          </w:p>
        </w:tc>
      </w:tr>
      <w:tr w:rsidR="00DF5B75" w:rsidRPr="00C6051F" w14:paraId="2E20FA27" w14:textId="77777777" w:rsidTr="00C6051F">
        <w:trPr>
          <w:cantSplit/>
          <w:jc w:val="center"/>
        </w:trPr>
        <w:tc>
          <w:tcPr>
            <w:tcW w:w="1158" w:type="dxa"/>
          </w:tcPr>
          <w:p w14:paraId="0FBC7F0F" w14:textId="77777777" w:rsidR="00DF5B75" w:rsidRPr="00C6051F" w:rsidRDefault="00000000">
            <w:pPr>
              <w:spacing w:after="0"/>
              <w:rPr>
                <w:sz w:val="16"/>
                <w:szCs w:val="16"/>
              </w:rPr>
            </w:pPr>
            <w:r w:rsidRPr="00C6051F">
              <w:rPr>
                <w:sz w:val="16"/>
                <w:szCs w:val="16"/>
              </w:rPr>
              <w:t>The Oblations</w:t>
            </w:r>
          </w:p>
        </w:tc>
        <w:tc>
          <w:tcPr>
            <w:tcW w:w="2520" w:type="dxa"/>
          </w:tcPr>
          <w:p w14:paraId="4D6314BA" w14:textId="77777777" w:rsidR="00DF5B75" w:rsidRPr="00C6051F" w:rsidRDefault="00000000">
            <w:pPr>
              <w:spacing w:after="0"/>
              <w:rPr>
                <w:sz w:val="16"/>
                <w:szCs w:val="16"/>
              </w:rPr>
            </w:pPr>
            <w:r w:rsidRPr="00C6051F">
              <w:rPr>
                <w:sz w:val="16"/>
                <w:szCs w:val="16"/>
              </w:rPr>
              <w:t>Pray for these holy and precious gifts, our sacrifices, and those who have brought them. Lord have mercy.</w:t>
            </w:r>
          </w:p>
        </w:tc>
        <w:tc>
          <w:tcPr>
            <w:tcW w:w="5676" w:type="dxa"/>
          </w:tcPr>
          <w:p w14:paraId="6D1EF8D6" w14:textId="77777777" w:rsidR="00DF5B75" w:rsidRPr="00C6051F" w:rsidRDefault="00000000">
            <w:pPr>
              <w:spacing w:after="0"/>
              <w:rPr>
                <w:sz w:val="16"/>
                <w:szCs w:val="16"/>
              </w:rPr>
            </w:pPr>
            <w:r w:rsidRPr="00C6051F">
              <w:rPr>
                <w:rFonts w:ascii="Avva_Shenouda" w:eastAsia="Avva_Shenouda" w:hAnsi="Avva_Shenouda" w:cs="Avva_Shenouda"/>
                <w:sz w:val="16"/>
                <w:szCs w:val="16"/>
              </w:rPr>
              <w:t>Procev7ac0e</w:t>
            </w:r>
            <w:r w:rsidRPr="00C6051F">
              <w:rPr>
                <w:sz w:val="16"/>
                <w:szCs w:val="16"/>
              </w:rPr>
              <w:t xml:space="preserve"> </w:t>
            </w:r>
            <w:r w:rsidRPr="00C6051F">
              <w:rPr>
                <w:rFonts w:ascii="Avva_Shenouda" w:eastAsia="Avva_Shenouda" w:hAnsi="Avva_Shenouda" w:cs="Avva_Shenouda"/>
                <w:sz w:val="16"/>
                <w:szCs w:val="16"/>
              </w:rPr>
              <w:t>`vper</w:t>
            </w:r>
            <w:r w:rsidRPr="00C6051F">
              <w:rPr>
                <w:sz w:val="16"/>
                <w:szCs w:val="16"/>
              </w:rPr>
              <w:t xml:space="preserve"> </w:t>
            </w:r>
            <w:r w:rsidRPr="00C6051F">
              <w:rPr>
                <w:rFonts w:ascii="Avva_Shenouda" w:eastAsia="Avva_Shenouda" w:hAnsi="Avva_Shenouda" w:cs="Avva_Shenouda"/>
                <w:sz w:val="16"/>
                <w:szCs w:val="16"/>
              </w:rPr>
              <w:t>twn</w:t>
            </w:r>
            <w:r w:rsidRPr="00C6051F">
              <w:rPr>
                <w:sz w:val="16"/>
                <w:szCs w:val="16"/>
              </w:rPr>
              <w:t xml:space="preserve"> </w:t>
            </w:r>
            <w:r w:rsidRPr="00C6051F">
              <w:rPr>
                <w:rFonts w:ascii="Avva_Shenouda" w:eastAsia="Avva_Shenouda" w:hAnsi="Avva_Shenouda" w:cs="Avva_Shenouda"/>
                <w:sz w:val="16"/>
                <w:szCs w:val="16"/>
              </w:rPr>
              <w:t>`ajiwn</w:t>
            </w:r>
            <w:r w:rsidRPr="00C6051F">
              <w:rPr>
                <w:sz w:val="16"/>
                <w:szCs w:val="16"/>
              </w:rPr>
              <w:t xml:space="preserve"> </w:t>
            </w:r>
            <w:r w:rsidRPr="00C6051F">
              <w:rPr>
                <w:rFonts w:ascii="Avva_Shenouda" w:eastAsia="Avva_Shenouda" w:hAnsi="Avva_Shenouda" w:cs="Avva_Shenouda"/>
                <w:sz w:val="16"/>
                <w:szCs w:val="16"/>
              </w:rPr>
              <w:t>timiwn</w:t>
            </w:r>
            <w:r w:rsidRPr="00C6051F">
              <w:rPr>
                <w:sz w:val="16"/>
                <w:szCs w:val="16"/>
              </w:rPr>
              <w:t xml:space="preserve"> </w:t>
            </w:r>
            <w:r w:rsidRPr="00C6051F">
              <w:rPr>
                <w:rFonts w:ascii="Avva_Shenouda" w:eastAsia="Avva_Shenouda" w:hAnsi="Avva_Shenouda" w:cs="Avva_Shenouda"/>
                <w:sz w:val="16"/>
                <w:szCs w:val="16"/>
              </w:rPr>
              <w:t>dwron</w:t>
            </w:r>
            <w:r w:rsidRPr="00C6051F">
              <w:rPr>
                <w:sz w:val="16"/>
                <w:szCs w:val="16"/>
              </w:rPr>
              <w:t xml:space="preserve"> </w:t>
            </w:r>
            <w:r w:rsidRPr="00C6051F">
              <w:rPr>
                <w:rFonts w:ascii="Avva_Shenouda" w:eastAsia="Avva_Shenouda" w:hAnsi="Avva_Shenouda" w:cs="Avva_Shenouda"/>
                <w:sz w:val="16"/>
                <w:szCs w:val="16"/>
              </w:rPr>
              <w:t>tovtwn</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0vciwn</w:t>
            </w:r>
            <w:r w:rsidRPr="00C6051F">
              <w:rPr>
                <w:sz w:val="16"/>
                <w:szCs w:val="16"/>
              </w:rPr>
              <w:t xml:space="preserve"> </w:t>
            </w:r>
            <w:r w:rsidRPr="00C6051F">
              <w:rPr>
                <w:rFonts w:ascii="Avva_Shenouda" w:eastAsia="Avva_Shenouda" w:hAnsi="Avva_Shenouda" w:cs="Avva_Shenouda"/>
                <w:sz w:val="16"/>
                <w:szCs w:val="16"/>
              </w:rPr>
              <w:t>`3mwn</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procferontwn</w:t>
            </w:r>
            <w:r w:rsidRPr="00C6051F">
              <w:rPr>
                <w:sz w:val="16"/>
                <w:szCs w:val="16"/>
              </w:rPr>
              <w:t xml:space="preserve">: </w:t>
            </w:r>
            <w:r w:rsidRPr="00C6051F">
              <w:rPr>
                <w:rFonts w:ascii="Avva_Shenouda" w:eastAsia="Avva_Shenouda" w:hAnsi="Avva_Shenouda" w:cs="Avva_Shenouda"/>
                <w:sz w:val="16"/>
                <w:szCs w:val="16"/>
              </w:rPr>
              <w:t>Kvrie</w:t>
            </w:r>
            <w:r w:rsidRPr="00C6051F">
              <w:rPr>
                <w:sz w:val="16"/>
                <w:szCs w:val="16"/>
              </w:rPr>
              <w:t xml:space="preserve"> </w:t>
            </w:r>
            <w:r w:rsidRPr="00C6051F">
              <w:rPr>
                <w:rFonts w:ascii="Avva_Shenouda" w:eastAsia="Avva_Shenouda" w:hAnsi="Avva_Shenouda" w:cs="Avva_Shenouda"/>
                <w:sz w:val="16"/>
                <w:szCs w:val="16"/>
              </w:rPr>
              <w:t>`ele`3con</w:t>
            </w:r>
            <w:r w:rsidRPr="00C6051F">
              <w:rPr>
                <w:sz w:val="16"/>
                <w:szCs w:val="16"/>
              </w:rPr>
              <w:t>.</w:t>
            </w:r>
          </w:p>
        </w:tc>
        <w:tc>
          <w:tcPr>
            <w:tcW w:w="2784" w:type="dxa"/>
          </w:tcPr>
          <w:p w14:paraId="583D1EB4" w14:textId="77777777" w:rsidR="00DF5B75" w:rsidRPr="00C6051F" w:rsidRDefault="00000000">
            <w:pPr>
              <w:spacing w:after="0"/>
              <w:jc w:val="right"/>
              <w:rPr>
                <w:sz w:val="16"/>
                <w:szCs w:val="16"/>
              </w:rPr>
            </w:pPr>
            <w:r w:rsidRPr="00C6051F">
              <w:rPr>
                <w:sz w:val="16"/>
                <w:szCs w:val="16"/>
              </w:rPr>
              <w:t>صلوا من أجل هذه القرابين المقدسة الكريمة وضحايانا والذين قدموها. يا رب ارحم.</w:t>
            </w:r>
          </w:p>
        </w:tc>
        <w:tc>
          <w:tcPr>
            <w:tcW w:w="3452" w:type="dxa"/>
          </w:tcPr>
          <w:p w14:paraId="3BCFCE0F" w14:textId="77777777" w:rsidR="00DF5B75" w:rsidRPr="00C6051F" w:rsidRDefault="00000000">
            <w:pPr>
              <w:spacing w:after="0"/>
              <w:rPr>
                <w:sz w:val="16"/>
                <w:szCs w:val="16"/>
              </w:rPr>
            </w:pPr>
            <w:r w:rsidRPr="00C6051F">
              <w:rPr>
                <w:sz w:val="16"/>
                <w:szCs w:val="16"/>
              </w:rPr>
              <w:t xml:space="preserve">Proservxasthe iper ton agion timiōn dōron touton ke thision imon ke prosferonton. Kirie </w:t>
            </w:r>
            <w:proofErr w:type="gramStart"/>
            <w:r w:rsidRPr="00C6051F">
              <w:rPr>
                <w:sz w:val="16"/>
                <w:szCs w:val="16"/>
              </w:rPr>
              <w:t>eleison</w:t>
            </w:r>
            <w:proofErr w:type="gramEnd"/>
            <w:r w:rsidRPr="00C6051F">
              <w:rPr>
                <w:sz w:val="16"/>
                <w:szCs w:val="16"/>
              </w:rPr>
              <w:t>.</w:t>
            </w:r>
          </w:p>
        </w:tc>
      </w:tr>
      <w:tr w:rsidR="00DF5B75" w:rsidRPr="00C6051F" w14:paraId="6FA95CDE" w14:textId="77777777" w:rsidTr="00C6051F">
        <w:trPr>
          <w:cantSplit/>
          <w:jc w:val="center"/>
        </w:trPr>
        <w:tc>
          <w:tcPr>
            <w:tcW w:w="1158" w:type="dxa"/>
          </w:tcPr>
          <w:p w14:paraId="422988CD" w14:textId="77777777" w:rsidR="00DF5B75" w:rsidRPr="00C6051F" w:rsidRDefault="00000000">
            <w:pPr>
              <w:spacing w:after="0"/>
              <w:rPr>
                <w:sz w:val="16"/>
                <w:szCs w:val="16"/>
              </w:rPr>
            </w:pPr>
            <w:r w:rsidRPr="00C6051F">
              <w:rPr>
                <w:sz w:val="16"/>
                <w:szCs w:val="16"/>
              </w:rPr>
              <w:t>One is the holy Father - Yes Pateer</w:t>
            </w:r>
          </w:p>
        </w:tc>
        <w:tc>
          <w:tcPr>
            <w:tcW w:w="2520" w:type="dxa"/>
          </w:tcPr>
          <w:p w14:paraId="4E720A1F" w14:textId="77777777" w:rsidR="00DF5B75" w:rsidRPr="00C6051F" w:rsidRDefault="00000000">
            <w:pPr>
              <w:spacing w:after="0"/>
              <w:rPr>
                <w:sz w:val="16"/>
                <w:szCs w:val="16"/>
              </w:rPr>
            </w:pPr>
            <w:r w:rsidRPr="00C6051F">
              <w:rPr>
                <w:sz w:val="16"/>
                <w:szCs w:val="16"/>
              </w:rPr>
              <w:t xml:space="preserve">One is the holy Father, one is the holy Son, one is the Holy Spirit. Amen. Blessed be the Lord God forever. Amen. Praise the Lord all </w:t>
            </w:r>
            <w:proofErr w:type="gramStart"/>
            <w:r w:rsidRPr="00C6051F">
              <w:rPr>
                <w:sz w:val="16"/>
                <w:szCs w:val="16"/>
              </w:rPr>
              <w:t>you</w:t>
            </w:r>
            <w:proofErr w:type="gramEnd"/>
            <w:r w:rsidRPr="00C6051F">
              <w:rPr>
                <w:sz w:val="16"/>
                <w:szCs w:val="16"/>
              </w:rPr>
              <w:t xml:space="preserve"> nations, praise Him all you </w:t>
            </w:r>
            <w:proofErr w:type="gramStart"/>
            <w:r w:rsidRPr="00C6051F">
              <w:rPr>
                <w:sz w:val="16"/>
                <w:szCs w:val="16"/>
              </w:rPr>
              <w:t>peoples</w:t>
            </w:r>
            <w:proofErr w:type="gramEnd"/>
            <w:r w:rsidRPr="00C6051F">
              <w:rPr>
                <w:sz w:val="16"/>
                <w:szCs w:val="16"/>
              </w:rPr>
              <w:t>, for His mercy is confirmed upon us, and the truth of the Lord endures forever. Amen alleluia.</w:t>
            </w:r>
          </w:p>
        </w:tc>
        <w:tc>
          <w:tcPr>
            <w:tcW w:w="5676" w:type="dxa"/>
          </w:tcPr>
          <w:p w14:paraId="07FB2573" w14:textId="77777777" w:rsidR="00DF5B75" w:rsidRPr="00C6051F" w:rsidRDefault="00000000">
            <w:pPr>
              <w:spacing w:after="0"/>
              <w:rPr>
                <w:sz w:val="16"/>
                <w:szCs w:val="16"/>
              </w:rPr>
            </w:pPr>
            <w:r w:rsidRPr="00C6051F">
              <w:rPr>
                <w:rFonts w:ascii="Avva_Shenouda" w:eastAsia="Avva_Shenouda" w:hAnsi="Avva_Shenouda" w:cs="Avva_Shenouda"/>
                <w:sz w:val="16"/>
                <w:szCs w:val="16"/>
              </w:rPr>
              <w:t>`Am3n</w:t>
            </w:r>
            <w:r w:rsidRPr="00C6051F">
              <w:rPr>
                <w:sz w:val="16"/>
                <w:szCs w:val="16"/>
              </w:rPr>
              <w:t xml:space="preserve">. </w:t>
            </w:r>
            <w:r w:rsidRPr="00C6051F">
              <w:rPr>
                <w:rFonts w:ascii="Avva_Shenouda" w:eastAsia="Avva_Shenouda" w:hAnsi="Avva_Shenouda" w:cs="Avva_Shenouda"/>
                <w:sz w:val="16"/>
                <w:szCs w:val="16"/>
              </w:rPr>
              <w:t>Ic</w:t>
            </w:r>
            <w:r w:rsidRPr="00C6051F">
              <w:rPr>
                <w:sz w:val="16"/>
                <w:szCs w:val="16"/>
              </w:rPr>
              <w:t xml:space="preserve"> </w:t>
            </w:r>
            <w:r w:rsidRPr="00C6051F">
              <w:rPr>
                <w:rFonts w:ascii="Avva_Shenouda" w:eastAsia="Avva_Shenouda" w:hAnsi="Avva_Shenouda" w:cs="Avva_Shenouda"/>
                <w:sz w:val="16"/>
                <w:szCs w:val="16"/>
              </w:rPr>
              <w:t>Pat3r</w:t>
            </w:r>
            <w:r w:rsidRPr="00C6051F">
              <w:rPr>
                <w:sz w:val="16"/>
                <w:szCs w:val="16"/>
              </w:rPr>
              <w:t xml:space="preserve"> </w:t>
            </w:r>
            <w:r w:rsidRPr="00C6051F">
              <w:rPr>
                <w:rFonts w:ascii="Avva_Shenouda" w:eastAsia="Avva_Shenouda" w:hAnsi="Avva_Shenouda" w:cs="Avva_Shenouda"/>
                <w:sz w:val="16"/>
                <w:szCs w:val="16"/>
              </w:rPr>
              <w:t>`ajioc</w:t>
            </w:r>
            <w:r w:rsidRPr="00C6051F">
              <w:rPr>
                <w:sz w:val="16"/>
                <w:szCs w:val="16"/>
              </w:rPr>
              <w:t xml:space="preserve">: </w:t>
            </w:r>
            <w:r w:rsidRPr="00C6051F">
              <w:rPr>
                <w:rFonts w:ascii="Avva_Shenouda" w:eastAsia="Avva_Shenouda" w:hAnsi="Avva_Shenouda" w:cs="Avva_Shenouda"/>
                <w:sz w:val="16"/>
                <w:szCs w:val="16"/>
              </w:rPr>
              <w:t>ic</w:t>
            </w:r>
            <w:r w:rsidRPr="00C6051F">
              <w:rPr>
                <w:sz w:val="16"/>
                <w:szCs w:val="16"/>
              </w:rPr>
              <w:t xml:space="preserve"> </w:t>
            </w:r>
            <w:r w:rsidRPr="00C6051F">
              <w:rPr>
                <w:rFonts w:ascii="Avva_Shenouda" w:eastAsia="Avva_Shenouda" w:hAnsi="Avva_Shenouda" w:cs="Avva_Shenouda"/>
                <w:sz w:val="16"/>
                <w:szCs w:val="16"/>
              </w:rPr>
              <w:t>`Vioc</w:t>
            </w:r>
            <w:r w:rsidRPr="00C6051F">
              <w:rPr>
                <w:sz w:val="16"/>
                <w:szCs w:val="16"/>
              </w:rPr>
              <w:t xml:space="preserve"> </w:t>
            </w:r>
            <w:r w:rsidRPr="00C6051F">
              <w:rPr>
                <w:rFonts w:ascii="Avva_Shenouda" w:eastAsia="Avva_Shenouda" w:hAnsi="Avva_Shenouda" w:cs="Avva_Shenouda"/>
                <w:sz w:val="16"/>
                <w:szCs w:val="16"/>
              </w:rPr>
              <w:t>`ajioc</w:t>
            </w:r>
            <w:r w:rsidRPr="00C6051F">
              <w:rPr>
                <w:sz w:val="16"/>
                <w:szCs w:val="16"/>
              </w:rPr>
              <w:t xml:space="preserve">: </w:t>
            </w:r>
            <w:r w:rsidRPr="00C6051F">
              <w:rPr>
                <w:rFonts w:ascii="Avva_Shenouda" w:eastAsia="Avva_Shenouda" w:hAnsi="Avva_Shenouda" w:cs="Avva_Shenouda"/>
                <w:sz w:val="16"/>
                <w:szCs w:val="16"/>
              </w:rPr>
              <w:t>en</w:t>
            </w:r>
            <w:r w:rsidRPr="00C6051F">
              <w:rPr>
                <w:sz w:val="16"/>
                <w:szCs w:val="16"/>
              </w:rPr>
              <w:t xml:space="preserve"> </w:t>
            </w:r>
            <w:r w:rsidRPr="00C6051F">
              <w:rPr>
                <w:rFonts w:ascii="Avva_Shenouda" w:eastAsia="Avva_Shenouda" w:hAnsi="Avva_Shenouda" w:cs="Avva_Shenouda"/>
                <w:sz w:val="16"/>
                <w:szCs w:val="16"/>
              </w:rPr>
              <w:t>`Pnevma</w:t>
            </w:r>
            <w:r w:rsidRPr="00C6051F">
              <w:rPr>
                <w:sz w:val="16"/>
                <w:szCs w:val="16"/>
              </w:rPr>
              <w:t xml:space="preserve"> </w:t>
            </w:r>
            <w:r w:rsidRPr="00C6051F">
              <w:rPr>
                <w:rFonts w:ascii="Avva_Shenouda" w:eastAsia="Avva_Shenouda" w:hAnsi="Avva_Shenouda" w:cs="Avva_Shenouda"/>
                <w:sz w:val="16"/>
                <w:szCs w:val="16"/>
              </w:rPr>
              <w:t>`Ajion</w:t>
            </w:r>
            <w:r w:rsidRPr="00C6051F">
              <w:rPr>
                <w:sz w:val="16"/>
                <w:szCs w:val="16"/>
              </w:rPr>
              <w:t xml:space="preserve">. </w:t>
            </w:r>
            <w:r w:rsidRPr="00C6051F">
              <w:rPr>
                <w:rFonts w:ascii="Avva_Shenouda" w:eastAsia="Avva_Shenouda" w:hAnsi="Avva_Shenouda" w:cs="Avva_Shenouda"/>
                <w:sz w:val="16"/>
                <w:szCs w:val="16"/>
              </w:rPr>
              <w:t>`Am3n</w:t>
            </w:r>
            <w:r w:rsidRPr="00C6051F">
              <w:rPr>
                <w:sz w:val="16"/>
                <w:szCs w:val="16"/>
              </w:rPr>
              <w:t xml:space="preserve">. </w:t>
            </w:r>
            <w:r w:rsidRPr="00C6051F">
              <w:rPr>
                <w:rFonts w:ascii="Avva_Shenouda" w:eastAsia="Avva_Shenouda" w:hAnsi="Avva_Shenouda" w:cs="Avva_Shenouda"/>
                <w:sz w:val="16"/>
                <w:szCs w:val="16"/>
              </w:rPr>
              <w:t>Evlojitoc</w:t>
            </w:r>
            <w:r w:rsidRPr="00C6051F">
              <w:rPr>
                <w:sz w:val="16"/>
                <w:szCs w:val="16"/>
              </w:rPr>
              <w:t xml:space="preserve"> </w:t>
            </w:r>
            <w:r w:rsidRPr="00C6051F">
              <w:rPr>
                <w:rFonts w:ascii="Avva_Shenouda" w:eastAsia="Avva_Shenouda" w:hAnsi="Avva_Shenouda" w:cs="Avva_Shenouda"/>
                <w:sz w:val="16"/>
                <w:szCs w:val="16"/>
              </w:rPr>
              <w:t>Kvrioc</w:t>
            </w:r>
            <w:r w:rsidRPr="00C6051F">
              <w:rPr>
                <w:sz w:val="16"/>
                <w:szCs w:val="16"/>
              </w:rPr>
              <w:t xml:space="preserve"> </w:t>
            </w:r>
            <w:r w:rsidRPr="00C6051F">
              <w:rPr>
                <w:rFonts w:ascii="Avva_Shenouda" w:eastAsia="Avva_Shenouda" w:hAnsi="Avva_Shenouda" w:cs="Avva_Shenouda"/>
                <w:sz w:val="16"/>
                <w:szCs w:val="16"/>
              </w:rPr>
              <w:t>`o</w:t>
            </w:r>
            <w:r w:rsidRPr="00C6051F">
              <w:rPr>
                <w:sz w:val="16"/>
                <w:szCs w:val="16"/>
              </w:rPr>
              <w:t xml:space="preserve"> </w:t>
            </w:r>
            <w:r w:rsidRPr="00C6051F">
              <w:rPr>
                <w:rFonts w:ascii="Avva_Shenouda" w:eastAsia="Avva_Shenouda" w:hAnsi="Avva_Shenouda" w:cs="Avva_Shenouda"/>
                <w:sz w:val="16"/>
                <w:szCs w:val="16"/>
              </w:rPr>
              <w:t>)eoc</w:t>
            </w:r>
            <w:r w:rsidRPr="00C6051F">
              <w:rPr>
                <w:sz w:val="16"/>
                <w:szCs w:val="16"/>
              </w:rPr>
              <w:t xml:space="preserve"> </w:t>
            </w:r>
            <w:r w:rsidRPr="00C6051F">
              <w:rPr>
                <w:rFonts w:ascii="Avva_Shenouda" w:eastAsia="Avva_Shenouda" w:hAnsi="Avva_Shenouda" w:cs="Avva_Shenouda"/>
                <w:sz w:val="16"/>
                <w:szCs w:val="16"/>
              </w:rPr>
              <w:t>ic</w:t>
            </w:r>
            <w:r w:rsidRPr="00C6051F">
              <w:rPr>
                <w:sz w:val="16"/>
                <w:szCs w:val="16"/>
              </w:rPr>
              <w:t xml:space="preserve"> </w:t>
            </w:r>
            <w:r w:rsidRPr="00C6051F">
              <w:rPr>
                <w:rFonts w:ascii="Avva_Shenouda" w:eastAsia="Avva_Shenouda" w:hAnsi="Avva_Shenouda" w:cs="Avva_Shenouda"/>
                <w:sz w:val="16"/>
                <w:szCs w:val="16"/>
              </w:rPr>
              <w:t>tovc</w:t>
            </w:r>
            <w:r w:rsidRPr="00C6051F">
              <w:rPr>
                <w:sz w:val="16"/>
                <w:szCs w:val="16"/>
              </w:rPr>
              <w:t xml:space="preserve"> </w:t>
            </w:r>
            <w:r w:rsidRPr="00C6051F">
              <w:rPr>
                <w:rFonts w:ascii="Avva_Shenouda" w:eastAsia="Avva_Shenouda" w:hAnsi="Avva_Shenouda" w:cs="Avva_Shenouda"/>
                <w:sz w:val="16"/>
                <w:szCs w:val="16"/>
              </w:rPr>
              <w:t>`e`wnac</w:t>
            </w:r>
            <w:r w:rsidRPr="00C6051F">
              <w:rPr>
                <w:sz w:val="16"/>
                <w:szCs w:val="16"/>
              </w:rPr>
              <w:t xml:space="preserve">. </w:t>
            </w:r>
            <w:r w:rsidRPr="00C6051F">
              <w:rPr>
                <w:rFonts w:ascii="Avva_Shenouda" w:eastAsia="Avva_Shenouda" w:hAnsi="Avva_Shenouda" w:cs="Avva_Shenouda"/>
                <w:sz w:val="16"/>
                <w:szCs w:val="16"/>
              </w:rPr>
              <w:t>`Am3n</w:t>
            </w:r>
            <w:r w:rsidRPr="00C6051F">
              <w:rPr>
                <w:sz w:val="16"/>
                <w:szCs w:val="16"/>
              </w:rPr>
              <w:t xml:space="preserve">. </w:t>
            </w:r>
            <w:r w:rsidRPr="00C6051F">
              <w:rPr>
                <w:rFonts w:ascii="Avva_Shenouda" w:eastAsia="Avva_Shenouda" w:hAnsi="Avva_Shenouda" w:cs="Avva_Shenouda"/>
                <w:sz w:val="16"/>
                <w:szCs w:val="16"/>
              </w:rPr>
              <w:t>Nie0noc</w:t>
            </w:r>
            <w:r w:rsidRPr="00C6051F">
              <w:rPr>
                <w:sz w:val="16"/>
                <w:szCs w:val="16"/>
              </w:rPr>
              <w:t xml:space="preserve"> </w:t>
            </w:r>
            <w:r w:rsidRPr="00C6051F">
              <w:rPr>
                <w:rFonts w:ascii="Avva_Shenouda" w:eastAsia="Avva_Shenouda" w:hAnsi="Avva_Shenouda" w:cs="Avva_Shenouda"/>
                <w:sz w:val="16"/>
                <w:szCs w:val="16"/>
              </w:rPr>
              <w:t>t3rov</w:t>
            </w:r>
            <w:r w:rsidRPr="00C6051F">
              <w:rPr>
                <w:sz w:val="16"/>
                <w:szCs w:val="16"/>
              </w:rPr>
              <w:t xml:space="preserve"> </w:t>
            </w:r>
            <w:r w:rsidRPr="00C6051F">
              <w:rPr>
                <w:rFonts w:ascii="Avva_Shenouda" w:eastAsia="Avva_Shenouda" w:hAnsi="Avva_Shenouda" w:cs="Avva_Shenouda"/>
                <w:sz w:val="16"/>
                <w:szCs w:val="16"/>
              </w:rPr>
              <w:t>`cmov</w:t>
            </w:r>
            <w:r w:rsidRPr="00C6051F">
              <w:rPr>
                <w:sz w:val="16"/>
                <w:szCs w:val="16"/>
              </w:rPr>
              <w:t xml:space="preserve"> </w:t>
            </w:r>
            <w:r w:rsidRPr="00C6051F">
              <w:rPr>
                <w:rFonts w:ascii="Avva_Shenouda" w:eastAsia="Avva_Shenouda" w:hAnsi="Avva_Shenouda" w:cs="Avva_Shenouda"/>
                <w:sz w:val="16"/>
                <w:szCs w:val="16"/>
              </w:rPr>
              <w:t>`e`P=o=c</w:t>
            </w:r>
            <w:r w:rsidRPr="00C6051F">
              <w:rPr>
                <w:sz w:val="16"/>
                <w:szCs w:val="16"/>
              </w:rPr>
              <w:t xml:space="preserve">: </w:t>
            </w:r>
            <w:r w:rsidRPr="00C6051F">
              <w:rPr>
                <w:rFonts w:ascii="Avva_Shenouda" w:eastAsia="Avva_Shenouda" w:hAnsi="Avva_Shenouda" w:cs="Avva_Shenouda"/>
                <w:sz w:val="16"/>
                <w:szCs w:val="16"/>
              </w:rPr>
              <w:t>marov`cmov</w:t>
            </w:r>
            <w:r w:rsidRPr="00C6051F">
              <w:rPr>
                <w:sz w:val="16"/>
                <w:szCs w:val="16"/>
              </w:rPr>
              <w:t xml:space="preserve"> </w:t>
            </w:r>
            <w:r w:rsidRPr="00C6051F">
              <w:rPr>
                <w:rFonts w:ascii="Avva_Shenouda" w:eastAsia="Avva_Shenouda" w:hAnsi="Avva_Shenouda" w:cs="Avva_Shenouda"/>
                <w:sz w:val="16"/>
                <w:szCs w:val="16"/>
              </w:rPr>
              <w:t>`ero4</w:t>
            </w:r>
            <w:r w:rsidRPr="00C6051F">
              <w:rPr>
                <w:sz w:val="16"/>
                <w:szCs w:val="16"/>
              </w:rPr>
              <w:t xml:space="preserve"> </w:t>
            </w:r>
            <w:r w:rsidRPr="00C6051F">
              <w:rPr>
                <w:rFonts w:ascii="Avva_Shenouda" w:eastAsia="Avva_Shenouda" w:hAnsi="Avva_Shenouda" w:cs="Avva_Shenouda"/>
                <w:sz w:val="16"/>
                <w:szCs w:val="16"/>
              </w:rPr>
              <w:t>`nge</w:t>
            </w:r>
            <w:r w:rsidRPr="00C6051F">
              <w:rPr>
                <w:sz w:val="16"/>
                <w:szCs w:val="16"/>
              </w:rPr>
              <w:t xml:space="preserve"> </w:t>
            </w:r>
            <w:r w:rsidRPr="00C6051F">
              <w:rPr>
                <w:rFonts w:ascii="Avva_Shenouda" w:eastAsia="Avva_Shenouda" w:hAnsi="Avva_Shenouda" w:cs="Avva_Shenouda"/>
                <w:sz w:val="16"/>
                <w:szCs w:val="16"/>
              </w:rPr>
              <w:t>nilaoc</w:t>
            </w:r>
            <w:r w:rsidRPr="00C6051F">
              <w:rPr>
                <w:sz w:val="16"/>
                <w:szCs w:val="16"/>
              </w:rPr>
              <w:t xml:space="preserve"> </w:t>
            </w:r>
            <w:r w:rsidRPr="00C6051F">
              <w:rPr>
                <w:rFonts w:ascii="Avva_Shenouda" w:eastAsia="Avva_Shenouda" w:hAnsi="Avva_Shenouda" w:cs="Avva_Shenouda"/>
                <w:sz w:val="16"/>
                <w:szCs w:val="16"/>
              </w:rPr>
              <w:t>t3rov</w:t>
            </w:r>
            <w:r w:rsidRPr="00C6051F">
              <w:rPr>
                <w:sz w:val="16"/>
                <w:szCs w:val="16"/>
              </w:rPr>
              <w:t xml:space="preserve">: </w:t>
            </w:r>
            <w:r w:rsidRPr="00C6051F">
              <w:rPr>
                <w:rFonts w:ascii="Avva_Shenouda" w:eastAsia="Avva_Shenouda" w:hAnsi="Avva_Shenouda" w:cs="Avva_Shenouda"/>
                <w:sz w:val="16"/>
                <w:szCs w:val="16"/>
              </w:rPr>
              <w:t>ge</w:t>
            </w:r>
            <w:r w:rsidRPr="00C6051F">
              <w:rPr>
                <w:sz w:val="16"/>
                <w:szCs w:val="16"/>
              </w:rPr>
              <w:t xml:space="preserve"> </w:t>
            </w:r>
            <w:r w:rsidRPr="00C6051F">
              <w:rPr>
                <w:rFonts w:ascii="Avva_Shenouda" w:eastAsia="Avva_Shenouda" w:hAnsi="Avva_Shenouda" w:cs="Avva_Shenouda"/>
                <w:sz w:val="16"/>
                <w:szCs w:val="16"/>
              </w:rPr>
              <w:t>`a</w:t>
            </w:r>
            <w:r w:rsidRPr="00C6051F">
              <w:rPr>
                <w:sz w:val="16"/>
                <w:szCs w:val="16"/>
              </w:rPr>
              <w:t xml:space="preserve"> </w:t>
            </w:r>
            <w:r w:rsidRPr="00C6051F">
              <w:rPr>
                <w:rFonts w:ascii="Avva_Shenouda" w:eastAsia="Avva_Shenouda" w:hAnsi="Avva_Shenouda" w:cs="Avva_Shenouda"/>
                <w:sz w:val="16"/>
                <w:szCs w:val="16"/>
              </w:rPr>
              <w:t>pe4nai</w:t>
            </w:r>
            <w:r w:rsidRPr="00C6051F">
              <w:rPr>
                <w:sz w:val="16"/>
                <w:szCs w:val="16"/>
              </w:rPr>
              <w:t xml:space="preserve"> </w:t>
            </w:r>
            <w:r w:rsidRPr="00C6051F">
              <w:rPr>
                <w:rFonts w:ascii="Avva_Shenouda" w:eastAsia="Avva_Shenouda" w:hAnsi="Avva_Shenouda" w:cs="Avva_Shenouda"/>
                <w:sz w:val="16"/>
                <w:szCs w:val="16"/>
              </w:rPr>
              <w:t>tagro</w:t>
            </w:r>
            <w:r w:rsidRPr="00C6051F">
              <w:rPr>
                <w:sz w:val="16"/>
                <w:szCs w:val="16"/>
              </w:rPr>
              <w:t xml:space="preserve"> </w:t>
            </w:r>
            <w:r w:rsidRPr="00C6051F">
              <w:rPr>
                <w:rFonts w:ascii="Avva_Shenouda" w:eastAsia="Avva_Shenouda" w:hAnsi="Avva_Shenouda" w:cs="Avva_Shenouda"/>
                <w:sz w:val="16"/>
                <w:szCs w:val="16"/>
              </w:rPr>
              <w:t>`e`hr3i</w:t>
            </w:r>
            <w:r w:rsidRPr="00C6051F">
              <w:rPr>
                <w:sz w:val="16"/>
                <w:szCs w:val="16"/>
              </w:rPr>
              <w:t xml:space="preserve"> </w:t>
            </w:r>
            <w:r w:rsidRPr="00C6051F">
              <w:rPr>
                <w:rFonts w:ascii="Avva_Shenouda" w:eastAsia="Avva_Shenouda" w:hAnsi="Avva_Shenouda" w:cs="Avva_Shenouda"/>
                <w:sz w:val="16"/>
                <w:szCs w:val="16"/>
              </w:rPr>
              <w:t>`egwn</w:t>
            </w:r>
            <w:r w:rsidRPr="00C6051F">
              <w:rPr>
                <w:sz w:val="16"/>
                <w:szCs w:val="16"/>
              </w:rPr>
              <w:t xml:space="preserve">: </w:t>
            </w:r>
            <w:r w:rsidRPr="00C6051F">
              <w:rPr>
                <w:rFonts w:ascii="Avva_Shenouda" w:eastAsia="Avva_Shenouda" w:hAnsi="Avva_Shenouda" w:cs="Avva_Shenouda"/>
                <w:sz w:val="16"/>
                <w:szCs w:val="16"/>
              </w:rPr>
              <w:t>ovoh</w:t>
            </w:r>
            <w:r w:rsidRPr="00C6051F">
              <w:rPr>
                <w:sz w:val="16"/>
                <w:szCs w:val="16"/>
              </w:rPr>
              <w:t xml:space="preserve"> </w:t>
            </w:r>
            <w:r w:rsidRPr="00C6051F">
              <w:rPr>
                <w:rFonts w:ascii="Avva_Shenouda" w:eastAsia="Avva_Shenouda" w:hAnsi="Avva_Shenouda" w:cs="Avva_Shenouda"/>
                <w:sz w:val="16"/>
                <w:szCs w:val="16"/>
              </w:rPr>
              <w:t>5me0m3i</w:t>
            </w:r>
            <w:r w:rsidRPr="00C6051F">
              <w:rPr>
                <w:sz w:val="16"/>
                <w:szCs w:val="16"/>
              </w:rPr>
              <w:t xml:space="preserve"> </w:t>
            </w:r>
            <w:r w:rsidRPr="00C6051F">
              <w:rPr>
                <w:rFonts w:ascii="Avva_Shenouda" w:eastAsia="Avva_Shenouda" w:hAnsi="Avva_Shenouda" w:cs="Avva_Shenouda"/>
                <w:sz w:val="16"/>
                <w:szCs w:val="16"/>
              </w:rPr>
              <w:t>`nte</w:t>
            </w:r>
            <w:r w:rsidRPr="00C6051F">
              <w:rPr>
                <w:sz w:val="16"/>
                <w:szCs w:val="16"/>
              </w:rPr>
              <w:t xml:space="preserve"> </w:t>
            </w:r>
            <w:r w:rsidRPr="00C6051F">
              <w:rPr>
                <w:rFonts w:ascii="Avva_Shenouda" w:eastAsia="Avva_Shenouda" w:hAnsi="Avva_Shenouda" w:cs="Avva_Shenouda"/>
                <w:sz w:val="16"/>
                <w:szCs w:val="16"/>
              </w:rPr>
              <w:t>`P=o=c</w:t>
            </w:r>
            <w:r w:rsidRPr="00C6051F">
              <w:rPr>
                <w:sz w:val="16"/>
                <w:szCs w:val="16"/>
              </w:rPr>
              <w:t xml:space="preserve"> </w:t>
            </w:r>
            <w:r w:rsidRPr="00C6051F">
              <w:rPr>
                <w:rFonts w:ascii="Avva_Shenouda" w:eastAsia="Avva_Shenouda" w:hAnsi="Avva_Shenouda" w:cs="Avva_Shenouda"/>
                <w:sz w:val="16"/>
                <w:szCs w:val="16"/>
              </w:rPr>
              <w:t>2op</w:t>
            </w:r>
            <w:r w:rsidRPr="00C6051F">
              <w:rPr>
                <w:sz w:val="16"/>
                <w:szCs w:val="16"/>
              </w:rPr>
              <w:t xml:space="preserve"> </w:t>
            </w:r>
            <w:r w:rsidRPr="00C6051F">
              <w:rPr>
                <w:rFonts w:ascii="Avva_Shenouda" w:eastAsia="Avva_Shenouda" w:hAnsi="Avva_Shenouda" w:cs="Avva_Shenouda"/>
                <w:sz w:val="16"/>
                <w:szCs w:val="16"/>
              </w:rPr>
              <w:t>2a</w:t>
            </w:r>
            <w:r w:rsidRPr="00C6051F">
              <w:rPr>
                <w:sz w:val="16"/>
                <w:szCs w:val="16"/>
              </w:rPr>
              <w:t xml:space="preserve"> </w:t>
            </w:r>
            <w:r w:rsidRPr="00C6051F">
              <w:rPr>
                <w:rFonts w:ascii="Avva_Shenouda" w:eastAsia="Avva_Shenouda" w:hAnsi="Avva_Shenouda" w:cs="Avva_Shenouda"/>
                <w:sz w:val="16"/>
                <w:szCs w:val="16"/>
              </w:rPr>
              <w:t>`eneh</w:t>
            </w:r>
            <w:r w:rsidRPr="00C6051F">
              <w:rPr>
                <w:sz w:val="16"/>
                <w:szCs w:val="16"/>
              </w:rPr>
              <w:t xml:space="preserve">. </w:t>
            </w:r>
            <w:r w:rsidRPr="00C6051F">
              <w:rPr>
                <w:rFonts w:ascii="Avva_Shenouda" w:eastAsia="Avva_Shenouda" w:hAnsi="Avva_Shenouda" w:cs="Avva_Shenouda"/>
                <w:sz w:val="16"/>
                <w:szCs w:val="16"/>
              </w:rPr>
              <w:t>`Am3n</w:t>
            </w:r>
            <w:r w:rsidRPr="00C6051F">
              <w:rPr>
                <w:sz w:val="16"/>
                <w:szCs w:val="16"/>
              </w:rPr>
              <w:t xml:space="preserve"> </w:t>
            </w:r>
            <w:r w:rsidRPr="00C6051F">
              <w:rPr>
                <w:rFonts w:ascii="Avva_Shenouda" w:eastAsia="Avva_Shenouda" w:hAnsi="Avva_Shenouda" w:cs="Avva_Shenouda"/>
                <w:sz w:val="16"/>
                <w:szCs w:val="16"/>
              </w:rPr>
              <w:t>all3lovia</w:t>
            </w:r>
            <w:r w:rsidRPr="00C6051F">
              <w:rPr>
                <w:sz w:val="16"/>
                <w:szCs w:val="16"/>
              </w:rPr>
              <w:t>.</w:t>
            </w:r>
          </w:p>
        </w:tc>
        <w:tc>
          <w:tcPr>
            <w:tcW w:w="2784" w:type="dxa"/>
          </w:tcPr>
          <w:p w14:paraId="48D86C9E" w14:textId="77777777" w:rsidR="00DF5B75" w:rsidRPr="00C6051F" w:rsidRDefault="00000000">
            <w:pPr>
              <w:spacing w:after="0"/>
              <w:jc w:val="right"/>
              <w:rPr>
                <w:sz w:val="16"/>
                <w:szCs w:val="16"/>
              </w:rPr>
            </w:pPr>
            <w:r w:rsidRPr="00C6051F">
              <w:rPr>
                <w:sz w:val="16"/>
                <w:szCs w:val="16"/>
              </w:rPr>
              <w:t>واحد هو الآب القدوس، واحد هو الابن القدوس، واحد هو الروح القدس. آمين. مبارك الرب الإله إلى الأبد. آمين. يا جميع الأمم باركوا الرب. ولتباركه جميع الشعوب. لأن رحمته ثبتت علينا. وحق الرب يدوم إلى الأبد. آمين هلليلويا.</w:t>
            </w:r>
          </w:p>
        </w:tc>
        <w:tc>
          <w:tcPr>
            <w:tcW w:w="3452" w:type="dxa"/>
          </w:tcPr>
          <w:p w14:paraId="31CBB9F3" w14:textId="77777777" w:rsidR="00DF5B75" w:rsidRPr="00C6051F" w:rsidRDefault="00000000">
            <w:pPr>
              <w:spacing w:after="0"/>
              <w:rPr>
                <w:sz w:val="16"/>
                <w:szCs w:val="16"/>
              </w:rPr>
            </w:pPr>
            <w:r w:rsidRPr="00C6051F">
              <w:rPr>
                <w:sz w:val="16"/>
                <w:szCs w:val="16"/>
              </w:rPr>
              <w:t>Amin. Is Patir agios, is Eios agios, en Epnevma Agion. Amin. Evlogitos Kirios o Theos is tous eonas. Amin. Niethenos tiru esmou ePoc, marou esmou erof enje nilaos tiru, je a pefnai tagro ehri egon, ouoh timetmi ente Poc shop sha eneh. Amin allilouia.</w:t>
            </w:r>
          </w:p>
        </w:tc>
      </w:tr>
      <w:tr w:rsidR="00DF5B75" w:rsidRPr="00C6051F" w14:paraId="5F701950" w14:textId="77777777" w:rsidTr="00C6051F">
        <w:trPr>
          <w:cantSplit/>
          <w:jc w:val="center"/>
        </w:trPr>
        <w:tc>
          <w:tcPr>
            <w:tcW w:w="1158" w:type="dxa"/>
          </w:tcPr>
          <w:p w14:paraId="4F5C9653" w14:textId="77777777" w:rsidR="00DF5B75" w:rsidRPr="00C6051F" w:rsidRDefault="00000000">
            <w:pPr>
              <w:spacing w:after="0"/>
              <w:rPr>
                <w:sz w:val="16"/>
                <w:szCs w:val="16"/>
              </w:rPr>
            </w:pPr>
            <w:r w:rsidRPr="00C6051F">
              <w:rPr>
                <w:sz w:val="16"/>
                <w:szCs w:val="16"/>
              </w:rPr>
              <w:t>Pray that God - Tovhina</w:t>
            </w:r>
          </w:p>
        </w:tc>
        <w:tc>
          <w:tcPr>
            <w:tcW w:w="2520" w:type="dxa"/>
          </w:tcPr>
          <w:p w14:paraId="2DFFDABA" w14:textId="77777777" w:rsidR="00DF5B75" w:rsidRPr="00C6051F" w:rsidRDefault="00000000">
            <w:pPr>
              <w:spacing w:after="0"/>
              <w:rPr>
                <w:sz w:val="16"/>
                <w:szCs w:val="16"/>
              </w:rPr>
            </w:pPr>
            <w:r w:rsidRPr="00C6051F">
              <w:rPr>
                <w:sz w:val="16"/>
                <w:szCs w:val="16"/>
              </w:rPr>
              <w:t xml:space="preserve">Pray that God may have mercy and compassion on us, hear us, help us and accept the supplications and prayers of His saints </w:t>
            </w:r>
            <w:proofErr w:type="gramStart"/>
            <w:r w:rsidRPr="00C6051F">
              <w:rPr>
                <w:sz w:val="16"/>
                <w:szCs w:val="16"/>
              </w:rPr>
              <w:t>for that which is</w:t>
            </w:r>
            <w:proofErr w:type="gramEnd"/>
            <w:r w:rsidRPr="00C6051F">
              <w:rPr>
                <w:sz w:val="16"/>
                <w:szCs w:val="16"/>
              </w:rPr>
              <w:t xml:space="preserve"> good on our behalf at all times. And make us worthy to partake of the communion of His holy and blessed mysteries, for the remission of our sins.</w:t>
            </w:r>
          </w:p>
        </w:tc>
        <w:tc>
          <w:tcPr>
            <w:tcW w:w="5676" w:type="dxa"/>
          </w:tcPr>
          <w:p w14:paraId="4B76CC9D" w14:textId="77777777" w:rsidR="00DF5B75" w:rsidRPr="00C6051F" w:rsidRDefault="00000000">
            <w:pPr>
              <w:spacing w:after="0"/>
              <w:rPr>
                <w:sz w:val="16"/>
                <w:szCs w:val="16"/>
              </w:rPr>
            </w:pPr>
            <w:r w:rsidRPr="00C6051F">
              <w:rPr>
                <w:rFonts w:ascii="Avva_Shenouda" w:eastAsia="Avva_Shenouda" w:hAnsi="Avva_Shenouda" w:cs="Avva_Shenouda"/>
                <w:sz w:val="16"/>
                <w:szCs w:val="16"/>
              </w:rPr>
              <w:t>Twbh</w:t>
            </w:r>
            <w:r w:rsidRPr="00C6051F">
              <w:rPr>
                <w:sz w:val="16"/>
                <w:szCs w:val="16"/>
              </w:rPr>
              <w:t xml:space="preserve"> </w:t>
            </w:r>
            <w:r w:rsidRPr="00C6051F">
              <w:rPr>
                <w:rFonts w:ascii="Avva_Shenouda" w:eastAsia="Avva_Shenouda" w:hAnsi="Avva_Shenouda" w:cs="Avva_Shenouda"/>
                <w:sz w:val="16"/>
                <w:szCs w:val="16"/>
              </w:rPr>
              <w:t>hina</w:t>
            </w:r>
            <w:r w:rsidRPr="00C6051F">
              <w:rPr>
                <w:sz w:val="16"/>
                <w:szCs w:val="16"/>
              </w:rPr>
              <w:t xml:space="preserve"> </w:t>
            </w:r>
            <w:r w:rsidRPr="00C6051F">
              <w:rPr>
                <w:rFonts w:ascii="Avva_Shenouda" w:eastAsia="Avva_Shenouda" w:hAnsi="Avva_Shenouda" w:cs="Avva_Shenouda"/>
                <w:sz w:val="16"/>
                <w:szCs w:val="16"/>
              </w:rPr>
              <w:t>`nte</w:t>
            </w:r>
            <w:r w:rsidRPr="00C6051F">
              <w:rPr>
                <w:sz w:val="16"/>
                <w:szCs w:val="16"/>
              </w:rPr>
              <w:t xml:space="preserve"> </w:t>
            </w:r>
            <w:r w:rsidRPr="00C6051F">
              <w:rPr>
                <w:rFonts w:ascii="Avva_Shenouda" w:eastAsia="Avva_Shenouda" w:hAnsi="Avva_Shenouda" w:cs="Avva_Shenouda"/>
                <w:sz w:val="16"/>
                <w:szCs w:val="16"/>
              </w:rPr>
              <w:t>F5</w:t>
            </w:r>
            <w:r w:rsidRPr="00C6051F">
              <w:rPr>
                <w:sz w:val="16"/>
                <w:szCs w:val="16"/>
              </w:rPr>
              <w:t xml:space="preserve"> </w:t>
            </w:r>
            <w:r w:rsidRPr="00C6051F">
              <w:rPr>
                <w:rFonts w:ascii="Avva_Shenouda" w:eastAsia="Avva_Shenouda" w:hAnsi="Avva_Shenouda" w:cs="Avva_Shenouda"/>
                <w:sz w:val="16"/>
                <w:szCs w:val="16"/>
              </w:rPr>
              <w:t>nai</w:t>
            </w:r>
            <w:r w:rsidRPr="00C6051F">
              <w:rPr>
                <w:sz w:val="16"/>
                <w:szCs w:val="16"/>
              </w:rPr>
              <w:t xml:space="preserve"> </w:t>
            </w:r>
            <w:r w:rsidRPr="00C6051F">
              <w:rPr>
                <w:rFonts w:ascii="Avva_Shenouda" w:eastAsia="Avva_Shenouda" w:hAnsi="Avva_Shenouda" w:cs="Avva_Shenouda"/>
                <w:sz w:val="16"/>
                <w:szCs w:val="16"/>
              </w:rPr>
              <w:t>nan</w:t>
            </w:r>
            <w:r w:rsidRPr="00C6051F">
              <w:rPr>
                <w:sz w:val="16"/>
                <w:szCs w:val="16"/>
              </w:rPr>
              <w:t xml:space="preserve">: </w:t>
            </w:r>
            <w:r w:rsidRPr="00C6051F">
              <w:rPr>
                <w:rFonts w:ascii="Avva_Shenouda" w:eastAsia="Avva_Shenouda" w:hAnsi="Avva_Shenouda" w:cs="Avva_Shenouda"/>
                <w:sz w:val="16"/>
                <w:szCs w:val="16"/>
              </w:rPr>
              <w:t>`nte42enh3t</w:t>
            </w:r>
            <w:r w:rsidRPr="00C6051F">
              <w:rPr>
                <w:sz w:val="16"/>
                <w:szCs w:val="16"/>
              </w:rPr>
              <w:t xml:space="preserve"> </w:t>
            </w:r>
            <w:r w:rsidRPr="00C6051F">
              <w:rPr>
                <w:rFonts w:ascii="Avva_Shenouda" w:eastAsia="Avva_Shenouda" w:hAnsi="Avva_Shenouda" w:cs="Avva_Shenouda"/>
                <w:sz w:val="16"/>
                <w:szCs w:val="16"/>
              </w:rPr>
              <w:t>qaron</w:t>
            </w:r>
            <w:r w:rsidRPr="00C6051F">
              <w:rPr>
                <w:sz w:val="16"/>
                <w:szCs w:val="16"/>
              </w:rPr>
              <w:t xml:space="preserve">: </w:t>
            </w:r>
            <w:r w:rsidRPr="00C6051F">
              <w:rPr>
                <w:rFonts w:ascii="Avva_Shenouda" w:eastAsia="Avva_Shenouda" w:hAnsi="Avva_Shenouda" w:cs="Avva_Shenouda"/>
                <w:sz w:val="16"/>
                <w:szCs w:val="16"/>
              </w:rPr>
              <w:t>`nte4cwtem</w:t>
            </w:r>
            <w:r w:rsidRPr="00C6051F">
              <w:rPr>
                <w:sz w:val="16"/>
                <w:szCs w:val="16"/>
              </w:rPr>
              <w:t xml:space="preserve"> </w:t>
            </w:r>
            <w:r w:rsidRPr="00C6051F">
              <w:rPr>
                <w:rFonts w:ascii="Avva_Shenouda" w:eastAsia="Avva_Shenouda" w:hAnsi="Avva_Shenouda" w:cs="Avva_Shenouda"/>
                <w:sz w:val="16"/>
                <w:szCs w:val="16"/>
              </w:rPr>
              <w:t>`eron</w:t>
            </w:r>
            <w:r w:rsidRPr="00C6051F">
              <w:rPr>
                <w:sz w:val="16"/>
                <w:szCs w:val="16"/>
              </w:rPr>
              <w:t xml:space="preserve">: </w:t>
            </w:r>
            <w:r w:rsidRPr="00C6051F">
              <w:rPr>
                <w:rFonts w:ascii="Avva_Shenouda" w:eastAsia="Avva_Shenouda" w:hAnsi="Avva_Shenouda" w:cs="Avva_Shenouda"/>
                <w:sz w:val="16"/>
                <w:szCs w:val="16"/>
              </w:rPr>
              <w:t>`nte4erbo30in</w:t>
            </w:r>
            <w:r w:rsidRPr="00C6051F">
              <w:rPr>
                <w:sz w:val="16"/>
                <w:szCs w:val="16"/>
              </w:rPr>
              <w:t xml:space="preserve"> </w:t>
            </w:r>
            <w:r w:rsidRPr="00C6051F">
              <w:rPr>
                <w:rFonts w:ascii="Avva_Shenouda" w:eastAsia="Avva_Shenouda" w:hAnsi="Avva_Shenouda" w:cs="Avva_Shenouda"/>
                <w:sz w:val="16"/>
                <w:szCs w:val="16"/>
              </w:rPr>
              <w:t>`eron</w:t>
            </w:r>
            <w:r w:rsidRPr="00C6051F">
              <w:rPr>
                <w:sz w:val="16"/>
                <w:szCs w:val="16"/>
              </w:rPr>
              <w:t xml:space="preserve">: </w:t>
            </w:r>
            <w:r w:rsidRPr="00C6051F">
              <w:rPr>
                <w:rFonts w:ascii="Avva_Shenouda" w:eastAsia="Avva_Shenouda" w:hAnsi="Avva_Shenouda" w:cs="Avva_Shenouda"/>
                <w:sz w:val="16"/>
                <w:szCs w:val="16"/>
              </w:rPr>
              <w:t>`nte4si</w:t>
            </w:r>
            <w:r w:rsidRPr="00C6051F">
              <w:rPr>
                <w:sz w:val="16"/>
                <w:szCs w:val="16"/>
              </w:rPr>
              <w:t xml:space="preserve"> </w:t>
            </w:r>
            <w:r w:rsidRPr="00C6051F">
              <w:rPr>
                <w:rFonts w:ascii="Avva_Shenouda" w:eastAsia="Avva_Shenouda" w:hAnsi="Avva_Shenouda" w:cs="Avva_Shenouda"/>
                <w:sz w:val="16"/>
                <w:szCs w:val="16"/>
              </w:rPr>
              <w:t>`nni5ho</w:t>
            </w:r>
            <w:r w:rsidRPr="00C6051F">
              <w:rPr>
                <w:sz w:val="16"/>
                <w:szCs w:val="16"/>
              </w:rPr>
              <w:t xml:space="preserve"> </w:t>
            </w:r>
            <w:r w:rsidRPr="00C6051F">
              <w:rPr>
                <w:rFonts w:ascii="Avva_Shenouda" w:eastAsia="Avva_Shenouda" w:hAnsi="Avva_Shenouda" w:cs="Avva_Shenouda"/>
                <w:sz w:val="16"/>
                <w:szCs w:val="16"/>
              </w:rPr>
              <w:t>nem</w:t>
            </w:r>
            <w:r w:rsidRPr="00C6051F">
              <w:rPr>
                <w:sz w:val="16"/>
                <w:szCs w:val="16"/>
              </w:rPr>
              <w:t xml:space="preserve"> </w:t>
            </w:r>
            <w:r w:rsidRPr="00C6051F">
              <w:rPr>
                <w:rFonts w:ascii="Avva_Shenouda" w:eastAsia="Avva_Shenouda" w:hAnsi="Avva_Shenouda" w:cs="Avva_Shenouda"/>
                <w:sz w:val="16"/>
                <w:szCs w:val="16"/>
              </w:rPr>
              <w:t>nitwbh</w:t>
            </w:r>
            <w:r w:rsidRPr="00C6051F">
              <w:rPr>
                <w:sz w:val="16"/>
                <w:szCs w:val="16"/>
              </w:rPr>
              <w:t xml:space="preserve"> </w:t>
            </w:r>
            <w:r w:rsidRPr="00C6051F">
              <w:rPr>
                <w:rFonts w:ascii="Avva_Shenouda" w:eastAsia="Avva_Shenouda" w:hAnsi="Avva_Shenouda" w:cs="Avva_Shenouda"/>
                <w:sz w:val="16"/>
                <w:szCs w:val="16"/>
              </w:rPr>
              <w:t>`nte</w:t>
            </w:r>
            <w:r w:rsidRPr="00C6051F">
              <w:rPr>
                <w:sz w:val="16"/>
                <w:szCs w:val="16"/>
              </w:rPr>
              <w:t xml:space="preserve"> </w:t>
            </w:r>
            <w:r w:rsidRPr="00C6051F">
              <w:rPr>
                <w:rFonts w:ascii="Avva_Shenouda" w:eastAsia="Avva_Shenouda" w:hAnsi="Avva_Shenouda" w:cs="Avva_Shenouda"/>
                <w:sz w:val="16"/>
                <w:szCs w:val="16"/>
              </w:rPr>
              <w:t>n3</w:t>
            </w:r>
            <w:r w:rsidRPr="00C6051F">
              <w:rPr>
                <w:sz w:val="16"/>
                <w:szCs w:val="16"/>
              </w:rPr>
              <w:t xml:space="preserve"> </w:t>
            </w:r>
            <w:r w:rsidRPr="00C6051F">
              <w:rPr>
                <w:rFonts w:ascii="Avva_Shenouda" w:eastAsia="Avva_Shenouda" w:hAnsi="Avva_Shenouda" w:cs="Avva_Shenouda"/>
                <w:sz w:val="16"/>
                <w:szCs w:val="16"/>
              </w:rPr>
              <w:t>e0ovab</w:t>
            </w:r>
            <w:r w:rsidRPr="00C6051F">
              <w:rPr>
                <w:sz w:val="16"/>
                <w:szCs w:val="16"/>
              </w:rPr>
              <w:t xml:space="preserve"> </w:t>
            </w:r>
            <w:r w:rsidRPr="00C6051F">
              <w:rPr>
                <w:rFonts w:ascii="Avva_Shenouda" w:eastAsia="Avva_Shenouda" w:hAnsi="Avva_Shenouda" w:cs="Avva_Shenouda"/>
                <w:sz w:val="16"/>
                <w:szCs w:val="16"/>
              </w:rPr>
              <w:t>`nta4</w:t>
            </w:r>
            <w:r w:rsidRPr="00C6051F">
              <w:rPr>
                <w:sz w:val="16"/>
                <w:szCs w:val="16"/>
              </w:rPr>
              <w:t xml:space="preserve"> </w:t>
            </w:r>
            <w:r w:rsidRPr="00C6051F">
              <w:rPr>
                <w:rFonts w:ascii="Avva_Shenouda" w:eastAsia="Avva_Shenouda" w:hAnsi="Avva_Shenouda" w:cs="Avva_Shenouda"/>
                <w:sz w:val="16"/>
                <w:szCs w:val="16"/>
              </w:rPr>
              <w:t>`ntotov</w:t>
            </w:r>
            <w:r w:rsidRPr="00C6051F">
              <w:rPr>
                <w:sz w:val="16"/>
                <w:szCs w:val="16"/>
              </w:rPr>
              <w:t xml:space="preserve"> </w:t>
            </w:r>
            <w:r w:rsidRPr="00C6051F">
              <w:rPr>
                <w:rFonts w:ascii="Avva_Shenouda" w:eastAsia="Avva_Shenouda" w:hAnsi="Avva_Shenouda" w:cs="Avva_Shenouda"/>
                <w:sz w:val="16"/>
                <w:szCs w:val="16"/>
              </w:rPr>
              <w:t>`e`hr3i</w:t>
            </w:r>
            <w:r w:rsidRPr="00C6051F">
              <w:rPr>
                <w:sz w:val="16"/>
                <w:szCs w:val="16"/>
              </w:rPr>
              <w:t xml:space="preserve"> </w:t>
            </w:r>
            <w:r w:rsidRPr="00C6051F">
              <w:rPr>
                <w:rFonts w:ascii="Avva_Shenouda" w:eastAsia="Avva_Shenouda" w:hAnsi="Avva_Shenouda" w:cs="Avva_Shenouda"/>
                <w:sz w:val="16"/>
                <w:szCs w:val="16"/>
              </w:rPr>
              <w:t>`egwn</w:t>
            </w:r>
            <w:r w:rsidRPr="00C6051F">
              <w:rPr>
                <w:sz w:val="16"/>
                <w:szCs w:val="16"/>
              </w:rPr>
              <w:t xml:space="preserve"> </w:t>
            </w:r>
            <w:r w:rsidRPr="00C6051F">
              <w:rPr>
                <w:rFonts w:ascii="Avva_Shenouda" w:eastAsia="Avva_Shenouda" w:hAnsi="Avva_Shenouda" w:cs="Avva_Shenouda"/>
                <w:sz w:val="16"/>
                <w:szCs w:val="16"/>
              </w:rPr>
              <w:t>`epi`aja0on</w:t>
            </w:r>
            <w:r w:rsidRPr="00C6051F">
              <w:rPr>
                <w:sz w:val="16"/>
                <w:szCs w:val="16"/>
              </w:rPr>
              <w:t xml:space="preserve"> </w:t>
            </w:r>
            <w:r w:rsidRPr="00C6051F">
              <w:rPr>
                <w:rFonts w:ascii="Avva_Shenouda" w:eastAsia="Avva_Shenouda" w:hAnsi="Avva_Shenouda" w:cs="Avva_Shenouda"/>
                <w:sz w:val="16"/>
                <w:szCs w:val="16"/>
              </w:rPr>
              <w:t>`nc3ov</w:t>
            </w:r>
            <w:r w:rsidRPr="00C6051F">
              <w:rPr>
                <w:sz w:val="16"/>
                <w:szCs w:val="16"/>
              </w:rPr>
              <w:t xml:space="preserve"> </w:t>
            </w:r>
            <w:r w:rsidRPr="00C6051F">
              <w:rPr>
                <w:rFonts w:ascii="Avva_Shenouda" w:eastAsia="Avva_Shenouda" w:hAnsi="Avva_Shenouda" w:cs="Avva_Shenouda"/>
                <w:sz w:val="16"/>
                <w:szCs w:val="16"/>
              </w:rPr>
              <w:t>niben</w:t>
            </w:r>
            <w:r w:rsidRPr="00C6051F">
              <w:rPr>
                <w:sz w:val="16"/>
                <w:szCs w:val="16"/>
              </w:rPr>
              <w:t xml:space="preserve">. </w:t>
            </w:r>
            <w:r w:rsidRPr="00C6051F">
              <w:rPr>
                <w:rFonts w:ascii="Avva_Shenouda" w:eastAsia="Avva_Shenouda" w:hAnsi="Avva_Shenouda" w:cs="Avva_Shenouda"/>
                <w:sz w:val="16"/>
                <w:szCs w:val="16"/>
              </w:rPr>
              <w:t>`Nte4aiten</w:t>
            </w:r>
            <w:r w:rsidRPr="00C6051F">
              <w:rPr>
                <w:sz w:val="16"/>
                <w:szCs w:val="16"/>
              </w:rPr>
              <w:t xml:space="preserve"> </w:t>
            </w:r>
            <w:r w:rsidRPr="00C6051F">
              <w:rPr>
                <w:rFonts w:ascii="Avva_Shenouda" w:eastAsia="Avva_Shenouda" w:hAnsi="Avva_Shenouda" w:cs="Avva_Shenouda"/>
                <w:sz w:val="16"/>
                <w:szCs w:val="16"/>
              </w:rPr>
              <w:t>`nem`p2a</w:t>
            </w:r>
            <w:r w:rsidRPr="00C6051F">
              <w:rPr>
                <w:sz w:val="16"/>
                <w:szCs w:val="16"/>
              </w:rPr>
              <w:t xml:space="preserve"> </w:t>
            </w:r>
            <w:r w:rsidRPr="00C6051F">
              <w:rPr>
                <w:rFonts w:ascii="Avva_Shenouda" w:eastAsia="Avva_Shenouda" w:hAnsi="Avva_Shenouda" w:cs="Avva_Shenouda"/>
                <w:sz w:val="16"/>
                <w:szCs w:val="16"/>
              </w:rPr>
              <w:t>e0rensi</w:t>
            </w:r>
            <w:r w:rsidRPr="00C6051F">
              <w:rPr>
                <w:sz w:val="16"/>
                <w:szCs w:val="16"/>
              </w:rPr>
              <w:t xml:space="preserve"> </w:t>
            </w:r>
            <w:r w:rsidRPr="00C6051F">
              <w:rPr>
                <w:rFonts w:ascii="Avva_Shenouda" w:eastAsia="Avva_Shenouda" w:hAnsi="Avva_Shenouda" w:cs="Avva_Shenouda"/>
                <w:sz w:val="16"/>
                <w:szCs w:val="16"/>
              </w:rPr>
              <w:t>`ebolqen</w:t>
            </w:r>
            <w:r w:rsidRPr="00C6051F">
              <w:rPr>
                <w:sz w:val="16"/>
                <w:szCs w:val="16"/>
              </w:rPr>
              <w:t xml:space="preserve"> </w:t>
            </w:r>
            <w:r w:rsidRPr="00C6051F">
              <w:rPr>
                <w:rFonts w:ascii="Avva_Shenouda" w:eastAsia="Avva_Shenouda" w:hAnsi="Avva_Shenouda" w:cs="Avva_Shenouda"/>
                <w:sz w:val="16"/>
                <w:szCs w:val="16"/>
              </w:rPr>
              <w:t>5koinwnia</w:t>
            </w:r>
            <w:r w:rsidRPr="00C6051F">
              <w:rPr>
                <w:sz w:val="16"/>
                <w:szCs w:val="16"/>
              </w:rPr>
              <w:t xml:space="preserve"> </w:t>
            </w:r>
            <w:r w:rsidRPr="00C6051F">
              <w:rPr>
                <w:rFonts w:ascii="Avva_Shenouda" w:eastAsia="Avva_Shenouda" w:hAnsi="Avva_Shenouda" w:cs="Avva_Shenouda"/>
                <w:sz w:val="16"/>
                <w:szCs w:val="16"/>
              </w:rPr>
              <w:t>`nte</w:t>
            </w:r>
            <w:r w:rsidRPr="00C6051F">
              <w:rPr>
                <w:sz w:val="16"/>
                <w:szCs w:val="16"/>
              </w:rPr>
              <w:t xml:space="preserve"> </w:t>
            </w:r>
            <w:r w:rsidRPr="00C6051F">
              <w:rPr>
                <w:rFonts w:ascii="Avva_Shenouda" w:eastAsia="Avva_Shenouda" w:hAnsi="Avva_Shenouda" w:cs="Avva_Shenouda"/>
                <w:sz w:val="16"/>
                <w:szCs w:val="16"/>
              </w:rPr>
              <w:t>ne4mvct3rion</w:t>
            </w:r>
            <w:r w:rsidRPr="00C6051F">
              <w:rPr>
                <w:sz w:val="16"/>
                <w:szCs w:val="16"/>
              </w:rPr>
              <w:t xml:space="preserve"> </w:t>
            </w:r>
            <w:r w:rsidRPr="00C6051F">
              <w:rPr>
                <w:rFonts w:ascii="Avva_Shenouda" w:eastAsia="Avva_Shenouda" w:hAnsi="Avva_Shenouda" w:cs="Avva_Shenouda"/>
                <w:sz w:val="16"/>
                <w:szCs w:val="16"/>
              </w:rPr>
              <w:t>=e=0=v</w:t>
            </w:r>
            <w:r w:rsidRPr="00C6051F">
              <w:rPr>
                <w:sz w:val="16"/>
                <w:szCs w:val="16"/>
              </w:rPr>
              <w:t xml:space="preserve">: </w:t>
            </w:r>
            <w:r w:rsidRPr="00C6051F">
              <w:rPr>
                <w:rFonts w:ascii="Avva_Shenouda" w:eastAsia="Avva_Shenouda" w:hAnsi="Avva_Shenouda" w:cs="Avva_Shenouda"/>
                <w:sz w:val="16"/>
                <w:szCs w:val="16"/>
              </w:rPr>
              <w:t>e`t`cmarwovt</w:t>
            </w:r>
            <w:r w:rsidRPr="00C6051F">
              <w:rPr>
                <w:sz w:val="16"/>
                <w:szCs w:val="16"/>
              </w:rPr>
              <w:t xml:space="preserve"> </w:t>
            </w:r>
            <w:r w:rsidRPr="00C6051F">
              <w:rPr>
                <w:rFonts w:ascii="Avva_Shenouda" w:eastAsia="Avva_Shenouda" w:hAnsi="Avva_Shenouda" w:cs="Avva_Shenouda"/>
                <w:sz w:val="16"/>
                <w:szCs w:val="16"/>
              </w:rPr>
              <w:t>`epixw</w:t>
            </w:r>
            <w:r w:rsidRPr="00C6051F">
              <w:rPr>
                <w:sz w:val="16"/>
                <w:szCs w:val="16"/>
              </w:rPr>
              <w:t xml:space="preserve"> </w:t>
            </w:r>
            <w:r w:rsidRPr="00C6051F">
              <w:rPr>
                <w:rFonts w:ascii="Avva_Shenouda" w:eastAsia="Avva_Shenouda" w:hAnsi="Avva_Shenouda" w:cs="Avva_Shenouda"/>
                <w:sz w:val="16"/>
                <w:szCs w:val="16"/>
              </w:rPr>
              <w:t>`ebol</w:t>
            </w:r>
            <w:r w:rsidRPr="00C6051F">
              <w:rPr>
                <w:sz w:val="16"/>
                <w:szCs w:val="16"/>
              </w:rPr>
              <w:t xml:space="preserve"> </w:t>
            </w:r>
            <w:r w:rsidRPr="00C6051F">
              <w:rPr>
                <w:rFonts w:ascii="Avva_Shenouda" w:eastAsia="Avva_Shenouda" w:hAnsi="Avva_Shenouda" w:cs="Avva_Shenouda"/>
                <w:sz w:val="16"/>
                <w:szCs w:val="16"/>
              </w:rPr>
              <w:t>`nte</w:t>
            </w:r>
            <w:r w:rsidRPr="00C6051F">
              <w:rPr>
                <w:sz w:val="16"/>
                <w:szCs w:val="16"/>
              </w:rPr>
              <w:t xml:space="preserve"> </w:t>
            </w:r>
            <w:r w:rsidRPr="00C6051F">
              <w:rPr>
                <w:rFonts w:ascii="Avva_Shenouda" w:eastAsia="Avva_Shenouda" w:hAnsi="Avva_Shenouda" w:cs="Avva_Shenouda"/>
                <w:sz w:val="16"/>
                <w:szCs w:val="16"/>
              </w:rPr>
              <w:t>nennobi</w:t>
            </w:r>
            <w:r w:rsidRPr="00C6051F">
              <w:rPr>
                <w:sz w:val="16"/>
                <w:szCs w:val="16"/>
              </w:rPr>
              <w:t>.</w:t>
            </w:r>
          </w:p>
        </w:tc>
        <w:tc>
          <w:tcPr>
            <w:tcW w:w="2784" w:type="dxa"/>
          </w:tcPr>
          <w:p w14:paraId="279481F9" w14:textId="77777777" w:rsidR="00DF5B75" w:rsidRPr="00C6051F" w:rsidRDefault="00000000">
            <w:pPr>
              <w:spacing w:after="0"/>
              <w:jc w:val="right"/>
              <w:rPr>
                <w:sz w:val="16"/>
                <w:szCs w:val="16"/>
              </w:rPr>
            </w:pPr>
            <w:r w:rsidRPr="00C6051F">
              <w:rPr>
                <w:sz w:val="16"/>
                <w:szCs w:val="16"/>
              </w:rPr>
              <w:t>اطلبوا لكي يرحمنا الله، ويترأف علينا، ويسمعنا، ويعيننا، ويقبل سؤالات وطلبات قديسيه منهم بالصلاح عنا في كل حين. ويجعلنا مستحقين أن ننال من شركة أسراره المقدسة المباركة، لمغفرة خطايانا.</w:t>
            </w:r>
          </w:p>
        </w:tc>
        <w:tc>
          <w:tcPr>
            <w:tcW w:w="3452" w:type="dxa"/>
          </w:tcPr>
          <w:p w14:paraId="074AE642" w14:textId="77777777" w:rsidR="00DF5B75" w:rsidRPr="00C6051F" w:rsidRDefault="00000000">
            <w:pPr>
              <w:spacing w:after="0"/>
              <w:rPr>
                <w:sz w:val="16"/>
                <w:szCs w:val="16"/>
              </w:rPr>
            </w:pPr>
            <w:r w:rsidRPr="00C6051F">
              <w:rPr>
                <w:sz w:val="16"/>
                <w:szCs w:val="16"/>
              </w:rPr>
              <w:t>Tovh hina ente Efnouti nai nan, entefsheneet kharon, entefsōtem eron, entefervoi-thin eron, entefchi ennitiho nem nitovh ente ni ethouav entaf entotou ehri egon epiagathon ensiyou niven. Entefaiten enempsha ethrenji ebol-khen tikoinōnia ente nefmistirion ethowav etesmarowout epikhō evol ente nennobi.</w:t>
            </w:r>
          </w:p>
        </w:tc>
      </w:tr>
      <w:tr w:rsidR="00C6051F" w:rsidRPr="00C6051F" w14:paraId="7AE42B54" w14:textId="77777777" w:rsidTr="00C6051F">
        <w:trPr>
          <w:cantSplit/>
          <w:trHeight w:val="228"/>
          <w:jc w:val="center"/>
        </w:trPr>
        <w:tc>
          <w:tcPr>
            <w:tcW w:w="12138" w:type="dxa"/>
            <w:gridSpan w:val="4"/>
          </w:tcPr>
          <w:p w14:paraId="40AC44C6" w14:textId="52A58264" w:rsidR="00C6051F" w:rsidRPr="00C6051F" w:rsidRDefault="00C6051F" w:rsidP="00C6051F">
            <w:pPr>
              <w:spacing w:after="0"/>
              <w:jc w:val="center"/>
              <w:rPr>
                <w:sz w:val="16"/>
                <w:szCs w:val="16"/>
              </w:rPr>
            </w:pPr>
            <w:r w:rsidRPr="00C6051F">
              <w:rPr>
                <w:sz w:val="16"/>
                <w:szCs w:val="16"/>
              </w:rPr>
              <w:t>**Liturgy of the Believers**</w:t>
            </w:r>
          </w:p>
        </w:tc>
        <w:tc>
          <w:tcPr>
            <w:tcW w:w="3452" w:type="dxa"/>
          </w:tcPr>
          <w:p w14:paraId="2BD73A4B" w14:textId="77777777" w:rsidR="00C6051F" w:rsidRPr="00C6051F" w:rsidRDefault="00C6051F">
            <w:pPr>
              <w:rPr>
                <w:sz w:val="16"/>
                <w:szCs w:val="16"/>
              </w:rPr>
            </w:pPr>
          </w:p>
        </w:tc>
      </w:tr>
      <w:tr w:rsidR="00DF5B75" w:rsidRPr="00C6051F" w14:paraId="5A597007" w14:textId="77777777" w:rsidTr="00C6051F">
        <w:trPr>
          <w:cantSplit/>
          <w:jc w:val="center"/>
        </w:trPr>
        <w:tc>
          <w:tcPr>
            <w:tcW w:w="1158" w:type="dxa"/>
          </w:tcPr>
          <w:p w14:paraId="1E5F3EC9" w14:textId="77777777" w:rsidR="00DF5B75" w:rsidRPr="00C6051F" w:rsidRDefault="00000000">
            <w:pPr>
              <w:spacing w:after="0"/>
              <w:rPr>
                <w:sz w:val="16"/>
                <w:szCs w:val="16"/>
              </w:rPr>
            </w:pPr>
            <w:r w:rsidRPr="00C6051F">
              <w:rPr>
                <w:sz w:val="16"/>
                <w:szCs w:val="16"/>
              </w:rPr>
              <w:t>In the wisdom of God</w:t>
            </w:r>
          </w:p>
        </w:tc>
        <w:tc>
          <w:tcPr>
            <w:tcW w:w="2520" w:type="dxa"/>
          </w:tcPr>
          <w:p w14:paraId="46F875DE" w14:textId="77777777" w:rsidR="00DF5B75" w:rsidRPr="00C6051F" w:rsidRDefault="00000000">
            <w:pPr>
              <w:spacing w:after="0"/>
              <w:rPr>
                <w:sz w:val="16"/>
                <w:szCs w:val="16"/>
              </w:rPr>
            </w:pPr>
            <w:r w:rsidRPr="00C6051F">
              <w:rPr>
                <w:sz w:val="16"/>
                <w:szCs w:val="16"/>
              </w:rPr>
              <w:t xml:space="preserve">In the wisdom of God, let us attend. Lord </w:t>
            </w:r>
            <w:proofErr w:type="gramStart"/>
            <w:r w:rsidRPr="00C6051F">
              <w:rPr>
                <w:sz w:val="16"/>
                <w:szCs w:val="16"/>
              </w:rPr>
              <w:t>have</w:t>
            </w:r>
            <w:proofErr w:type="gramEnd"/>
            <w:r w:rsidRPr="00C6051F">
              <w:rPr>
                <w:sz w:val="16"/>
                <w:szCs w:val="16"/>
              </w:rPr>
              <w:t xml:space="preserve"> mercy. Lord </w:t>
            </w:r>
            <w:proofErr w:type="gramStart"/>
            <w:r w:rsidRPr="00C6051F">
              <w:rPr>
                <w:sz w:val="16"/>
                <w:szCs w:val="16"/>
              </w:rPr>
              <w:t>have</w:t>
            </w:r>
            <w:proofErr w:type="gramEnd"/>
            <w:r w:rsidRPr="00C6051F">
              <w:rPr>
                <w:sz w:val="16"/>
                <w:szCs w:val="16"/>
              </w:rPr>
              <w:t xml:space="preserve"> mercy. Truly We believe</w:t>
            </w:r>
          </w:p>
        </w:tc>
        <w:tc>
          <w:tcPr>
            <w:tcW w:w="5676" w:type="dxa"/>
          </w:tcPr>
          <w:p w14:paraId="44CE9F1D" w14:textId="77777777" w:rsidR="00DF5B75" w:rsidRPr="00C6051F" w:rsidRDefault="00000000">
            <w:pPr>
              <w:spacing w:after="0"/>
              <w:rPr>
                <w:sz w:val="16"/>
                <w:szCs w:val="16"/>
              </w:rPr>
            </w:pPr>
            <w:r w:rsidRPr="00C6051F">
              <w:rPr>
                <w:rFonts w:ascii="Avva_Shenouda" w:eastAsia="Avva_Shenouda" w:hAnsi="Avva_Shenouda" w:cs="Avva_Shenouda"/>
                <w:sz w:val="16"/>
                <w:szCs w:val="16"/>
              </w:rPr>
              <w:t>Encofia</w:t>
            </w:r>
            <w:r w:rsidRPr="00C6051F">
              <w:rPr>
                <w:sz w:val="16"/>
                <w:szCs w:val="16"/>
              </w:rPr>
              <w:t xml:space="preserve"> </w:t>
            </w:r>
            <w:r w:rsidRPr="00C6051F">
              <w:rPr>
                <w:rFonts w:ascii="Avva_Shenouda" w:eastAsia="Avva_Shenouda" w:hAnsi="Avva_Shenouda" w:cs="Avva_Shenouda"/>
                <w:sz w:val="16"/>
                <w:szCs w:val="16"/>
              </w:rPr>
              <w:t>)eov</w:t>
            </w:r>
            <w:r w:rsidRPr="00C6051F">
              <w:rPr>
                <w:sz w:val="16"/>
                <w:szCs w:val="16"/>
              </w:rPr>
              <w:t xml:space="preserve"> </w:t>
            </w:r>
            <w:r w:rsidRPr="00C6051F">
              <w:rPr>
                <w:rFonts w:ascii="Avva_Shenouda" w:eastAsia="Avva_Shenouda" w:hAnsi="Avva_Shenouda" w:cs="Avva_Shenouda"/>
                <w:sz w:val="16"/>
                <w:szCs w:val="16"/>
              </w:rPr>
              <w:t>`procxwmen</w:t>
            </w:r>
            <w:r w:rsidRPr="00C6051F">
              <w:rPr>
                <w:sz w:val="16"/>
                <w:szCs w:val="16"/>
              </w:rPr>
              <w:t xml:space="preserve">. </w:t>
            </w:r>
            <w:r w:rsidRPr="00C6051F">
              <w:rPr>
                <w:rFonts w:ascii="Avva_Shenouda" w:eastAsia="Avva_Shenouda" w:hAnsi="Avva_Shenouda" w:cs="Avva_Shenouda"/>
                <w:sz w:val="16"/>
                <w:szCs w:val="16"/>
              </w:rPr>
              <w:t>Kvrie</w:t>
            </w:r>
            <w:r w:rsidRPr="00C6051F">
              <w:rPr>
                <w:sz w:val="16"/>
                <w:szCs w:val="16"/>
              </w:rPr>
              <w:t xml:space="preserve"> </w:t>
            </w:r>
            <w:r w:rsidRPr="00C6051F">
              <w:rPr>
                <w:rFonts w:ascii="Avva_Shenouda" w:eastAsia="Avva_Shenouda" w:hAnsi="Avva_Shenouda" w:cs="Avva_Shenouda"/>
                <w:sz w:val="16"/>
                <w:szCs w:val="16"/>
              </w:rPr>
              <w:t>`ele`3con</w:t>
            </w:r>
            <w:r w:rsidRPr="00C6051F">
              <w:rPr>
                <w:sz w:val="16"/>
                <w:szCs w:val="16"/>
              </w:rPr>
              <w:t xml:space="preserve">: </w:t>
            </w:r>
            <w:r w:rsidRPr="00C6051F">
              <w:rPr>
                <w:rFonts w:ascii="Avva_Shenouda" w:eastAsia="Avva_Shenouda" w:hAnsi="Avva_Shenouda" w:cs="Avva_Shenouda"/>
                <w:sz w:val="16"/>
                <w:szCs w:val="16"/>
              </w:rPr>
              <w:t>Kvrie</w:t>
            </w:r>
            <w:r w:rsidRPr="00C6051F">
              <w:rPr>
                <w:sz w:val="16"/>
                <w:szCs w:val="16"/>
              </w:rPr>
              <w:t xml:space="preserve"> </w:t>
            </w:r>
            <w:r w:rsidRPr="00C6051F">
              <w:rPr>
                <w:rFonts w:ascii="Avva_Shenouda" w:eastAsia="Avva_Shenouda" w:hAnsi="Avva_Shenouda" w:cs="Avva_Shenouda"/>
                <w:sz w:val="16"/>
                <w:szCs w:val="16"/>
              </w:rPr>
              <w:t>`ele`3con</w:t>
            </w:r>
            <w:r w:rsidRPr="00C6051F">
              <w:rPr>
                <w:sz w:val="16"/>
                <w:szCs w:val="16"/>
              </w:rPr>
              <w:t xml:space="preserve">. </w:t>
            </w:r>
            <w:r w:rsidRPr="00C6051F">
              <w:rPr>
                <w:rFonts w:ascii="Avva_Shenouda" w:eastAsia="Avva_Shenouda" w:hAnsi="Avva_Shenouda" w:cs="Avva_Shenouda"/>
                <w:sz w:val="16"/>
                <w:szCs w:val="16"/>
              </w:rPr>
              <w:t>Qen</w:t>
            </w:r>
            <w:r w:rsidRPr="00C6051F">
              <w:rPr>
                <w:sz w:val="16"/>
                <w:szCs w:val="16"/>
              </w:rPr>
              <w:t xml:space="preserve"> </w:t>
            </w:r>
            <w:r w:rsidRPr="00C6051F">
              <w:rPr>
                <w:rFonts w:ascii="Avva_Shenouda" w:eastAsia="Avva_Shenouda" w:hAnsi="Avva_Shenouda" w:cs="Avva_Shenouda"/>
                <w:sz w:val="16"/>
                <w:szCs w:val="16"/>
              </w:rPr>
              <w:t>ovme0m3i</w:t>
            </w:r>
          </w:p>
        </w:tc>
        <w:tc>
          <w:tcPr>
            <w:tcW w:w="2784" w:type="dxa"/>
          </w:tcPr>
          <w:p w14:paraId="45BAF0BB" w14:textId="77777777" w:rsidR="00DF5B75" w:rsidRPr="00C6051F" w:rsidRDefault="00000000">
            <w:pPr>
              <w:spacing w:after="0"/>
              <w:jc w:val="right"/>
              <w:rPr>
                <w:sz w:val="16"/>
                <w:szCs w:val="16"/>
              </w:rPr>
            </w:pPr>
            <w:r w:rsidRPr="00C6051F">
              <w:rPr>
                <w:sz w:val="16"/>
                <w:szCs w:val="16"/>
              </w:rPr>
              <w:t>إنصتوا بحكمة الله. يا رب إرحم، يا ربُّ إرحَم. بالحقيقة نؤمن</w:t>
            </w:r>
          </w:p>
        </w:tc>
        <w:tc>
          <w:tcPr>
            <w:tcW w:w="3452" w:type="dxa"/>
          </w:tcPr>
          <w:p w14:paraId="2FB1FD91" w14:textId="77777777" w:rsidR="00DF5B75" w:rsidRPr="00C6051F" w:rsidRDefault="00000000">
            <w:pPr>
              <w:spacing w:after="0"/>
              <w:rPr>
                <w:sz w:val="16"/>
                <w:szCs w:val="16"/>
              </w:rPr>
            </w:pPr>
            <w:r w:rsidRPr="00C6051F">
              <w:rPr>
                <w:sz w:val="16"/>
                <w:szCs w:val="16"/>
              </w:rPr>
              <w:t>Ensofia tha eprockhomain, kerya laysoon, kerya laysoon, khain o methme</w:t>
            </w:r>
          </w:p>
        </w:tc>
      </w:tr>
      <w:tr w:rsidR="00DF5B75" w:rsidRPr="00C6051F" w14:paraId="0F886E56" w14:textId="77777777" w:rsidTr="00C6051F">
        <w:trPr>
          <w:cantSplit/>
          <w:jc w:val="center"/>
        </w:trPr>
        <w:tc>
          <w:tcPr>
            <w:tcW w:w="1158" w:type="dxa"/>
          </w:tcPr>
          <w:p w14:paraId="342B99E8" w14:textId="77777777" w:rsidR="00DF5B75" w:rsidRPr="00C6051F" w:rsidRDefault="00000000">
            <w:pPr>
              <w:spacing w:after="0"/>
              <w:rPr>
                <w:sz w:val="16"/>
                <w:szCs w:val="16"/>
              </w:rPr>
            </w:pPr>
            <w:r w:rsidRPr="00C6051F">
              <w:rPr>
                <w:sz w:val="16"/>
                <w:szCs w:val="16"/>
              </w:rPr>
              <w:t>Reconciliation Prayer</w:t>
            </w:r>
          </w:p>
        </w:tc>
        <w:tc>
          <w:tcPr>
            <w:tcW w:w="2520" w:type="dxa"/>
          </w:tcPr>
          <w:p w14:paraId="07BC1933" w14:textId="77777777" w:rsidR="00DF5B75" w:rsidRPr="00C6051F" w:rsidRDefault="00000000">
            <w:pPr>
              <w:spacing w:after="0"/>
              <w:rPr>
                <w:sz w:val="16"/>
                <w:szCs w:val="16"/>
              </w:rPr>
            </w:pPr>
            <w:r w:rsidRPr="00C6051F">
              <w:rPr>
                <w:sz w:val="16"/>
                <w:szCs w:val="16"/>
              </w:rPr>
              <w:t>Pray for perfect peace, love, and the holy apostolic kisses.</w:t>
            </w:r>
          </w:p>
        </w:tc>
        <w:tc>
          <w:tcPr>
            <w:tcW w:w="5676" w:type="dxa"/>
          </w:tcPr>
          <w:p w14:paraId="561F6AAE" w14:textId="77777777" w:rsidR="00DF5B75" w:rsidRPr="00C6051F" w:rsidRDefault="00000000">
            <w:pPr>
              <w:spacing w:after="0"/>
              <w:rPr>
                <w:sz w:val="16"/>
                <w:szCs w:val="16"/>
              </w:rPr>
            </w:pPr>
            <w:r w:rsidRPr="00C6051F">
              <w:rPr>
                <w:rFonts w:ascii="Avva_Shenouda" w:eastAsia="Avva_Shenouda" w:hAnsi="Avva_Shenouda" w:cs="Avva_Shenouda"/>
                <w:sz w:val="16"/>
                <w:szCs w:val="16"/>
              </w:rPr>
              <w:t>`Procev7ac0e</w:t>
            </w:r>
            <w:r w:rsidRPr="00C6051F">
              <w:rPr>
                <w:sz w:val="16"/>
                <w:szCs w:val="16"/>
              </w:rPr>
              <w:t xml:space="preserve"> </w:t>
            </w:r>
            <w:r w:rsidRPr="00C6051F">
              <w:rPr>
                <w:rFonts w:ascii="Avva_Shenouda" w:eastAsia="Avva_Shenouda" w:hAnsi="Avva_Shenouda" w:cs="Avva_Shenouda"/>
                <w:sz w:val="16"/>
                <w:szCs w:val="16"/>
              </w:rPr>
              <w:t>`vper</w:t>
            </w:r>
            <w:r w:rsidRPr="00C6051F">
              <w:rPr>
                <w:sz w:val="16"/>
                <w:szCs w:val="16"/>
              </w:rPr>
              <w:t xml:space="preserve"> </w:t>
            </w:r>
            <w:r w:rsidRPr="00C6051F">
              <w:rPr>
                <w:rFonts w:ascii="Avva_Shenouda" w:eastAsia="Avva_Shenouda" w:hAnsi="Avva_Shenouda" w:cs="Avva_Shenouda"/>
                <w:sz w:val="16"/>
                <w:szCs w:val="16"/>
              </w:rPr>
              <w:t>t3c</w:t>
            </w:r>
            <w:r w:rsidRPr="00C6051F">
              <w:rPr>
                <w:sz w:val="16"/>
                <w:szCs w:val="16"/>
              </w:rPr>
              <w:t xml:space="preserve"> </w:t>
            </w:r>
            <w:r w:rsidRPr="00C6051F">
              <w:rPr>
                <w:rFonts w:ascii="Avva_Shenouda" w:eastAsia="Avva_Shenouda" w:hAnsi="Avva_Shenouda" w:cs="Avva_Shenouda"/>
                <w:sz w:val="16"/>
                <w:szCs w:val="16"/>
              </w:rPr>
              <w:t>teliac</w:t>
            </w:r>
            <w:r w:rsidRPr="00C6051F">
              <w:rPr>
                <w:sz w:val="16"/>
                <w:szCs w:val="16"/>
              </w:rPr>
              <w:t xml:space="preserve"> </w:t>
            </w:r>
            <w:r w:rsidRPr="00C6051F">
              <w:rPr>
                <w:rFonts w:ascii="Avva_Shenouda" w:eastAsia="Avva_Shenouda" w:hAnsi="Avva_Shenouda" w:cs="Avva_Shenouda"/>
                <w:sz w:val="16"/>
                <w:szCs w:val="16"/>
              </w:rPr>
              <w:t>`ir3n3c</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`ajap3c</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twn</w:t>
            </w:r>
            <w:r w:rsidRPr="00C6051F">
              <w:rPr>
                <w:sz w:val="16"/>
                <w:szCs w:val="16"/>
              </w:rPr>
              <w:t xml:space="preserve"> </w:t>
            </w:r>
            <w:r w:rsidRPr="00C6051F">
              <w:rPr>
                <w:rFonts w:ascii="Avva_Shenouda" w:eastAsia="Avva_Shenouda" w:hAnsi="Avva_Shenouda" w:cs="Avva_Shenouda"/>
                <w:sz w:val="16"/>
                <w:szCs w:val="16"/>
              </w:rPr>
              <w:t>`ajiwn</w:t>
            </w:r>
            <w:r w:rsidRPr="00C6051F">
              <w:rPr>
                <w:sz w:val="16"/>
                <w:szCs w:val="16"/>
              </w:rPr>
              <w:t xml:space="preserve"> </w:t>
            </w:r>
            <w:r w:rsidRPr="00C6051F">
              <w:rPr>
                <w:rFonts w:ascii="Avva_Shenouda" w:eastAsia="Avva_Shenouda" w:hAnsi="Avva_Shenouda" w:cs="Avva_Shenouda"/>
                <w:sz w:val="16"/>
                <w:szCs w:val="16"/>
              </w:rPr>
              <w:t>acpacmon</w:t>
            </w:r>
            <w:r w:rsidRPr="00C6051F">
              <w:rPr>
                <w:sz w:val="16"/>
                <w:szCs w:val="16"/>
              </w:rPr>
              <w:t xml:space="preserve"> </w:t>
            </w:r>
            <w:r w:rsidRPr="00C6051F">
              <w:rPr>
                <w:rFonts w:ascii="Avva_Shenouda" w:eastAsia="Avva_Shenouda" w:hAnsi="Avva_Shenouda" w:cs="Avva_Shenouda"/>
                <w:sz w:val="16"/>
                <w:szCs w:val="16"/>
              </w:rPr>
              <w:t>`apoctolwn</w:t>
            </w:r>
            <w:r w:rsidRPr="00C6051F">
              <w:rPr>
                <w:sz w:val="16"/>
                <w:szCs w:val="16"/>
              </w:rPr>
              <w:t>.</w:t>
            </w:r>
          </w:p>
        </w:tc>
        <w:tc>
          <w:tcPr>
            <w:tcW w:w="2784" w:type="dxa"/>
          </w:tcPr>
          <w:p w14:paraId="0E4C750C" w14:textId="77777777" w:rsidR="00DF5B75" w:rsidRPr="00C6051F" w:rsidRDefault="00000000">
            <w:pPr>
              <w:spacing w:after="0"/>
              <w:jc w:val="right"/>
              <w:rPr>
                <w:sz w:val="16"/>
                <w:szCs w:val="16"/>
              </w:rPr>
            </w:pPr>
            <w:r w:rsidRPr="00C6051F">
              <w:rPr>
                <w:sz w:val="16"/>
                <w:szCs w:val="16"/>
              </w:rPr>
              <w:t>صلُّوا من أجلِ السلامِ الكاملِ، والمحبةِ، والقُبْلاتِ الطاهرةِ الرسوليةِ.</w:t>
            </w:r>
          </w:p>
        </w:tc>
        <w:tc>
          <w:tcPr>
            <w:tcW w:w="3452" w:type="dxa"/>
          </w:tcPr>
          <w:p w14:paraId="26330D0D" w14:textId="77777777" w:rsidR="00DF5B75" w:rsidRPr="00C6051F" w:rsidRDefault="00000000">
            <w:pPr>
              <w:spacing w:after="0"/>
              <w:rPr>
                <w:sz w:val="16"/>
                <w:szCs w:val="16"/>
              </w:rPr>
            </w:pPr>
            <w:r w:rsidRPr="00C6051F">
              <w:rPr>
                <w:sz w:val="16"/>
                <w:szCs w:val="16"/>
              </w:rPr>
              <w:t>Pros-ev-xasthe iper tees telias irinies ke agapis ke ton agion aspasmōn apostolon.</w:t>
            </w:r>
          </w:p>
        </w:tc>
      </w:tr>
      <w:tr w:rsidR="00DF5B75" w:rsidRPr="00C6051F" w14:paraId="38A8B3A1" w14:textId="77777777" w:rsidTr="00C6051F">
        <w:trPr>
          <w:cantSplit/>
          <w:jc w:val="center"/>
        </w:trPr>
        <w:tc>
          <w:tcPr>
            <w:tcW w:w="1158" w:type="dxa"/>
          </w:tcPr>
          <w:p w14:paraId="7FFD9F12" w14:textId="77777777" w:rsidR="00DF5B75" w:rsidRPr="00C6051F" w:rsidRDefault="00000000">
            <w:pPr>
              <w:spacing w:after="0"/>
              <w:rPr>
                <w:sz w:val="16"/>
                <w:szCs w:val="16"/>
              </w:rPr>
            </w:pPr>
            <w:r w:rsidRPr="00C6051F">
              <w:rPr>
                <w:sz w:val="16"/>
                <w:szCs w:val="16"/>
              </w:rPr>
              <w:t>Greet one another</w:t>
            </w:r>
          </w:p>
        </w:tc>
        <w:tc>
          <w:tcPr>
            <w:tcW w:w="2520" w:type="dxa"/>
          </w:tcPr>
          <w:p w14:paraId="3FCC80D5" w14:textId="77777777" w:rsidR="00DF5B75" w:rsidRPr="00C6051F" w:rsidRDefault="00000000">
            <w:pPr>
              <w:spacing w:after="0"/>
              <w:rPr>
                <w:sz w:val="16"/>
                <w:szCs w:val="16"/>
              </w:rPr>
            </w:pPr>
            <w:r w:rsidRPr="00C6051F">
              <w:rPr>
                <w:sz w:val="16"/>
                <w:szCs w:val="16"/>
              </w:rPr>
              <w:t xml:space="preserve">Greet one another with a holy kiss. Lord </w:t>
            </w:r>
            <w:proofErr w:type="gramStart"/>
            <w:r w:rsidRPr="00C6051F">
              <w:rPr>
                <w:sz w:val="16"/>
                <w:szCs w:val="16"/>
              </w:rPr>
              <w:t>have</w:t>
            </w:r>
            <w:proofErr w:type="gramEnd"/>
            <w:r w:rsidRPr="00C6051F">
              <w:rPr>
                <w:sz w:val="16"/>
                <w:szCs w:val="16"/>
              </w:rPr>
              <w:t xml:space="preserve"> mercy. Lord </w:t>
            </w:r>
            <w:proofErr w:type="gramStart"/>
            <w:r w:rsidRPr="00C6051F">
              <w:rPr>
                <w:sz w:val="16"/>
                <w:szCs w:val="16"/>
              </w:rPr>
              <w:t>have</w:t>
            </w:r>
            <w:proofErr w:type="gramEnd"/>
            <w:r w:rsidRPr="00C6051F">
              <w:rPr>
                <w:sz w:val="16"/>
                <w:szCs w:val="16"/>
              </w:rPr>
              <w:t xml:space="preserve"> mercy. Lord </w:t>
            </w:r>
            <w:proofErr w:type="gramStart"/>
            <w:r w:rsidRPr="00C6051F">
              <w:rPr>
                <w:sz w:val="16"/>
                <w:szCs w:val="16"/>
              </w:rPr>
              <w:t>have</w:t>
            </w:r>
            <w:proofErr w:type="gramEnd"/>
            <w:r w:rsidRPr="00C6051F">
              <w:rPr>
                <w:sz w:val="16"/>
                <w:szCs w:val="16"/>
              </w:rPr>
              <w:t xml:space="preserve"> mercy. Yea, Lord, who are Jesus Christ, the Son of God, hear us and have mercy upon us. Offer in order. Stand with trembling. Look towards the East. </w:t>
            </w:r>
            <w:proofErr w:type="gramStart"/>
            <w:r w:rsidRPr="00C6051F">
              <w:rPr>
                <w:sz w:val="16"/>
                <w:szCs w:val="16"/>
              </w:rPr>
              <w:t>Let us</w:t>
            </w:r>
            <w:proofErr w:type="gramEnd"/>
            <w:r w:rsidRPr="00C6051F">
              <w:rPr>
                <w:sz w:val="16"/>
                <w:szCs w:val="16"/>
              </w:rPr>
              <w:t xml:space="preserve"> attend.</w:t>
            </w:r>
          </w:p>
        </w:tc>
        <w:tc>
          <w:tcPr>
            <w:tcW w:w="5676" w:type="dxa"/>
          </w:tcPr>
          <w:p w14:paraId="237738A2" w14:textId="77777777" w:rsidR="00DF5B75" w:rsidRPr="00C6051F" w:rsidRDefault="00000000">
            <w:pPr>
              <w:spacing w:after="0"/>
              <w:rPr>
                <w:sz w:val="16"/>
                <w:szCs w:val="16"/>
              </w:rPr>
            </w:pPr>
            <w:r w:rsidRPr="00C6051F">
              <w:rPr>
                <w:rFonts w:ascii="Avva_Shenouda" w:eastAsia="Avva_Shenouda" w:hAnsi="Avva_Shenouda" w:cs="Avva_Shenouda"/>
                <w:sz w:val="16"/>
                <w:szCs w:val="16"/>
              </w:rPr>
              <w:t>Acpazec0e</w:t>
            </w:r>
            <w:r w:rsidRPr="00C6051F">
              <w:rPr>
                <w:sz w:val="16"/>
                <w:szCs w:val="16"/>
              </w:rPr>
              <w:t xml:space="preserve"> </w:t>
            </w:r>
            <w:r w:rsidRPr="00C6051F">
              <w:rPr>
                <w:rFonts w:ascii="Avva_Shenouda" w:eastAsia="Avva_Shenouda" w:hAnsi="Avva_Shenouda" w:cs="Avva_Shenouda"/>
                <w:sz w:val="16"/>
                <w:szCs w:val="16"/>
              </w:rPr>
              <w:t>all3lovc</w:t>
            </w:r>
            <w:r w:rsidRPr="00C6051F">
              <w:rPr>
                <w:sz w:val="16"/>
                <w:szCs w:val="16"/>
              </w:rPr>
              <w:t xml:space="preserve"> </w:t>
            </w:r>
            <w:r w:rsidRPr="00C6051F">
              <w:rPr>
                <w:rFonts w:ascii="Avva_Shenouda" w:eastAsia="Avva_Shenouda" w:hAnsi="Avva_Shenouda" w:cs="Avva_Shenouda"/>
                <w:sz w:val="16"/>
                <w:szCs w:val="16"/>
              </w:rPr>
              <w:t>en</w:t>
            </w:r>
            <w:r w:rsidRPr="00C6051F">
              <w:rPr>
                <w:sz w:val="16"/>
                <w:szCs w:val="16"/>
              </w:rPr>
              <w:t xml:space="preserve"> </w:t>
            </w:r>
            <w:r w:rsidRPr="00C6051F">
              <w:rPr>
                <w:rFonts w:ascii="Avva_Shenouda" w:eastAsia="Avva_Shenouda" w:hAnsi="Avva_Shenouda" w:cs="Avva_Shenouda"/>
                <w:sz w:val="16"/>
                <w:szCs w:val="16"/>
              </w:rPr>
              <w:t>fil3mati</w:t>
            </w:r>
            <w:r w:rsidRPr="00C6051F">
              <w:rPr>
                <w:sz w:val="16"/>
                <w:szCs w:val="16"/>
              </w:rPr>
              <w:t xml:space="preserve"> </w:t>
            </w:r>
            <w:r w:rsidRPr="00C6051F">
              <w:rPr>
                <w:rFonts w:ascii="Avva_Shenouda" w:eastAsia="Avva_Shenouda" w:hAnsi="Avva_Shenouda" w:cs="Avva_Shenouda"/>
                <w:sz w:val="16"/>
                <w:szCs w:val="16"/>
              </w:rPr>
              <w:t>`ajiw</w:t>
            </w:r>
            <w:r w:rsidRPr="00C6051F">
              <w:rPr>
                <w:sz w:val="16"/>
                <w:szCs w:val="16"/>
              </w:rPr>
              <w:t xml:space="preserve">. </w:t>
            </w:r>
            <w:r w:rsidRPr="00C6051F">
              <w:rPr>
                <w:rFonts w:ascii="Avva_Shenouda" w:eastAsia="Avva_Shenouda" w:hAnsi="Avva_Shenouda" w:cs="Avva_Shenouda"/>
                <w:sz w:val="16"/>
                <w:szCs w:val="16"/>
              </w:rPr>
              <w:t>Kvrie</w:t>
            </w:r>
            <w:r w:rsidRPr="00C6051F">
              <w:rPr>
                <w:sz w:val="16"/>
                <w:szCs w:val="16"/>
              </w:rPr>
              <w:t xml:space="preserve"> </w:t>
            </w:r>
            <w:r w:rsidRPr="00C6051F">
              <w:rPr>
                <w:rFonts w:ascii="Avva_Shenouda" w:eastAsia="Avva_Shenouda" w:hAnsi="Avva_Shenouda" w:cs="Avva_Shenouda"/>
                <w:sz w:val="16"/>
                <w:szCs w:val="16"/>
              </w:rPr>
              <w:t>`ele`3con</w:t>
            </w:r>
            <w:r w:rsidRPr="00C6051F">
              <w:rPr>
                <w:sz w:val="16"/>
                <w:szCs w:val="16"/>
              </w:rPr>
              <w:t xml:space="preserve">: </w:t>
            </w:r>
            <w:r w:rsidRPr="00C6051F">
              <w:rPr>
                <w:rFonts w:ascii="Avva_Shenouda" w:eastAsia="Avva_Shenouda" w:hAnsi="Avva_Shenouda" w:cs="Avva_Shenouda"/>
                <w:sz w:val="16"/>
                <w:szCs w:val="16"/>
              </w:rPr>
              <w:t>Kvrie</w:t>
            </w:r>
            <w:r w:rsidRPr="00C6051F">
              <w:rPr>
                <w:sz w:val="16"/>
                <w:szCs w:val="16"/>
              </w:rPr>
              <w:t xml:space="preserve"> </w:t>
            </w:r>
            <w:r w:rsidRPr="00C6051F">
              <w:rPr>
                <w:rFonts w:ascii="Avva_Shenouda" w:eastAsia="Avva_Shenouda" w:hAnsi="Avva_Shenouda" w:cs="Avva_Shenouda"/>
                <w:sz w:val="16"/>
                <w:szCs w:val="16"/>
              </w:rPr>
              <w:t>`ele`3con</w:t>
            </w:r>
            <w:r w:rsidRPr="00C6051F">
              <w:rPr>
                <w:sz w:val="16"/>
                <w:szCs w:val="16"/>
              </w:rPr>
              <w:t xml:space="preserve">: </w:t>
            </w:r>
            <w:r w:rsidRPr="00C6051F">
              <w:rPr>
                <w:rFonts w:ascii="Avva_Shenouda" w:eastAsia="Avva_Shenouda" w:hAnsi="Avva_Shenouda" w:cs="Avva_Shenouda"/>
                <w:sz w:val="16"/>
                <w:szCs w:val="16"/>
              </w:rPr>
              <w:t>Kvrie</w:t>
            </w:r>
            <w:r w:rsidRPr="00C6051F">
              <w:rPr>
                <w:sz w:val="16"/>
                <w:szCs w:val="16"/>
              </w:rPr>
              <w:t xml:space="preserve"> </w:t>
            </w:r>
            <w:r w:rsidRPr="00C6051F">
              <w:rPr>
                <w:rFonts w:ascii="Avva_Shenouda" w:eastAsia="Avva_Shenouda" w:hAnsi="Avva_Shenouda" w:cs="Avva_Shenouda"/>
                <w:sz w:val="16"/>
                <w:szCs w:val="16"/>
              </w:rPr>
              <w:t>`ele`3con</w:t>
            </w:r>
            <w:r w:rsidRPr="00C6051F">
              <w:rPr>
                <w:sz w:val="16"/>
                <w:szCs w:val="16"/>
              </w:rPr>
              <w:t xml:space="preserve">. </w:t>
            </w:r>
            <w:r w:rsidRPr="00C6051F">
              <w:rPr>
                <w:rFonts w:ascii="Avva_Shenouda" w:eastAsia="Avva_Shenouda" w:hAnsi="Avva_Shenouda" w:cs="Avva_Shenouda"/>
                <w:sz w:val="16"/>
                <w:szCs w:val="16"/>
              </w:rPr>
              <w:t>Ce</w:t>
            </w:r>
            <w:r w:rsidRPr="00C6051F">
              <w:rPr>
                <w:sz w:val="16"/>
                <w:szCs w:val="16"/>
              </w:rPr>
              <w:t xml:space="preserve"> </w:t>
            </w:r>
            <w:r w:rsidRPr="00C6051F">
              <w:rPr>
                <w:rFonts w:ascii="Avva_Shenouda" w:eastAsia="Avva_Shenouda" w:hAnsi="Avva_Shenouda" w:cs="Avva_Shenouda"/>
                <w:sz w:val="16"/>
                <w:szCs w:val="16"/>
              </w:rPr>
              <w:t>Kvrie</w:t>
            </w:r>
            <w:r w:rsidRPr="00C6051F">
              <w:rPr>
                <w:sz w:val="16"/>
                <w:szCs w:val="16"/>
              </w:rPr>
              <w:t xml:space="preserve">: </w:t>
            </w:r>
            <w:r w:rsidRPr="00C6051F">
              <w:rPr>
                <w:rFonts w:ascii="Avva_Shenouda" w:eastAsia="Avva_Shenouda" w:hAnsi="Avva_Shenouda" w:cs="Avva_Shenouda"/>
                <w:sz w:val="16"/>
                <w:szCs w:val="16"/>
              </w:rPr>
              <w:t>`ete</w:t>
            </w:r>
            <w:r w:rsidRPr="00C6051F">
              <w:rPr>
                <w:sz w:val="16"/>
                <w:szCs w:val="16"/>
              </w:rPr>
              <w:t xml:space="preserve"> </w:t>
            </w:r>
            <w:r w:rsidRPr="00C6051F">
              <w:rPr>
                <w:rFonts w:ascii="Avva_Shenouda" w:eastAsia="Avva_Shenouda" w:hAnsi="Avva_Shenouda" w:cs="Avva_Shenouda"/>
                <w:sz w:val="16"/>
                <w:szCs w:val="16"/>
              </w:rPr>
              <w:t>fai</w:t>
            </w:r>
            <w:r w:rsidRPr="00C6051F">
              <w:rPr>
                <w:sz w:val="16"/>
                <w:szCs w:val="16"/>
              </w:rPr>
              <w:t xml:space="preserve"> </w:t>
            </w:r>
            <w:r w:rsidRPr="00C6051F">
              <w:rPr>
                <w:rFonts w:ascii="Avva_Shenouda" w:eastAsia="Avva_Shenouda" w:hAnsi="Avva_Shenouda" w:cs="Avva_Shenouda"/>
                <w:sz w:val="16"/>
                <w:szCs w:val="16"/>
              </w:rPr>
              <w:t>pe</w:t>
            </w:r>
            <w:r w:rsidRPr="00C6051F">
              <w:rPr>
                <w:sz w:val="16"/>
                <w:szCs w:val="16"/>
              </w:rPr>
              <w:t xml:space="preserve"> </w:t>
            </w:r>
            <w:r w:rsidRPr="00C6051F">
              <w:rPr>
                <w:rFonts w:ascii="Avva_Shenouda" w:eastAsia="Avva_Shenouda" w:hAnsi="Avva_Shenouda" w:cs="Avva_Shenouda"/>
                <w:sz w:val="16"/>
                <w:szCs w:val="16"/>
              </w:rPr>
              <w:t>I3covc</w:t>
            </w:r>
            <w:r w:rsidRPr="00C6051F">
              <w:rPr>
                <w:sz w:val="16"/>
                <w:szCs w:val="16"/>
              </w:rPr>
              <w:t xml:space="preserve"> </w:t>
            </w:r>
            <w:r w:rsidRPr="00C6051F">
              <w:rPr>
                <w:rFonts w:ascii="Avva_Shenouda" w:eastAsia="Avva_Shenouda" w:hAnsi="Avva_Shenouda" w:cs="Avva_Shenouda"/>
                <w:sz w:val="16"/>
                <w:szCs w:val="16"/>
              </w:rPr>
              <w:t>Pi`xrictoc</w:t>
            </w:r>
            <w:r w:rsidRPr="00C6051F">
              <w:rPr>
                <w:sz w:val="16"/>
                <w:szCs w:val="16"/>
              </w:rPr>
              <w:t xml:space="preserve"> </w:t>
            </w:r>
            <w:r w:rsidRPr="00C6051F">
              <w:rPr>
                <w:rFonts w:ascii="Avva_Shenouda" w:eastAsia="Avva_Shenouda" w:hAnsi="Avva_Shenouda" w:cs="Avva_Shenouda"/>
                <w:sz w:val="16"/>
                <w:szCs w:val="16"/>
              </w:rPr>
              <w:t>`P23ri</w:t>
            </w:r>
            <w:r w:rsidRPr="00C6051F">
              <w:rPr>
                <w:sz w:val="16"/>
                <w:szCs w:val="16"/>
              </w:rPr>
              <w:t xml:space="preserve"> </w:t>
            </w:r>
            <w:r w:rsidRPr="00C6051F">
              <w:rPr>
                <w:rFonts w:ascii="Avva_Shenouda" w:eastAsia="Avva_Shenouda" w:hAnsi="Avva_Shenouda" w:cs="Avva_Shenouda"/>
                <w:sz w:val="16"/>
                <w:szCs w:val="16"/>
              </w:rPr>
              <w:t>`m`Fnov5</w:t>
            </w:r>
            <w:r w:rsidRPr="00C6051F">
              <w:rPr>
                <w:sz w:val="16"/>
                <w:szCs w:val="16"/>
              </w:rPr>
              <w:t xml:space="preserve"> </w:t>
            </w:r>
            <w:r w:rsidRPr="00C6051F">
              <w:rPr>
                <w:rFonts w:ascii="Avva_Shenouda" w:eastAsia="Avva_Shenouda" w:hAnsi="Avva_Shenouda" w:cs="Avva_Shenouda"/>
                <w:sz w:val="16"/>
                <w:szCs w:val="16"/>
              </w:rPr>
              <w:t>cwtem</w:t>
            </w:r>
            <w:r w:rsidRPr="00C6051F">
              <w:rPr>
                <w:sz w:val="16"/>
                <w:szCs w:val="16"/>
              </w:rPr>
              <w:t xml:space="preserve"> </w:t>
            </w:r>
            <w:r w:rsidRPr="00C6051F">
              <w:rPr>
                <w:rFonts w:ascii="Avva_Shenouda" w:eastAsia="Avva_Shenouda" w:hAnsi="Avva_Shenouda" w:cs="Avva_Shenouda"/>
                <w:sz w:val="16"/>
                <w:szCs w:val="16"/>
              </w:rPr>
              <w:t>`eron</w:t>
            </w:r>
            <w:r w:rsidRPr="00C6051F">
              <w:rPr>
                <w:sz w:val="16"/>
                <w:szCs w:val="16"/>
              </w:rPr>
              <w:t xml:space="preserve"> </w:t>
            </w:r>
            <w:r w:rsidRPr="00C6051F">
              <w:rPr>
                <w:rFonts w:ascii="Avva_Shenouda" w:eastAsia="Avva_Shenouda" w:hAnsi="Avva_Shenouda" w:cs="Avva_Shenouda"/>
                <w:sz w:val="16"/>
                <w:szCs w:val="16"/>
              </w:rPr>
              <w:t>ovoh</w:t>
            </w:r>
            <w:r w:rsidRPr="00C6051F">
              <w:rPr>
                <w:sz w:val="16"/>
                <w:szCs w:val="16"/>
              </w:rPr>
              <w:t xml:space="preserve"> </w:t>
            </w:r>
            <w:r w:rsidRPr="00C6051F">
              <w:rPr>
                <w:rFonts w:ascii="Avva_Shenouda" w:eastAsia="Avva_Shenouda" w:hAnsi="Avva_Shenouda" w:cs="Avva_Shenouda"/>
                <w:sz w:val="16"/>
                <w:szCs w:val="16"/>
              </w:rPr>
              <w:t>nai</w:t>
            </w:r>
            <w:r w:rsidRPr="00C6051F">
              <w:rPr>
                <w:sz w:val="16"/>
                <w:szCs w:val="16"/>
              </w:rPr>
              <w:t xml:space="preserve"> </w:t>
            </w:r>
            <w:r w:rsidRPr="00C6051F">
              <w:rPr>
                <w:rFonts w:ascii="Avva_Shenouda" w:eastAsia="Avva_Shenouda" w:hAnsi="Avva_Shenouda" w:cs="Avva_Shenouda"/>
                <w:sz w:val="16"/>
                <w:szCs w:val="16"/>
              </w:rPr>
              <w:t>nan</w:t>
            </w:r>
            <w:r w:rsidRPr="00C6051F">
              <w:rPr>
                <w:sz w:val="16"/>
                <w:szCs w:val="16"/>
              </w:rPr>
              <w:t xml:space="preserve">. </w:t>
            </w:r>
            <w:r w:rsidRPr="00C6051F">
              <w:rPr>
                <w:rFonts w:ascii="Avva_Shenouda" w:eastAsia="Avva_Shenouda" w:hAnsi="Avva_Shenouda" w:cs="Avva_Shenouda"/>
                <w:sz w:val="16"/>
                <w:szCs w:val="16"/>
              </w:rPr>
              <w:t>`Procferin</w:t>
            </w:r>
            <w:r w:rsidRPr="00C6051F">
              <w:rPr>
                <w:sz w:val="16"/>
                <w:szCs w:val="16"/>
              </w:rPr>
              <w:t xml:space="preserve"> </w:t>
            </w:r>
            <w:r w:rsidRPr="00C6051F">
              <w:rPr>
                <w:rFonts w:ascii="Avva_Shenouda" w:eastAsia="Avva_Shenouda" w:hAnsi="Avva_Shenouda" w:cs="Avva_Shenouda"/>
                <w:sz w:val="16"/>
                <w:szCs w:val="16"/>
              </w:rPr>
              <w:t>kata</w:t>
            </w:r>
            <w:r w:rsidRPr="00C6051F">
              <w:rPr>
                <w:sz w:val="16"/>
                <w:szCs w:val="16"/>
              </w:rPr>
              <w:t xml:space="preserve"> </w:t>
            </w:r>
            <w:r w:rsidRPr="00C6051F">
              <w:rPr>
                <w:rFonts w:ascii="Avva_Shenouda" w:eastAsia="Avva_Shenouda" w:hAnsi="Avva_Shenouda" w:cs="Avva_Shenouda"/>
                <w:sz w:val="16"/>
                <w:szCs w:val="16"/>
              </w:rPr>
              <w:t>`tropon</w:t>
            </w:r>
            <w:r w:rsidRPr="00C6051F">
              <w:rPr>
                <w:sz w:val="16"/>
                <w:szCs w:val="16"/>
              </w:rPr>
              <w:t xml:space="preserve">: </w:t>
            </w:r>
            <w:r w:rsidRPr="00C6051F">
              <w:rPr>
                <w:rFonts w:ascii="Avva_Shenouda" w:eastAsia="Avva_Shenouda" w:hAnsi="Avva_Shenouda" w:cs="Avva_Shenouda"/>
                <w:sz w:val="16"/>
                <w:szCs w:val="16"/>
              </w:rPr>
              <w:t>`cta03te</w:t>
            </w:r>
            <w:r w:rsidRPr="00C6051F">
              <w:rPr>
                <w:sz w:val="16"/>
                <w:szCs w:val="16"/>
              </w:rPr>
              <w:t xml:space="preserve"> </w:t>
            </w:r>
            <w:r w:rsidRPr="00C6051F">
              <w:rPr>
                <w:rFonts w:ascii="Avva_Shenouda" w:eastAsia="Avva_Shenouda" w:hAnsi="Avva_Shenouda" w:cs="Avva_Shenouda"/>
                <w:sz w:val="16"/>
                <w:szCs w:val="16"/>
              </w:rPr>
              <w:t>kata</w:t>
            </w:r>
            <w:r w:rsidRPr="00C6051F">
              <w:rPr>
                <w:sz w:val="16"/>
                <w:szCs w:val="16"/>
              </w:rPr>
              <w:t xml:space="preserve"> </w:t>
            </w:r>
            <w:r w:rsidRPr="00C6051F">
              <w:rPr>
                <w:rFonts w:ascii="Avva_Shenouda" w:eastAsia="Avva_Shenouda" w:hAnsi="Avva_Shenouda" w:cs="Avva_Shenouda"/>
                <w:sz w:val="16"/>
                <w:szCs w:val="16"/>
              </w:rPr>
              <w:t>`tromov</w:t>
            </w:r>
            <w:r w:rsidRPr="00C6051F">
              <w:rPr>
                <w:sz w:val="16"/>
                <w:szCs w:val="16"/>
              </w:rPr>
              <w:t xml:space="preserve">: </w:t>
            </w:r>
            <w:r w:rsidRPr="00C6051F">
              <w:rPr>
                <w:rFonts w:ascii="Avva_Shenouda" w:eastAsia="Avva_Shenouda" w:hAnsi="Avva_Shenouda" w:cs="Avva_Shenouda"/>
                <w:sz w:val="16"/>
                <w:szCs w:val="16"/>
              </w:rPr>
              <w:t>ic</w:t>
            </w:r>
            <w:r w:rsidRPr="00C6051F">
              <w:rPr>
                <w:sz w:val="16"/>
                <w:szCs w:val="16"/>
              </w:rPr>
              <w:t xml:space="preserve"> </w:t>
            </w:r>
            <w:r w:rsidRPr="00C6051F">
              <w:rPr>
                <w:rFonts w:ascii="Avva_Shenouda" w:eastAsia="Avva_Shenouda" w:hAnsi="Avva_Shenouda" w:cs="Avva_Shenouda"/>
                <w:sz w:val="16"/>
                <w:szCs w:val="16"/>
              </w:rPr>
              <w:t>`anatolac</w:t>
            </w:r>
            <w:r w:rsidRPr="00C6051F">
              <w:rPr>
                <w:sz w:val="16"/>
                <w:szCs w:val="16"/>
              </w:rPr>
              <w:t xml:space="preserve"> </w:t>
            </w:r>
            <w:r w:rsidRPr="00C6051F">
              <w:rPr>
                <w:rFonts w:ascii="Avva_Shenouda" w:eastAsia="Avva_Shenouda" w:hAnsi="Avva_Shenouda" w:cs="Avva_Shenouda"/>
                <w:sz w:val="16"/>
                <w:szCs w:val="16"/>
              </w:rPr>
              <w:t>`bleyate</w:t>
            </w:r>
            <w:r w:rsidRPr="00C6051F">
              <w:rPr>
                <w:sz w:val="16"/>
                <w:szCs w:val="16"/>
              </w:rPr>
              <w:t xml:space="preserve">: </w:t>
            </w:r>
            <w:r w:rsidRPr="00C6051F">
              <w:rPr>
                <w:rFonts w:ascii="Avva_Shenouda" w:eastAsia="Avva_Shenouda" w:hAnsi="Avva_Shenouda" w:cs="Avva_Shenouda"/>
                <w:sz w:val="16"/>
                <w:szCs w:val="16"/>
              </w:rPr>
              <w:t>`Procxwmen</w:t>
            </w:r>
            <w:r w:rsidRPr="00C6051F">
              <w:rPr>
                <w:sz w:val="16"/>
                <w:szCs w:val="16"/>
              </w:rPr>
              <w:t>.</w:t>
            </w:r>
          </w:p>
        </w:tc>
        <w:tc>
          <w:tcPr>
            <w:tcW w:w="2784" w:type="dxa"/>
          </w:tcPr>
          <w:p w14:paraId="2FC45CBE" w14:textId="77777777" w:rsidR="00DF5B75" w:rsidRPr="00C6051F" w:rsidRDefault="00000000">
            <w:pPr>
              <w:spacing w:after="0"/>
              <w:jc w:val="right"/>
              <w:rPr>
                <w:sz w:val="16"/>
                <w:szCs w:val="16"/>
              </w:rPr>
            </w:pPr>
            <w:r w:rsidRPr="00C6051F">
              <w:rPr>
                <w:sz w:val="16"/>
                <w:szCs w:val="16"/>
              </w:rPr>
              <w:t>قبِّلوا بعضَكُمْ بعضاً بقُبلةٍ مقدسةٍ. يا ربُّ إرحَم، يا ربُّ إرحَم، يا ربُّ إرحَم. نعم يا ربُّ، الذي هو يسوعُ المسيحُ إبنُ اللهِ، إسمعْنا وإرحّمْنا. تقدموا على الرسمِ، قفوا برعدةٍ، وإلى الشرق أنظروا. ننصِتْ.</w:t>
            </w:r>
          </w:p>
        </w:tc>
        <w:tc>
          <w:tcPr>
            <w:tcW w:w="3452" w:type="dxa"/>
          </w:tcPr>
          <w:p w14:paraId="1B26C037" w14:textId="77777777" w:rsidR="00DF5B75" w:rsidRPr="00C6051F" w:rsidRDefault="00000000">
            <w:pPr>
              <w:spacing w:after="0"/>
              <w:rPr>
                <w:sz w:val="16"/>
                <w:szCs w:val="16"/>
              </w:rPr>
            </w:pPr>
            <w:r w:rsidRPr="00C6051F">
              <w:rPr>
                <w:sz w:val="16"/>
                <w:szCs w:val="16"/>
              </w:rPr>
              <w:t>Aspazesthe allilous en filimati agio. Kirie eleison, Kirie eleison, Kirie eleison. Se Kirie, ete fai pe Iisous Pikhristos Epshiri emEfnouti sotem eron ouoh nai nan. Prosferin kata etropon, estathite kata etromou, is anatolas vlepsate, Pros-khomen.</w:t>
            </w:r>
          </w:p>
        </w:tc>
      </w:tr>
      <w:tr w:rsidR="00DF5B75" w:rsidRPr="00C6051F" w14:paraId="239E3127" w14:textId="77777777" w:rsidTr="00C6051F">
        <w:trPr>
          <w:cantSplit/>
          <w:jc w:val="center"/>
        </w:trPr>
        <w:tc>
          <w:tcPr>
            <w:tcW w:w="1158" w:type="dxa"/>
          </w:tcPr>
          <w:p w14:paraId="3B00036D" w14:textId="77777777" w:rsidR="00DF5B75" w:rsidRPr="00C6051F" w:rsidRDefault="00000000">
            <w:pPr>
              <w:spacing w:after="0"/>
              <w:rPr>
                <w:sz w:val="16"/>
                <w:szCs w:val="16"/>
              </w:rPr>
            </w:pPr>
            <w:r w:rsidRPr="00C6051F">
              <w:rPr>
                <w:sz w:val="16"/>
                <w:szCs w:val="16"/>
              </w:rPr>
              <w:t>In the wisdom of God</w:t>
            </w:r>
          </w:p>
        </w:tc>
        <w:tc>
          <w:tcPr>
            <w:tcW w:w="2520" w:type="dxa"/>
          </w:tcPr>
          <w:p w14:paraId="0A904192" w14:textId="77777777" w:rsidR="00DF5B75" w:rsidRPr="00C6051F" w:rsidRDefault="00000000">
            <w:pPr>
              <w:spacing w:after="0"/>
              <w:rPr>
                <w:sz w:val="16"/>
                <w:szCs w:val="16"/>
              </w:rPr>
            </w:pPr>
            <w:r w:rsidRPr="00C6051F">
              <w:rPr>
                <w:sz w:val="16"/>
                <w:szCs w:val="16"/>
              </w:rPr>
              <w:t xml:space="preserve">In the wisdom of God, let us attend. Lord </w:t>
            </w:r>
            <w:proofErr w:type="gramStart"/>
            <w:r w:rsidRPr="00C6051F">
              <w:rPr>
                <w:sz w:val="16"/>
                <w:szCs w:val="16"/>
              </w:rPr>
              <w:t>have</w:t>
            </w:r>
            <w:proofErr w:type="gramEnd"/>
            <w:r w:rsidRPr="00C6051F">
              <w:rPr>
                <w:sz w:val="16"/>
                <w:szCs w:val="16"/>
              </w:rPr>
              <w:t xml:space="preserve"> mercy. Lord </w:t>
            </w:r>
            <w:proofErr w:type="gramStart"/>
            <w:r w:rsidRPr="00C6051F">
              <w:rPr>
                <w:sz w:val="16"/>
                <w:szCs w:val="16"/>
              </w:rPr>
              <w:t>have</w:t>
            </w:r>
            <w:proofErr w:type="gramEnd"/>
            <w:r w:rsidRPr="00C6051F">
              <w:rPr>
                <w:sz w:val="16"/>
                <w:szCs w:val="16"/>
              </w:rPr>
              <w:t xml:space="preserve"> mercy. Truly We believe</w:t>
            </w:r>
          </w:p>
        </w:tc>
        <w:tc>
          <w:tcPr>
            <w:tcW w:w="5676" w:type="dxa"/>
          </w:tcPr>
          <w:p w14:paraId="5B3030C4" w14:textId="77777777" w:rsidR="00DF5B75" w:rsidRPr="00C6051F" w:rsidRDefault="00000000">
            <w:pPr>
              <w:spacing w:after="0"/>
              <w:rPr>
                <w:sz w:val="16"/>
                <w:szCs w:val="16"/>
              </w:rPr>
            </w:pPr>
            <w:r w:rsidRPr="00C6051F">
              <w:rPr>
                <w:rFonts w:ascii="Avva_Shenouda" w:eastAsia="Avva_Shenouda" w:hAnsi="Avva_Shenouda" w:cs="Avva_Shenouda"/>
                <w:sz w:val="16"/>
                <w:szCs w:val="16"/>
              </w:rPr>
              <w:t>Encofia</w:t>
            </w:r>
            <w:r w:rsidRPr="00C6051F">
              <w:rPr>
                <w:sz w:val="16"/>
                <w:szCs w:val="16"/>
              </w:rPr>
              <w:t xml:space="preserve"> </w:t>
            </w:r>
            <w:r w:rsidRPr="00C6051F">
              <w:rPr>
                <w:rFonts w:ascii="Avva_Shenouda" w:eastAsia="Avva_Shenouda" w:hAnsi="Avva_Shenouda" w:cs="Avva_Shenouda"/>
                <w:sz w:val="16"/>
                <w:szCs w:val="16"/>
              </w:rPr>
              <w:t>)eov</w:t>
            </w:r>
            <w:r w:rsidRPr="00C6051F">
              <w:rPr>
                <w:sz w:val="16"/>
                <w:szCs w:val="16"/>
              </w:rPr>
              <w:t xml:space="preserve"> </w:t>
            </w:r>
            <w:r w:rsidRPr="00C6051F">
              <w:rPr>
                <w:rFonts w:ascii="Avva_Shenouda" w:eastAsia="Avva_Shenouda" w:hAnsi="Avva_Shenouda" w:cs="Avva_Shenouda"/>
                <w:sz w:val="16"/>
                <w:szCs w:val="16"/>
              </w:rPr>
              <w:t>`procxwmen</w:t>
            </w:r>
            <w:r w:rsidRPr="00C6051F">
              <w:rPr>
                <w:sz w:val="16"/>
                <w:szCs w:val="16"/>
              </w:rPr>
              <w:t xml:space="preserve">. </w:t>
            </w:r>
            <w:r w:rsidRPr="00C6051F">
              <w:rPr>
                <w:rFonts w:ascii="Avva_Shenouda" w:eastAsia="Avva_Shenouda" w:hAnsi="Avva_Shenouda" w:cs="Avva_Shenouda"/>
                <w:sz w:val="16"/>
                <w:szCs w:val="16"/>
              </w:rPr>
              <w:t>Kvrie</w:t>
            </w:r>
            <w:r w:rsidRPr="00C6051F">
              <w:rPr>
                <w:sz w:val="16"/>
                <w:szCs w:val="16"/>
              </w:rPr>
              <w:t xml:space="preserve"> </w:t>
            </w:r>
            <w:r w:rsidRPr="00C6051F">
              <w:rPr>
                <w:rFonts w:ascii="Avva_Shenouda" w:eastAsia="Avva_Shenouda" w:hAnsi="Avva_Shenouda" w:cs="Avva_Shenouda"/>
                <w:sz w:val="16"/>
                <w:szCs w:val="16"/>
              </w:rPr>
              <w:t>`ele`3con</w:t>
            </w:r>
            <w:r w:rsidRPr="00C6051F">
              <w:rPr>
                <w:sz w:val="16"/>
                <w:szCs w:val="16"/>
              </w:rPr>
              <w:t xml:space="preserve">: </w:t>
            </w:r>
            <w:r w:rsidRPr="00C6051F">
              <w:rPr>
                <w:rFonts w:ascii="Avva_Shenouda" w:eastAsia="Avva_Shenouda" w:hAnsi="Avva_Shenouda" w:cs="Avva_Shenouda"/>
                <w:sz w:val="16"/>
                <w:szCs w:val="16"/>
              </w:rPr>
              <w:t>Kvrie</w:t>
            </w:r>
            <w:r w:rsidRPr="00C6051F">
              <w:rPr>
                <w:sz w:val="16"/>
                <w:szCs w:val="16"/>
              </w:rPr>
              <w:t xml:space="preserve"> </w:t>
            </w:r>
            <w:r w:rsidRPr="00C6051F">
              <w:rPr>
                <w:rFonts w:ascii="Avva_Shenouda" w:eastAsia="Avva_Shenouda" w:hAnsi="Avva_Shenouda" w:cs="Avva_Shenouda"/>
                <w:sz w:val="16"/>
                <w:szCs w:val="16"/>
              </w:rPr>
              <w:t>`ele`3con</w:t>
            </w:r>
            <w:r w:rsidRPr="00C6051F">
              <w:rPr>
                <w:sz w:val="16"/>
                <w:szCs w:val="16"/>
              </w:rPr>
              <w:t xml:space="preserve">. </w:t>
            </w:r>
            <w:r w:rsidRPr="00C6051F">
              <w:rPr>
                <w:rFonts w:ascii="Avva_Shenouda" w:eastAsia="Avva_Shenouda" w:hAnsi="Avva_Shenouda" w:cs="Avva_Shenouda"/>
                <w:sz w:val="16"/>
                <w:szCs w:val="16"/>
              </w:rPr>
              <w:t>Qen</w:t>
            </w:r>
            <w:r w:rsidRPr="00C6051F">
              <w:rPr>
                <w:sz w:val="16"/>
                <w:szCs w:val="16"/>
              </w:rPr>
              <w:t xml:space="preserve"> </w:t>
            </w:r>
            <w:r w:rsidRPr="00C6051F">
              <w:rPr>
                <w:rFonts w:ascii="Avva_Shenouda" w:eastAsia="Avva_Shenouda" w:hAnsi="Avva_Shenouda" w:cs="Avva_Shenouda"/>
                <w:sz w:val="16"/>
                <w:szCs w:val="16"/>
              </w:rPr>
              <w:t>ovme0m3i</w:t>
            </w:r>
          </w:p>
        </w:tc>
        <w:tc>
          <w:tcPr>
            <w:tcW w:w="2784" w:type="dxa"/>
          </w:tcPr>
          <w:p w14:paraId="62CBA7EB" w14:textId="77777777" w:rsidR="00DF5B75" w:rsidRPr="00C6051F" w:rsidRDefault="00000000">
            <w:pPr>
              <w:spacing w:after="0"/>
              <w:jc w:val="right"/>
              <w:rPr>
                <w:sz w:val="16"/>
                <w:szCs w:val="16"/>
              </w:rPr>
            </w:pPr>
            <w:r w:rsidRPr="00C6051F">
              <w:rPr>
                <w:sz w:val="16"/>
                <w:szCs w:val="16"/>
              </w:rPr>
              <w:t>إنصتوا بحكمة الله. يا رب إرحم، يا ربُّ إرحَم. بالحقيقة نؤمن</w:t>
            </w:r>
          </w:p>
        </w:tc>
        <w:tc>
          <w:tcPr>
            <w:tcW w:w="3452" w:type="dxa"/>
          </w:tcPr>
          <w:p w14:paraId="39F5BE9C" w14:textId="77777777" w:rsidR="00DF5B75" w:rsidRPr="00C6051F" w:rsidRDefault="00000000">
            <w:pPr>
              <w:spacing w:after="0"/>
              <w:rPr>
                <w:sz w:val="16"/>
                <w:szCs w:val="16"/>
              </w:rPr>
            </w:pPr>
            <w:r w:rsidRPr="00C6051F">
              <w:rPr>
                <w:sz w:val="16"/>
                <w:szCs w:val="16"/>
              </w:rPr>
              <w:t>Ensofia tha eprockhomain, kerya laysoon, kerya laysoon, khain o methme</w:t>
            </w:r>
          </w:p>
        </w:tc>
      </w:tr>
      <w:tr w:rsidR="00DF5B75" w:rsidRPr="00C6051F" w14:paraId="1322E561" w14:textId="77777777" w:rsidTr="00C6051F">
        <w:trPr>
          <w:cantSplit/>
          <w:jc w:val="center"/>
        </w:trPr>
        <w:tc>
          <w:tcPr>
            <w:tcW w:w="1158" w:type="dxa"/>
          </w:tcPr>
          <w:p w14:paraId="06D06DC7" w14:textId="77777777" w:rsidR="00DF5B75" w:rsidRPr="00C6051F" w:rsidRDefault="00000000">
            <w:pPr>
              <w:spacing w:after="0"/>
              <w:rPr>
                <w:sz w:val="16"/>
                <w:szCs w:val="16"/>
              </w:rPr>
            </w:pPr>
            <w:r w:rsidRPr="00C6051F">
              <w:rPr>
                <w:sz w:val="16"/>
                <w:szCs w:val="16"/>
              </w:rPr>
              <w:t>You who are seated, stand</w:t>
            </w:r>
          </w:p>
        </w:tc>
        <w:tc>
          <w:tcPr>
            <w:tcW w:w="2520" w:type="dxa"/>
          </w:tcPr>
          <w:p w14:paraId="05101F26" w14:textId="77777777" w:rsidR="00DF5B75" w:rsidRPr="00C6051F" w:rsidRDefault="00000000">
            <w:pPr>
              <w:spacing w:after="0"/>
              <w:rPr>
                <w:sz w:val="16"/>
                <w:szCs w:val="16"/>
              </w:rPr>
            </w:pPr>
            <w:r w:rsidRPr="00C6051F">
              <w:rPr>
                <w:sz w:val="16"/>
                <w:szCs w:val="16"/>
              </w:rPr>
              <w:t>You who are seated, stand.</w:t>
            </w:r>
          </w:p>
        </w:tc>
        <w:tc>
          <w:tcPr>
            <w:tcW w:w="5676" w:type="dxa"/>
          </w:tcPr>
          <w:p w14:paraId="56879C97" w14:textId="77777777" w:rsidR="00DF5B75" w:rsidRPr="00C6051F" w:rsidRDefault="00000000">
            <w:pPr>
              <w:spacing w:after="0"/>
              <w:rPr>
                <w:sz w:val="16"/>
                <w:szCs w:val="16"/>
              </w:rPr>
            </w:pPr>
            <w:r w:rsidRPr="00C6051F">
              <w:rPr>
                <w:rFonts w:ascii="Avva_Shenouda" w:eastAsia="Avva_Shenouda" w:hAnsi="Avva_Shenouda" w:cs="Avva_Shenouda"/>
                <w:sz w:val="16"/>
                <w:szCs w:val="16"/>
              </w:rPr>
              <w:t>`I</w:t>
            </w:r>
            <w:r w:rsidRPr="00C6051F">
              <w:rPr>
                <w:sz w:val="16"/>
                <w:szCs w:val="16"/>
              </w:rPr>
              <w:t xml:space="preserve"> </w:t>
            </w:r>
            <w:r w:rsidRPr="00C6051F">
              <w:rPr>
                <w:rFonts w:ascii="Avva_Shenouda" w:eastAsia="Avva_Shenouda" w:hAnsi="Avva_Shenouda" w:cs="Avva_Shenouda"/>
                <w:sz w:val="16"/>
                <w:szCs w:val="16"/>
              </w:rPr>
              <w:t>ka03meni</w:t>
            </w:r>
            <w:r w:rsidRPr="00C6051F">
              <w:rPr>
                <w:sz w:val="16"/>
                <w:szCs w:val="16"/>
              </w:rPr>
              <w:t xml:space="preserve"> </w:t>
            </w:r>
            <w:r w:rsidRPr="00C6051F">
              <w:rPr>
                <w:rFonts w:ascii="Avva_Shenouda" w:eastAsia="Avva_Shenouda" w:hAnsi="Avva_Shenouda" w:cs="Avva_Shenouda"/>
                <w:sz w:val="16"/>
                <w:szCs w:val="16"/>
              </w:rPr>
              <w:t>`anac03te</w:t>
            </w:r>
            <w:r w:rsidRPr="00C6051F">
              <w:rPr>
                <w:sz w:val="16"/>
                <w:szCs w:val="16"/>
              </w:rPr>
              <w:t>.</w:t>
            </w:r>
          </w:p>
        </w:tc>
        <w:tc>
          <w:tcPr>
            <w:tcW w:w="2784" w:type="dxa"/>
          </w:tcPr>
          <w:p w14:paraId="2B8F3801" w14:textId="77777777" w:rsidR="00DF5B75" w:rsidRPr="00C6051F" w:rsidRDefault="00000000">
            <w:pPr>
              <w:spacing w:after="0"/>
              <w:jc w:val="right"/>
              <w:rPr>
                <w:sz w:val="16"/>
                <w:szCs w:val="16"/>
              </w:rPr>
            </w:pPr>
            <w:r w:rsidRPr="00C6051F">
              <w:rPr>
                <w:sz w:val="16"/>
                <w:szCs w:val="16"/>
              </w:rPr>
              <w:t>أيها الجلوس قفوا.</w:t>
            </w:r>
          </w:p>
        </w:tc>
        <w:tc>
          <w:tcPr>
            <w:tcW w:w="3452" w:type="dxa"/>
          </w:tcPr>
          <w:p w14:paraId="30644E77" w14:textId="77777777" w:rsidR="00DF5B75" w:rsidRPr="00C6051F" w:rsidRDefault="00000000">
            <w:pPr>
              <w:spacing w:after="0"/>
              <w:rPr>
                <w:sz w:val="16"/>
                <w:szCs w:val="16"/>
              </w:rPr>
            </w:pPr>
            <w:r w:rsidRPr="00C6051F">
              <w:rPr>
                <w:sz w:val="16"/>
                <w:szCs w:val="16"/>
              </w:rPr>
              <w:t>Ee kathimeni anasthite.</w:t>
            </w:r>
          </w:p>
        </w:tc>
      </w:tr>
      <w:tr w:rsidR="00DF5B75" w:rsidRPr="00C6051F" w14:paraId="196DA5AC" w14:textId="77777777" w:rsidTr="00C6051F">
        <w:trPr>
          <w:cantSplit/>
          <w:jc w:val="center"/>
        </w:trPr>
        <w:tc>
          <w:tcPr>
            <w:tcW w:w="1158" w:type="dxa"/>
          </w:tcPr>
          <w:p w14:paraId="3CC66BEB" w14:textId="77777777" w:rsidR="00DF5B75" w:rsidRPr="00C6051F" w:rsidRDefault="00000000">
            <w:pPr>
              <w:spacing w:after="0"/>
              <w:rPr>
                <w:sz w:val="16"/>
                <w:szCs w:val="16"/>
              </w:rPr>
            </w:pPr>
            <w:proofErr w:type="gramStart"/>
            <w:r w:rsidRPr="00C6051F">
              <w:rPr>
                <w:sz w:val="16"/>
                <w:szCs w:val="16"/>
              </w:rPr>
              <w:t>Look</w:t>
            </w:r>
            <w:proofErr w:type="gramEnd"/>
            <w:r w:rsidRPr="00C6051F">
              <w:rPr>
                <w:sz w:val="16"/>
                <w:szCs w:val="16"/>
              </w:rPr>
              <w:t xml:space="preserve"> </w:t>
            </w:r>
            <w:proofErr w:type="gramStart"/>
            <w:r w:rsidRPr="00C6051F">
              <w:rPr>
                <w:sz w:val="16"/>
                <w:szCs w:val="16"/>
              </w:rPr>
              <w:t>towards</w:t>
            </w:r>
            <w:proofErr w:type="gramEnd"/>
            <w:r w:rsidRPr="00C6051F">
              <w:rPr>
                <w:sz w:val="16"/>
                <w:szCs w:val="16"/>
              </w:rPr>
              <w:t xml:space="preserve"> the East</w:t>
            </w:r>
          </w:p>
        </w:tc>
        <w:tc>
          <w:tcPr>
            <w:tcW w:w="2520" w:type="dxa"/>
          </w:tcPr>
          <w:p w14:paraId="2326DA42" w14:textId="77777777" w:rsidR="00DF5B75" w:rsidRPr="00C6051F" w:rsidRDefault="00000000">
            <w:pPr>
              <w:spacing w:after="0"/>
              <w:rPr>
                <w:sz w:val="16"/>
                <w:szCs w:val="16"/>
              </w:rPr>
            </w:pPr>
            <w:proofErr w:type="gramStart"/>
            <w:r w:rsidRPr="00C6051F">
              <w:rPr>
                <w:sz w:val="16"/>
                <w:szCs w:val="16"/>
              </w:rPr>
              <w:t>Look</w:t>
            </w:r>
            <w:proofErr w:type="gramEnd"/>
            <w:r w:rsidRPr="00C6051F">
              <w:rPr>
                <w:sz w:val="16"/>
                <w:szCs w:val="16"/>
              </w:rPr>
              <w:t xml:space="preserve"> </w:t>
            </w:r>
            <w:proofErr w:type="gramStart"/>
            <w:r w:rsidRPr="00C6051F">
              <w:rPr>
                <w:sz w:val="16"/>
                <w:szCs w:val="16"/>
              </w:rPr>
              <w:t>towards</w:t>
            </w:r>
            <w:proofErr w:type="gramEnd"/>
            <w:r w:rsidRPr="00C6051F">
              <w:rPr>
                <w:sz w:val="16"/>
                <w:szCs w:val="16"/>
              </w:rPr>
              <w:t xml:space="preserve"> the East</w:t>
            </w:r>
          </w:p>
        </w:tc>
        <w:tc>
          <w:tcPr>
            <w:tcW w:w="5676" w:type="dxa"/>
          </w:tcPr>
          <w:p w14:paraId="248FDF2F" w14:textId="77777777" w:rsidR="00DF5B75" w:rsidRPr="00C6051F" w:rsidRDefault="00000000">
            <w:pPr>
              <w:spacing w:after="0"/>
              <w:rPr>
                <w:sz w:val="16"/>
                <w:szCs w:val="16"/>
              </w:rPr>
            </w:pPr>
            <w:r w:rsidRPr="00C6051F">
              <w:rPr>
                <w:rFonts w:ascii="Avva_Shenouda" w:eastAsia="Avva_Shenouda" w:hAnsi="Avva_Shenouda" w:cs="Avva_Shenouda"/>
                <w:sz w:val="16"/>
                <w:szCs w:val="16"/>
              </w:rPr>
              <w:t>Ic</w:t>
            </w:r>
            <w:r w:rsidRPr="00C6051F">
              <w:rPr>
                <w:sz w:val="16"/>
                <w:szCs w:val="16"/>
              </w:rPr>
              <w:t xml:space="preserve"> </w:t>
            </w:r>
            <w:r w:rsidRPr="00C6051F">
              <w:rPr>
                <w:rFonts w:ascii="Avva_Shenouda" w:eastAsia="Avva_Shenouda" w:hAnsi="Avva_Shenouda" w:cs="Avva_Shenouda"/>
                <w:sz w:val="16"/>
                <w:szCs w:val="16"/>
              </w:rPr>
              <w:t>`anatolac</w:t>
            </w:r>
            <w:r w:rsidRPr="00C6051F">
              <w:rPr>
                <w:sz w:val="16"/>
                <w:szCs w:val="16"/>
              </w:rPr>
              <w:t xml:space="preserve"> </w:t>
            </w:r>
            <w:r w:rsidRPr="00C6051F">
              <w:rPr>
                <w:rFonts w:ascii="Avva_Shenouda" w:eastAsia="Avva_Shenouda" w:hAnsi="Avva_Shenouda" w:cs="Avva_Shenouda"/>
                <w:sz w:val="16"/>
                <w:szCs w:val="16"/>
              </w:rPr>
              <w:t>`bleyate</w:t>
            </w:r>
          </w:p>
        </w:tc>
        <w:tc>
          <w:tcPr>
            <w:tcW w:w="2784" w:type="dxa"/>
          </w:tcPr>
          <w:p w14:paraId="3E71D34F" w14:textId="77777777" w:rsidR="00DF5B75" w:rsidRPr="00C6051F" w:rsidRDefault="00000000">
            <w:pPr>
              <w:spacing w:after="0"/>
              <w:jc w:val="right"/>
              <w:rPr>
                <w:sz w:val="16"/>
                <w:szCs w:val="16"/>
              </w:rPr>
            </w:pPr>
            <w:r w:rsidRPr="00C6051F">
              <w:rPr>
                <w:sz w:val="16"/>
                <w:szCs w:val="16"/>
              </w:rPr>
              <w:t>وإلى الشرق انظروا.</w:t>
            </w:r>
          </w:p>
        </w:tc>
        <w:tc>
          <w:tcPr>
            <w:tcW w:w="3452" w:type="dxa"/>
          </w:tcPr>
          <w:p w14:paraId="2FC4513F" w14:textId="77777777" w:rsidR="00DF5B75" w:rsidRPr="00C6051F" w:rsidRDefault="00000000">
            <w:pPr>
              <w:spacing w:after="0"/>
              <w:rPr>
                <w:sz w:val="16"/>
                <w:szCs w:val="16"/>
              </w:rPr>
            </w:pPr>
            <w:r w:rsidRPr="00C6051F">
              <w:rPr>
                <w:sz w:val="16"/>
                <w:szCs w:val="16"/>
              </w:rPr>
              <w:t>Is anatolas vlepsate.</w:t>
            </w:r>
          </w:p>
        </w:tc>
      </w:tr>
      <w:tr w:rsidR="00DF5B75" w:rsidRPr="00C6051F" w14:paraId="19EA3430" w14:textId="77777777" w:rsidTr="00C6051F">
        <w:trPr>
          <w:cantSplit/>
          <w:jc w:val="center"/>
        </w:trPr>
        <w:tc>
          <w:tcPr>
            <w:tcW w:w="1158" w:type="dxa"/>
          </w:tcPr>
          <w:p w14:paraId="1E796B69" w14:textId="77777777" w:rsidR="00DF5B75" w:rsidRPr="00C6051F" w:rsidRDefault="00000000">
            <w:pPr>
              <w:spacing w:after="0"/>
              <w:rPr>
                <w:sz w:val="16"/>
                <w:szCs w:val="16"/>
              </w:rPr>
            </w:pPr>
            <w:r w:rsidRPr="00C6051F">
              <w:rPr>
                <w:sz w:val="16"/>
                <w:szCs w:val="16"/>
              </w:rPr>
              <w:t>Let us Attend - Anaphora</w:t>
            </w:r>
          </w:p>
        </w:tc>
        <w:tc>
          <w:tcPr>
            <w:tcW w:w="2520" w:type="dxa"/>
          </w:tcPr>
          <w:p w14:paraId="331A7044" w14:textId="77777777" w:rsidR="00DF5B75" w:rsidRPr="00C6051F" w:rsidRDefault="00000000">
            <w:pPr>
              <w:spacing w:after="0"/>
              <w:rPr>
                <w:sz w:val="16"/>
                <w:szCs w:val="16"/>
              </w:rPr>
            </w:pPr>
            <w:proofErr w:type="gramStart"/>
            <w:r w:rsidRPr="00C6051F">
              <w:rPr>
                <w:sz w:val="16"/>
                <w:szCs w:val="16"/>
              </w:rPr>
              <w:t>Let us</w:t>
            </w:r>
            <w:proofErr w:type="gramEnd"/>
            <w:r w:rsidRPr="00C6051F">
              <w:rPr>
                <w:sz w:val="16"/>
                <w:szCs w:val="16"/>
              </w:rPr>
              <w:t xml:space="preserve"> attend.</w:t>
            </w:r>
          </w:p>
        </w:tc>
        <w:tc>
          <w:tcPr>
            <w:tcW w:w="5676" w:type="dxa"/>
          </w:tcPr>
          <w:p w14:paraId="1851A15E" w14:textId="77777777" w:rsidR="00DF5B75" w:rsidRPr="00C6051F" w:rsidRDefault="00000000">
            <w:pPr>
              <w:spacing w:after="0"/>
              <w:rPr>
                <w:sz w:val="16"/>
                <w:szCs w:val="16"/>
              </w:rPr>
            </w:pPr>
            <w:r w:rsidRPr="00C6051F">
              <w:rPr>
                <w:rFonts w:ascii="Avva_Shenouda" w:eastAsia="Avva_Shenouda" w:hAnsi="Avva_Shenouda" w:cs="Avva_Shenouda"/>
                <w:sz w:val="16"/>
                <w:szCs w:val="16"/>
              </w:rPr>
              <w:t>`Procxwmen</w:t>
            </w:r>
            <w:r w:rsidRPr="00C6051F">
              <w:rPr>
                <w:sz w:val="16"/>
                <w:szCs w:val="16"/>
              </w:rPr>
              <w:t>.</w:t>
            </w:r>
          </w:p>
        </w:tc>
        <w:tc>
          <w:tcPr>
            <w:tcW w:w="2784" w:type="dxa"/>
          </w:tcPr>
          <w:p w14:paraId="0EA863A0" w14:textId="77777777" w:rsidR="00DF5B75" w:rsidRPr="00C6051F" w:rsidRDefault="00000000">
            <w:pPr>
              <w:spacing w:after="0"/>
              <w:jc w:val="right"/>
              <w:rPr>
                <w:sz w:val="16"/>
                <w:szCs w:val="16"/>
              </w:rPr>
            </w:pPr>
            <w:r w:rsidRPr="00C6051F">
              <w:rPr>
                <w:sz w:val="16"/>
                <w:szCs w:val="16"/>
              </w:rPr>
              <w:t>ننصت.</w:t>
            </w:r>
          </w:p>
        </w:tc>
        <w:tc>
          <w:tcPr>
            <w:tcW w:w="3452" w:type="dxa"/>
          </w:tcPr>
          <w:p w14:paraId="6D02A7BF" w14:textId="77777777" w:rsidR="00DF5B75" w:rsidRPr="00C6051F" w:rsidRDefault="00000000">
            <w:pPr>
              <w:spacing w:after="0"/>
              <w:rPr>
                <w:sz w:val="16"/>
                <w:szCs w:val="16"/>
              </w:rPr>
            </w:pPr>
            <w:r w:rsidRPr="00C6051F">
              <w:rPr>
                <w:sz w:val="16"/>
                <w:szCs w:val="16"/>
              </w:rPr>
              <w:t>Pros-khomen.</w:t>
            </w:r>
          </w:p>
        </w:tc>
      </w:tr>
      <w:tr w:rsidR="00DF5B75" w:rsidRPr="00C6051F" w14:paraId="51CBFCB3" w14:textId="77777777" w:rsidTr="00C6051F">
        <w:trPr>
          <w:cantSplit/>
          <w:jc w:val="center"/>
        </w:trPr>
        <w:tc>
          <w:tcPr>
            <w:tcW w:w="1158" w:type="dxa"/>
          </w:tcPr>
          <w:p w14:paraId="48E0DB32" w14:textId="77777777" w:rsidR="00DF5B75" w:rsidRPr="00C6051F" w:rsidRDefault="00000000">
            <w:pPr>
              <w:spacing w:after="0"/>
              <w:rPr>
                <w:sz w:val="16"/>
                <w:szCs w:val="16"/>
              </w:rPr>
            </w:pPr>
            <w:r w:rsidRPr="00C6051F">
              <w:rPr>
                <w:sz w:val="16"/>
                <w:szCs w:val="16"/>
              </w:rPr>
              <w:t>Epiclesis Responses</w:t>
            </w:r>
          </w:p>
        </w:tc>
        <w:tc>
          <w:tcPr>
            <w:tcW w:w="2520" w:type="dxa"/>
          </w:tcPr>
          <w:p w14:paraId="7545EB1F" w14:textId="77777777" w:rsidR="00DF5B75" w:rsidRPr="00C6051F" w:rsidRDefault="00000000">
            <w:pPr>
              <w:spacing w:after="0"/>
              <w:rPr>
                <w:sz w:val="16"/>
                <w:szCs w:val="16"/>
              </w:rPr>
            </w:pPr>
            <w:r w:rsidRPr="00C6051F">
              <w:rPr>
                <w:sz w:val="16"/>
                <w:szCs w:val="16"/>
              </w:rPr>
              <w:t>Worship God in fear and trembling.</w:t>
            </w:r>
          </w:p>
        </w:tc>
        <w:tc>
          <w:tcPr>
            <w:tcW w:w="5676" w:type="dxa"/>
          </w:tcPr>
          <w:p w14:paraId="1659FBED" w14:textId="77777777" w:rsidR="00DF5B75" w:rsidRPr="00C6051F" w:rsidRDefault="00000000">
            <w:pPr>
              <w:spacing w:after="0"/>
              <w:rPr>
                <w:sz w:val="16"/>
                <w:szCs w:val="16"/>
              </w:rPr>
            </w:pPr>
            <w:r w:rsidRPr="00C6051F">
              <w:rPr>
                <w:rFonts w:ascii="Avva_Shenouda" w:eastAsia="Avva_Shenouda" w:hAnsi="Avva_Shenouda" w:cs="Avva_Shenouda"/>
                <w:sz w:val="16"/>
                <w:szCs w:val="16"/>
              </w:rPr>
              <w:t>Ovw2t</w:t>
            </w:r>
            <w:r w:rsidRPr="00C6051F">
              <w:rPr>
                <w:sz w:val="16"/>
                <w:szCs w:val="16"/>
              </w:rPr>
              <w:t xml:space="preserve"> </w:t>
            </w:r>
            <w:r w:rsidRPr="00C6051F">
              <w:rPr>
                <w:rFonts w:ascii="Avva_Shenouda" w:eastAsia="Avva_Shenouda" w:hAnsi="Avva_Shenouda" w:cs="Avva_Shenouda"/>
                <w:sz w:val="16"/>
                <w:szCs w:val="16"/>
              </w:rPr>
              <w:t>`m`Fnov5</w:t>
            </w:r>
            <w:r w:rsidRPr="00C6051F">
              <w:rPr>
                <w:sz w:val="16"/>
                <w:szCs w:val="16"/>
              </w:rPr>
              <w:t xml:space="preserve"> </w:t>
            </w:r>
            <w:r w:rsidRPr="00C6051F">
              <w:rPr>
                <w:rFonts w:ascii="Avva_Shenouda" w:eastAsia="Avva_Shenouda" w:hAnsi="Avva_Shenouda" w:cs="Avva_Shenouda"/>
                <w:sz w:val="16"/>
                <w:szCs w:val="16"/>
              </w:rPr>
              <w:t>qen</w:t>
            </w:r>
            <w:r w:rsidRPr="00C6051F">
              <w:rPr>
                <w:sz w:val="16"/>
                <w:szCs w:val="16"/>
              </w:rPr>
              <w:t xml:space="preserve"> </w:t>
            </w:r>
            <w:r w:rsidRPr="00C6051F">
              <w:rPr>
                <w:rFonts w:ascii="Avva_Shenouda" w:eastAsia="Avva_Shenouda" w:hAnsi="Avva_Shenouda" w:cs="Avva_Shenouda"/>
                <w:sz w:val="16"/>
                <w:szCs w:val="16"/>
              </w:rPr>
              <w:t>ovho5</w:t>
            </w:r>
            <w:r w:rsidRPr="00C6051F">
              <w:rPr>
                <w:sz w:val="16"/>
                <w:szCs w:val="16"/>
              </w:rPr>
              <w:t xml:space="preserve"> </w:t>
            </w:r>
            <w:r w:rsidRPr="00C6051F">
              <w:rPr>
                <w:rFonts w:ascii="Avva_Shenouda" w:eastAsia="Avva_Shenouda" w:hAnsi="Avva_Shenouda" w:cs="Avva_Shenouda"/>
                <w:sz w:val="16"/>
                <w:szCs w:val="16"/>
              </w:rPr>
              <w:t>nem</w:t>
            </w:r>
            <w:r w:rsidRPr="00C6051F">
              <w:rPr>
                <w:sz w:val="16"/>
                <w:szCs w:val="16"/>
              </w:rPr>
              <w:t xml:space="preserve"> </w:t>
            </w:r>
            <w:r w:rsidRPr="00C6051F">
              <w:rPr>
                <w:rFonts w:ascii="Avva_Shenouda" w:eastAsia="Avva_Shenouda" w:hAnsi="Avva_Shenouda" w:cs="Avva_Shenouda"/>
                <w:sz w:val="16"/>
                <w:szCs w:val="16"/>
              </w:rPr>
              <w:t>ov`c0erter</w:t>
            </w:r>
            <w:r w:rsidRPr="00C6051F">
              <w:rPr>
                <w:sz w:val="16"/>
                <w:szCs w:val="16"/>
              </w:rPr>
              <w:t>.</w:t>
            </w:r>
          </w:p>
        </w:tc>
        <w:tc>
          <w:tcPr>
            <w:tcW w:w="2784" w:type="dxa"/>
          </w:tcPr>
          <w:p w14:paraId="152269B9" w14:textId="77777777" w:rsidR="00DF5B75" w:rsidRPr="00C6051F" w:rsidRDefault="00000000">
            <w:pPr>
              <w:spacing w:after="0"/>
              <w:jc w:val="right"/>
              <w:rPr>
                <w:sz w:val="16"/>
                <w:szCs w:val="16"/>
              </w:rPr>
            </w:pPr>
            <w:r w:rsidRPr="00C6051F">
              <w:rPr>
                <w:sz w:val="16"/>
                <w:szCs w:val="16"/>
              </w:rPr>
              <w:t xml:space="preserve">اسجدوا لله بخوف </w:t>
            </w:r>
            <w:proofErr w:type="gramStart"/>
            <w:r w:rsidRPr="00C6051F">
              <w:rPr>
                <w:sz w:val="16"/>
                <w:szCs w:val="16"/>
              </w:rPr>
              <w:t>ورعدة..</w:t>
            </w:r>
            <w:proofErr w:type="gramEnd"/>
          </w:p>
        </w:tc>
        <w:tc>
          <w:tcPr>
            <w:tcW w:w="3452" w:type="dxa"/>
          </w:tcPr>
          <w:p w14:paraId="643EA1A4" w14:textId="77777777" w:rsidR="00DF5B75" w:rsidRPr="00C6051F" w:rsidRDefault="00000000">
            <w:pPr>
              <w:spacing w:after="0"/>
              <w:rPr>
                <w:sz w:val="16"/>
                <w:szCs w:val="16"/>
              </w:rPr>
            </w:pPr>
            <w:r w:rsidRPr="00C6051F">
              <w:rPr>
                <w:sz w:val="16"/>
                <w:szCs w:val="16"/>
              </w:rPr>
              <w:t>Ouosht emEfnouti khen ouhoti nem oustherter.</w:t>
            </w:r>
          </w:p>
        </w:tc>
      </w:tr>
      <w:tr w:rsidR="00DF5B75" w:rsidRPr="00C6051F" w14:paraId="34920262" w14:textId="77777777" w:rsidTr="00C6051F">
        <w:trPr>
          <w:cantSplit/>
          <w:jc w:val="center"/>
        </w:trPr>
        <w:tc>
          <w:tcPr>
            <w:tcW w:w="1158" w:type="dxa"/>
          </w:tcPr>
          <w:p w14:paraId="19AA3CFD" w14:textId="77777777" w:rsidR="00DF5B75" w:rsidRPr="00C6051F" w:rsidRDefault="00000000">
            <w:pPr>
              <w:spacing w:after="0"/>
              <w:rPr>
                <w:sz w:val="16"/>
                <w:szCs w:val="16"/>
              </w:rPr>
            </w:pPr>
            <w:r w:rsidRPr="00C6051F">
              <w:rPr>
                <w:sz w:val="16"/>
                <w:szCs w:val="16"/>
              </w:rPr>
              <w:t>Epiclesis Responses</w:t>
            </w:r>
          </w:p>
        </w:tc>
        <w:tc>
          <w:tcPr>
            <w:tcW w:w="2520" w:type="dxa"/>
          </w:tcPr>
          <w:p w14:paraId="32F28735" w14:textId="77777777" w:rsidR="00DF5B75" w:rsidRPr="00C6051F" w:rsidRDefault="00000000">
            <w:pPr>
              <w:spacing w:after="0"/>
              <w:rPr>
                <w:sz w:val="16"/>
                <w:szCs w:val="16"/>
              </w:rPr>
            </w:pPr>
            <w:r w:rsidRPr="00C6051F">
              <w:rPr>
                <w:sz w:val="16"/>
                <w:szCs w:val="16"/>
              </w:rPr>
              <w:t>Let us attend. Amen.</w:t>
            </w:r>
          </w:p>
        </w:tc>
        <w:tc>
          <w:tcPr>
            <w:tcW w:w="5676" w:type="dxa"/>
          </w:tcPr>
          <w:p w14:paraId="1D39D92B" w14:textId="77777777" w:rsidR="00DF5B75" w:rsidRPr="00C6051F" w:rsidRDefault="00000000">
            <w:pPr>
              <w:spacing w:after="0"/>
              <w:rPr>
                <w:sz w:val="16"/>
                <w:szCs w:val="16"/>
              </w:rPr>
            </w:pPr>
            <w:r w:rsidRPr="00C6051F">
              <w:rPr>
                <w:rFonts w:ascii="Avva_Shenouda" w:eastAsia="Avva_Shenouda" w:hAnsi="Avva_Shenouda" w:cs="Avva_Shenouda"/>
                <w:sz w:val="16"/>
                <w:szCs w:val="16"/>
              </w:rPr>
              <w:t>`Procxwmen</w:t>
            </w:r>
            <w:r w:rsidRPr="00C6051F">
              <w:rPr>
                <w:sz w:val="16"/>
                <w:szCs w:val="16"/>
              </w:rPr>
              <w:t xml:space="preserve">: </w:t>
            </w:r>
            <w:r w:rsidRPr="00C6051F">
              <w:rPr>
                <w:rFonts w:ascii="Avva_Shenouda" w:eastAsia="Avva_Shenouda" w:hAnsi="Avva_Shenouda" w:cs="Avva_Shenouda"/>
                <w:sz w:val="16"/>
                <w:szCs w:val="16"/>
              </w:rPr>
              <w:t>`am3n</w:t>
            </w:r>
            <w:r w:rsidRPr="00C6051F">
              <w:rPr>
                <w:sz w:val="16"/>
                <w:szCs w:val="16"/>
              </w:rPr>
              <w:t>.</w:t>
            </w:r>
          </w:p>
        </w:tc>
        <w:tc>
          <w:tcPr>
            <w:tcW w:w="2784" w:type="dxa"/>
          </w:tcPr>
          <w:p w14:paraId="4F4D0316" w14:textId="77777777" w:rsidR="00DF5B75" w:rsidRPr="00C6051F" w:rsidRDefault="00000000">
            <w:pPr>
              <w:spacing w:after="0"/>
              <w:jc w:val="right"/>
              <w:rPr>
                <w:sz w:val="16"/>
                <w:szCs w:val="16"/>
              </w:rPr>
            </w:pPr>
            <w:r w:rsidRPr="00C6051F">
              <w:rPr>
                <w:sz w:val="16"/>
                <w:szCs w:val="16"/>
              </w:rPr>
              <w:t>نُنصت. آمين.</w:t>
            </w:r>
          </w:p>
        </w:tc>
        <w:tc>
          <w:tcPr>
            <w:tcW w:w="3452" w:type="dxa"/>
          </w:tcPr>
          <w:p w14:paraId="587C533C" w14:textId="77777777" w:rsidR="00DF5B75" w:rsidRPr="00C6051F" w:rsidRDefault="00000000">
            <w:pPr>
              <w:spacing w:after="0"/>
              <w:rPr>
                <w:sz w:val="16"/>
                <w:szCs w:val="16"/>
              </w:rPr>
            </w:pPr>
            <w:r w:rsidRPr="00C6051F">
              <w:rPr>
                <w:sz w:val="16"/>
                <w:szCs w:val="16"/>
              </w:rPr>
              <w:t>Pros-khomen, Amin.</w:t>
            </w:r>
          </w:p>
        </w:tc>
      </w:tr>
      <w:tr w:rsidR="00DF5B75" w:rsidRPr="00C6051F" w14:paraId="25B5DDE4" w14:textId="77777777" w:rsidTr="00C6051F">
        <w:trPr>
          <w:cantSplit/>
          <w:jc w:val="center"/>
        </w:trPr>
        <w:tc>
          <w:tcPr>
            <w:tcW w:w="1158" w:type="dxa"/>
          </w:tcPr>
          <w:p w14:paraId="60723E6B" w14:textId="77777777" w:rsidR="00DF5B75" w:rsidRPr="00C6051F" w:rsidRDefault="00000000">
            <w:pPr>
              <w:spacing w:after="0"/>
              <w:rPr>
                <w:sz w:val="16"/>
                <w:szCs w:val="16"/>
              </w:rPr>
            </w:pPr>
            <w:r w:rsidRPr="00C6051F">
              <w:rPr>
                <w:sz w:val="16"/>
                <w:szCs w:val="16"/>
              </w:rPr>
              <w:lastRenderedPageBreak/>
              <w:t>Litany for the Peace</w:t>
            </w:r>
          </w:p>
        </w:tc>
        <w:tc>
          <w:tcPr>
            <w:tcW w:w="2520" w:type="dxa"/>
          </w:tcPr>
          <w:p w14:paraId="19D18064" w14:textId="77777777" w:rsidR="00DF5B75" w:rsidRPr="00C6051F" w:rsidRDefault="00000000">
            <w:pPr>
              <w:spacing w:after="0"/>
              <w:rPr>
                <w:sz w:val="16"/>
                <w:szCs w:val="16"/>
              </w:rPr>
            </w:pPr>
            <w:r w:rsidRPr="00C6051F">
              <w:rPr>
                <w:sz w:val="16"/>
                <w:szCs w:val="16"/>
              </w:rPr>
              <w:t>Pray for the peace of the one, only, holy, catholic and apostolic Church of God.</w:t>
            </w:r>
          </w:p>
        </w:tc>
        <w:tc>
          <w:tcPr>
            <w:tcW w:w="5676" w:type="dxa"/>
          </w:tcPr>
          <w:p w14:paraId="153736ED" w14:textId="77777777" w:rsidR="00DF5B75" w:rsidRPr="00C6051F" w:rsidRDefault="00000000">
            <w:pPr>
              <w:spacing w:after="0"/>
              <w:rPr>
                <w:sz w:val="16"/>
                <w:szCs w:val="16"/>
              </w:rPr>
            </w:pPr>
            <w:r w:rsidRPr="00C6051F">
              <w:rPr>
                <w:rFonts w:ascii="Avva_Shenouda" w:eastAsia="Avva_Shenouda" w:hAnsi="Avva_Shenouda" w:cs="Avva_Shenouda"/>
                <w:sz w:val="16"/>
                <w:szCs w:val="16"/>
              </w:rPr>
              <w:t>Procev7ac0e</w:t>
            </w:r>
            <w:r w:rsidRPr="00C6051F">
              <w:rPr>
                <w:sz w:val="16"/>
                <w:szCs w:val="16"/>
              </w:rPr>
              <w:t xml:space="preserve"> </w:t>
            </w:r>
            <w:r w:rsidRPr="00C6051F">
              <w:rPr>
                <w:rFonts w:ascii="Avva_Shenouda" w:eastAsia="Avva_Shenouda" w:hAnsi="Avva_Shenouda" w:cs="Avva_Shenouda"/>
                <w:sz w:val="16"/>
                <w:szCs w:val="16"/>
              </w:rPr>
              <w:t>`vper</w:t>
            </w:r>
            <w:r w:rsidRPr="00C6051F">
              <w:rPr>
                <w:sz w:val="16"/>
                <w:szCs w:val="16"/>
              </w:rPr>
              <w:t xml:space="preserve"> </w:t>
            </w:r>
            <w:r w:rsidRPr="00C6051F">
              <w:rPr>
                <w:rFonts w:ascii="Avva_Shenouda" w:eastAsia="Avva_Shenouda" w:hAnsi="Avva_Shenouda" w:cs="Avva_Shenouda"/>
                <w:sz w:val="16"/>
                <w:szCs w:val="16"/>
              </w:rPr>
              <w:t>t3c</w:t>
            </w:r>
            <w:r w:rsidRPr="00C6051F">
              <w:rPr>
                <w:sz w:val="16"/>
                <w:szCs w:val="16"/>
              </w:rPr>
              <w:t xml:space="preserve"> </w:t>
            </w:r>
            <w:r w:rsidRPr="00C6051F">
              <w:rPr>
                <w:rFonts w:ascii="Avva_Shenouda" w:eastAsia="Avva_Shenouda" w:hAnsi="Avva_Shenouda" w:cs="Avva_Shenouda"/>
                <w:sz w:val="16"/>
                <w:szCs w:val="16"/>
              </w:rPr>
              <w:t>`ir3n3c</w:t>
            </w:r>
            <w:r w:rsidRPr="00C6051F">
              <w:rPr>
                <w:sz w:val="16"/>
                <w:szCs w:val="16"/>
              </w:rPr>
              <w:t xml:space="preserve"> </w:t>
            </w:r>
            <w:r w:rsidRPr="00C6051F">
              <w:rPr>
                <w:rFonts w:ascii="Avva_Shenouda" w:eastAsia="Avva_Shenouda" w:hAnsi="Avva_Shenouda" w:cs="Avva_Shenouda"/>
                <w:sz w:val="16"/>
                <w:szCs w:val="16"/>
              </w:rPr>
              <w:t>t3c</w:t>
            </w:r>
            <w:r w:rsidRPr="00C6051F">
              <w:rPr>
                <w:sz w:val="16"/>
                <w:szCs w:val="16"/>
              </w:rPr>
              <w:t xml:space="preserve"> </w:t>
            </w:r>
            <w:r w:rsidRPr="00C6051F">
              <w:rPr>
                <w:rFonts w:ascii="Avva_Shenouda" w:eastAsia="Avva_Shenouda" w:hAnsi="Avva_Shenouda" w:cs="Avva_Shenouda"/>
                <w:sz w:val="16"/>
                <w:szCs w:val="16"/>
              </w:rPr>
              <w:t>`ajiac</w:t>
            </w:r>
            <w:r w:rsidRPr="00C6051F">
              <w:rPr>
                <w:sz w:val="16"/>
                <w:szCs w:val="16"/>
              </w:rPr>
              <w:t xml:space="preserve"> </w:t>
            </w:r>
            <w:r w:rsidRPr="00C6051F">
              <w:rPr>
                <w:rFonts w:ascii="Avva_Shenouda" w:eastAsia="Avva_Shenouda" w:hAnsi="Avva_Shenouda" w:cs="Avva_Shenouda"/>
                <w:sz w:val="16"/>
                <w:szCs w:val="16"/>
              </w:rPr>
              <w:t>mon3c</w:t>
            </w:r>
            <w:r w:rsidRPr="00C6051F">
              <w:rPr>
                <w:sz w:val="16"/>
                <w:szCs w:val="16"/>
              </w:rPr>
              <w:t xml:space="preserve"> </w:t>
            </w:r>
            <w:r w:rsidRPr="00C6051F">
              <w:rPr>
                <w:rFonts w:ascii="Avva_Shenouda" w:eastAsia="Avva_Shenouda" w:hAnsi="Avva_Shenouda" w:cs="Avva_Shenouda"/>
                <w:sz w:val="16"/>
                <w:szCs w:val="16"/>
              </w:rPr>
              <w:t>ka0olik3c</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`apoctolik3c</w:t>
            </w:r>
            <w:r w:rsidRPr="00C6051F">
              <w:rPr>
                <w:sz w:val="16"/>
                <w:szCs w:val="16"/>
              </w:rPr>
              <w:t xml:space="preserve"> </w:t>
            </w:r>
            <w:r w:rsidRPr="00C6051F">
              <w:rPr>
                <w:rFonts w:ascii="Avva_Shenouda" w:eastAsia="Avva_Shenouda" w:hAnsi="Avva_Shenouda" w:cs="Avva_Shenouda"/>
                <w:sz w:val="16"/>
                <w:szCs w:val="16"/>
              </w:rPr>
              <w:t>or0odo7ov</w:t>
            </w:r>
            <w:r w:rsidRPr="00C6051F">
              <w:rPr>
                <w:sz w:val="16"/>
                <w:szCs w:val="16"/>
              </w:rPr>
              <w:t xml:space="preserve"> </w:t>
            </w:r>
            <w:r w:rsidRPr="00C6051F">
              <w:rPr>
                <w:rFonts w:ascii="Avva_Shenouda" w:eastAsia="Avva_Shenouda" w:hAnsi="Avva_Shenouda" w:cs="Avva_Shenouda"/>
                <w:sz w:val="16"/>
                <w:szCs w:val="16"/>
              </w:rPr>
              <w:t>tov</w:t>
            </w:r>
            <w:r w:rsidRPr="00C6051F">
              <w:rPr>
                <w:sz w:val="16"/>
                <w:szCs w:val="16"/>
              </w:rPr>
              <w:t xml:space="preserve"> </w:t>
            </w:r>
            <w:r w:rsidRPr="00C6051F">
              <w:rPr>
                <w:rFonts w:ascii="Avva_Shenouda" w:eastAsia="Avva_Shenouda" w:hAnsi="Avva_Shenouda" w:cs="Avva_Shenouda"/>
                <w:sz w:val="16"/>
                <w:szCs w:val="16"/>
              </w:rPr>
              <w:t>)eov</w:t>
            </w:r>
            <w:r w:rsidRPr="00C6051F">
              <w:rPr>
                <w:sz w:val="16"/>
                <w:szCs w:val="16"/>
              </w:rPr>
              <w:t xml:space="preserve"> </w:t>
            </w:r>
            <w:r w:rsidRPr="00C6051F">
              <w:rPr>
                <w:rFonts w:ascii="Avva_Shenouda" w:eastAsia="Avva_Shenouda" w:hAnsi="Avva_Shenouda" w:cs="Avva_Shenouda"/>
                <w:sz w:val="16"/>
                <w:szCs w:val="16"/>
              </w:rPr>
              <w:t>ekkl3ciac</w:t>
            </w:r>
            <w:r w:rsidRPr="00C6051F">
              <w:rPr>
                <w:sz w:val="16"/>
                <w:szCs w:val="16"/>
              </w:rPr>
              <w:t>.</w:t>
            </w:r>
          </w:p>
        </w:tc>
        <w:tc>
          <w:tcPr>
            <w:tcW w:w="2784" w:type="dxa"/>
          </w:tcPr>
          <w:p w14:paraId="0242D73A" w14:textId="77777777" w:rsidR="00DF5B75" w:rsidRPr="00C6051F" w:rsidRDefault="00000000">
            <w:pPr>
              <w:spacing w:after="0"/>
              <w:jc w:val="right"/>
              <w:rPr>
                <w:sz w:val="16"/>
                <w:szCs w:val="16"/>
              </w:rPr>
            </w:pPr>
            <w:r w:rsidRPr="00C6051F">
              <w:rPr>
                <w:sz w:val="16"/>
                <w:szCs w:val="16"/>
              </w:rPr>
              <w:t>أطلبوا عن سلام الكنيسة الواحدة الوحيدة المقدسة الجامعة الرسولية.</w:t>
            </w:r>
          </w:p>
        </w:tc>
        <w:tc>
          <w:tcPr>
            <w:tcW w:w="3452" w:type="dxa"/>
          </w:tcPr>
          <w:p w14:paraId="5947773A" w14:textId="77777777" w:rsidR="00DF5B75" w:rsidRPr="00C6051F" w:rsidRDefault="00000000">
            <w:pPr>
              <w:spacing w:after="0"/>
              <w:rPr>
                <w:sz w:val="16"/>
                <w:szCs w:val="16"/>
              </w:rPr>
            </w:pPr>
            <w:r w:rsidRPr="00C6051F">
              <w:rPr>
                <w:sz w:val="16"/>
                <w:szCs w:val="16"/>
              </w:rPr>
              <w:t>Epros-evik-saste eper tees erinees tees agias mones ka-tholi-kes ke apostoli-kes ortho-zokso to Theo e-ekleseia.</w:t>
            </w:r>
          </w:p>
        </w:tc>
      </w:tr>
      <w:tr w:rsidR="00DF5B75" w:rsidRPr="00C6051F" w14:paraId="3605D972" w14:textId="77777777" w:rsidTr="00C6051F">
        <w:trPr>
          <w:cantSplit/>
          <w:jc w:val="center"/>
        </w:trPr>
        <w:tc>
          <w:tcPr>
            <w:tcW w:w="1158" w:type="dxa"/>
          </w:tcPr>
          <w:p w14:paraId="4D0E3AEF" w14:textId="77777777" w:rsidR="00DF5B75" w:rsidRPr="00C6051F" w:rsidRDefault="00000000">
            <w:pPr>
              <w:spacing w:after="0"/>
              <w:rPr>
                <w:sz w:val="16"/>
                <w:szCs w:val="16"/>
              </w:rPr>
            </w:pPr>
            <w:r w:rsidRPr="00C6051F">
              <w:rPr>
                <w:sz w:val="16"/>
                <w:szCs w:val="16"/>
              </w:rPr>
              <w:t xml:space="preserve">Litany for the </w:t>
            </w:r>
            <w:proofErr w:type="gramStart"/>
            <w:r w:rsidRPr="00C6051F">
              <w:rPr>
                <w:sz w:val="16"/>
                <w:szCs w:val="16"/>
              </w:rPr>
              <w:t>Fathers</w:t>
            </w:r>
            <w:proofErr w:type="gramEnd"/>
          </w:p>
        </w:tc>
        <w:tc>
          <w:tcPr>
            <w:tcW w:w="2520" w:type="dxa"/>
          </w:tcPr>
          <w:p w14:paraId="35F7CB20" w14:textId="77777777" w:rsidR="00DF5B75" w:rsidRPr="00C6051F" w:rsidRDefault="00000000">
            <w:pPr>
              <w:spacing w:after="0"/>
              <w:rPr>
                <w:sz w:val="16"/>
                <w:szCs w:val="16"/>
              </w:rPr>
            </w:pPr>
            <w:r w:rsidRPr="00C6051F">
              <w:rPr>
                <w:sz w:val="16"/>
                <w:szCs w:val="16"/>
              </w:rPr>
              <w:t>Pray for our archpriest Pope Abba Tawadrous II, pope and patriarch and archbishop of the great city of Alexandria,And his spiritual brethren in the apostolic liturgy, the patriarch of Antioch Mar Ignatius Aphrem and the Patriarch of Eritrea Abouna Bacilios, and his partner in the apostolic liturgy our father the Metropolitan Abba (Youssef) and for our orthodox bishops.</w:t>
            </w:r>
          </w:p>
        </w:tc>
        <w:tc>
          <w:tcPr>
            <w:tcW w:w="5676" w:type="dxa"/>
          </w:tcPr>
          <w:p w14:paraId="7E385E77" w14:textId="77777777" w:rsidR="00DF5B75" w:rsidRPr="00C6051F" w:rsidRDefault="00000000">
            <w:pPr>
              <w:spacing w:after="0"/>
              <w:rPr>
                <w:sz w:val="16"/>
                <w:szCs w:val="16"/>
              </w:rPr>
            </w:pPr>
            <w:r w:rsidRPr="00C6051F">
              <w:rPr>
                <w:rFonts w:ascii="Avva_Shenouda" w:eastAsia="Avva_Shenouda" w:hAnsi="Avva_Shenouda" w:cs="Avva_Shenouda"/>
                <w:sz w:val="16"/>
                <w:szCs w:val="16"/>
              </w:rPr>
              <w:t>`Procev7ac0e</w:t>
            </w:r>
            <w:r w:rsidRPr="00C6051F">
              <w:rPr>
                <w:sz w:val="16"/>
                <w:szCs w:val="16"/>
              </w:rPr>
              <w:t xml:space="preserve"> </w:t>
            </w:r>
            <w:r w:rsidRPr="00C6051F">
              <w:rPr>
                <w:rFonts w:ascii="Avva_Shenouda" w:eastAsia="Avva_Shenouda" w:hAnsi="Avva_Shenouda" w:cs="Avva_Shenouda"/>
                <w:sz w:val="16"/>
                <w:szCs w:val="16"/>
              </w:rPr>
              <w:t>`vper</w:t>
            </w:r>
            <w:r w:rsidRPr="00C6051F">
              <w:rPr>
                <w:sz w:val="16"/>
                <w:szCs w:val="16"/>
              </w:rPr>
              <w:t xml:space="preserve"> </w:t>
            </w:r>
            <w:r w:rsidRPr="00C6051F">
              <w:rPr>
                <w:rFonts w:ascii="Avva_Shenouda" w:eastAsia="Avva_Shenouda" w:hAnsi="Avva_Shenouda" w:cs="Avva_Shenouda"/>
                <w:sz w:val="16"/>
                <w:szCs w:val="16"/>
              </w:rPr>
              <w:t>tovarx3`erewc</w:t>
            </w:r>
            <w:r w:rsidRPr="00C6051F">
              <w:rPr>
                <w:sz w:val="16"/>
                <w:szCs w:val="16"/>
              </w:rPr>
              <w:t xml:space="preserve"> </w:t>
            </w:r>
            <w:r w:rsidRPr="00C6051F">
              <w:rPr>
                <w:rFonts w:ascii="Avva_Shenouda" w:eastAsia="Avva_Shenouda" w:hAnsi="Avva_Shenouda" w:cs="Avva_Shenouda"/>
                <w:sz w:val="16"/>
                <w:szCs w:val="16"/>
              </w:rPr>
              <w:t>`3mwn</w:t>
            </w:r>
            <w:r w:rsidRPr="00C6051F">
              <w:rPr>
                <w:sz w:val="16"/>
                <w:szCs w:val="16"/>
              </w:rPr>
              <w:t xml:space="preserve"> </w:t>
            </w:r>
            <w:r w:rsidRPr="00C6051F">
              <w:rPr>
                <w:rFonts w:ascii="Avva_Shenouda" w:eastAsia="Avva_Shenouda" w:hAnsi="Avva_Shenouda" w:cs="Avva_Shenouda"/>
                <w:sz w:val="16"/>
                <w:szCs w:val="16"/>
              </w:rPr>
              <w:t>papa</w:t>
            </w:r>
            <w:r w:rsidRPr="00C6051F">
              <w:rPr>
                <w:sz w:val="16"/>
                <w:szCs w:val="16"/>
              </w:rPr>
              <w:t xml:space="preserve"> </w:t>
            </w:r>
            <w:r w:rsidRPr="00C6051F">
              <w:rPr>
                <w:rFonts w:ascii="Avva_Shenouda" w:eastAsia="Avva_Shenouda" w:hAnsi="Avva_Shenouda" w:cs="Avva_Shenouda"/>
                <w:sz w:val="16"/>
                <w:szCs w:val="16"/>
              </w:rPr>
              <w:t>abba</w:t>
            </w:r>
            <w:r w:rsidRPr="00C6051F">
              <w:rPr>
                <w:sz w:val="16"/>
                <w:szCs w:val="16"/>
              </w:rPr>
              <w:t xml:space="preserve"> </w:t>
            </w:r>
            <w:r w:rsidRPr="00C6051F">
              <w:rPr>
                <w:rFonts w:ascii="Avva_Shenouda" w:eastAsia="Avva_Shenouda" w:hAnsi="Avva_Shenouda" w:cs="Avva_Shenouda"/>
                <w:sz w:val="16"/>
                <w:szCs w:val="16"/>
              </w:rPr>
              <w:t>)eodwroc</w:t>
            </w:r>
            <w:r w:rsidRPr="00C6051F">
              <w:rPr>
                <w:sz w:val="16"/>
                <w:szCs w:val="16"/>
              </w:rPr>
              <w:t xml:space="preserve">: </w:t>
            </w:r>
            <w:r w:rsidRPr="00C6051F">
              <w:rPr>
                <w:rFonts w:ascii="Avva_Shenouda" w:eastAsia="Avva_Shenouda" w:hAnsi="Avva_Shenouda" w:cs="Avva_Shenouda"/>
                <w:sz w:val="16"/>
                <w:szCs w:val="16"/>
              </w:rPr>
              <w:t>papa</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patriarxov</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arx3`epickopov</w:t>
            </w:r>
            <w:r w:rsidRPr="00C6051F">
              <w:rPr>
                <w:sz w:val="16"/>
                <w:szCs w:val="16"/>
              </w:rPr>
              <w:t xml:space="preserve"> </w:t>
            </w:r>
            <w:r w:rsidRPr="00C6051F">
              <w:rPr>
                <w:rFonts w:ascii="Avva_Shenouda" w:eastAsia="Avva_Shenouda" w:hAnsi="Avva_Shenouda" w:cs="Avva_Shenouda"/>
                <w:sz w:val="16"/>
                <w:szCs w:val="16"/>
              </w:rPr>
              <w:t>t3c</w:t>
            </w:r>
            <w:r w:rsidRPr="00C6051F">
              <w:rPr>
                <w:sz w:val="16"/>
                <w:szCs w:val="16"/>
              </w:rPr>
              <w:t xml:space="preserve"> </w:t>
            </w:r>
            <w:r w:rsidRPr="00C6051F">
              <w:rPr>
                <w:rFonts w:ascii="Avva_Shenouda" w:eastAsia="Avva_Shenouda" w:hAnsi="Avva_Shenouda" w:cs="Avva_Shenouda"/>
                <w:sz w:val="16"/>
                <w:szCs w:val="16"/>
              </w:rPr>
              <w:t>mejalo</w:t>
            </w:r>
            <w:r w:rsidRPr="00C6051F">
              <w:rPr>
                <w:sz w:val="16"/>
                <w:szCs w:val="16"/>
              </w:rPr>
              <w:t xml:space="preserve"> </w:t>
            </w:r>
            <w:r w:rsidRPr="00C6051F">
              <w:rPr>
                <w:rFonts w:ascii="Avva_Shenouda" w:eastAsia="Avva_Shenouda" w:hAnsi="Avva_Shenouda" w:cs="Avva_Shenouda"/>
                <w:sz w:val="16"/>
                <w:szCs w:val="16"/>
              </w:rPr>
              <w:t>polewc</w:t>
            </w:r>
            <w:r w:rsidRPr="00C6051F">
              <w:rPr>
                <w:sz w:val="16"/>
                <w:szCs w:val="16"/>
              </w:rPr>
              <w:t xml:space="preserve"> </w:t>
            </w:r>
            <w:r w:rsidRPr="00C6051F">
              <w:rPr>
                <w:rFonts w:ascii="Avva_Shenouda" w:eastAsia="Avva_Shenouda" w:hAnsi="Avva_Shenouda" w:cs="Avva_Shenouda"/>
                <w:sz w:val="16"/>
                <w:szCs w:val="16"/>
              </w:rPr>
              <w:t>`Ale7an`driac</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twn</w:t>
            </w:r>
            <w:r w:rsidRPr="00C6051F">
              <w:rPr>
                <w:sz w:val="16"/>
                <w:szCs w:val="16"/>
              </w:rPr>
              <w:t xml:space="preserve"> </w:t>
            </w:r>
            <w:r w:rsidRPr="00C6051F">
              <w:rPr>
                <w:rFonts w:ascii="Avva_Shenouda" w:eastAsia="Avva_Shenouda" w:hAnsi="Avva_Shenouda" w:cs="Avva_Shenouda"/>
                <w:sz w:val="16"/>
                <w:szCs w:val="16"/>
              </w:rPr>
              <w:t>`adelfwn</w:t>
            </w:r>
            <w:r w:rsidRPr="00C6051F">
              <w:rPr>
                <w:sz w:val="16"/>
                <w:szCs w:val="16"/>
              </w:rPr>
              <w:t xml:space="preserve"> </w:t>
            </w:r>
            <w:r w:rsidRPr="00C6051F">
              <w:rPr>
                <w:rFonts w:ascii="Avva_Shenouda" w:eastAsia="Avva_Shenouda" w:hAnsi="Avva_Shenouda" w:cs="Avva_Shenouda"/>
                <w:sz w:val="16"/>
                <w:szCs w:val="16"/>
              </w:rPr>
              <w:t>avtov</w:t>
            </w:r>
            <w:r w:rsidRPr="00C6051F">
              <w:rPr>
                <w:sz w:val="16"/>
                <w:szCs w:val="16"/>
              </w:rPr>
              <w:t xml:space="preserve"> </w:t>
            </w:r>
            <w:r w:rsidRPr="00C6051F">
              <w:rPr>
                <w:rFonts w:ascii="Avva_Shenouda" w:eastAsia="Avva_Shenouda" w:hAnsi="Avva_Shenouda" w:cs="Avva_Shenouda"/>
                <w:sz w:val="16"/>
                <w:szCs w:val="16"/>
              </w:rPr>
              <w:t>en</w:t>
            </w:r>
            <w:r w:rsidRPr="00C6051F">
              <w:rPr>
                <w:sz w:val="16"/>
                <w:szCs w:val="16"/>
              </w:rPr>
              <w:t xml:space="preserve"> </w:t>
            </w:r>
            <w:r w:rsidRPr="00C6051F">
              <w:rPr>
                <w:rFonts w:ascii="Avva_Shenouda" w:eastAsia="Avva_Shenouda" w:hAnsi="Avva_Shenouda" w:cs="Avva_Shenouda"/>
                <w:sz w:val="16"/>
                <w:szCs w:val="16"/>
              </w:rPr>
              <w:t>t3</w:t>
            </w:r>
            <w:r w:rsidRPr="00C6051F">
              <w:rPr>
                <w:sz w:val="16"/>
                <w:szCs w:val="16"/>
              </w:rPr>
              <w:t xml:space="preserve"> </w:t>
            </w:r>
            <w:r w:rsidRPr="00C6051F">
              <w:rPr>
                <w:rFonts w:ascii="Avva_Shenouda" w:eastAsia="Avva_Shenouda" w:hAnsi="Avva_Shenouda" w:cs="Avva_Shenouda"/>
                <w:sz w:val="16"/>
                <w:szCs w:val="16"/>
              </w:rPr>
              <w:t>`apoctolik3</w:t>
            </w:r>
            <w:r w:rsidRPr="00C6051F">
              <w:rPr>
                <w:sz w:val="16"/>
                <w:szCs w:val="16"/>
              </w:rPr>
              <w:t xml:space="preserve"> </w:t>
            </w:r>
            <w:r w:rsidRPr="00C6051F">
              <w:rPr>
                <w:rFonts w:ascii="Avva_Shenouda" w:eastAsia="Avva_Shenouda" w:hAnsi="Avva_Shenouda" w:cs="Avva_Shenouda"/>
                <w:sz w:val="16"/>
                <w:szCs w:val="16"/>
              </w:rPr>
              <w:t>litovrjia</w:t>
            </w:r>
            <w:r w:rsidRPr="00C6051F">
              <w:rPr>
                <w:sz w:val="16"/>
                <w:szCs w:val="16"/>
              </w:rPr>
              <w:t xml:space="preserve">: </w:t>
            </w:r>
            <w:r w:rsidRPr="00C6051F">
              <w:rPr>
                <w:rFonts w:ascii="Avva_Shenouda" w:eastAsia="Avva_Shenouda" w:hAnsi="Avva_Shenouda" w:cs="Avva_Shenouda"/>
                <w:sz w:val="16"/>
                <w:szCs w:val="16"/>
              </w:rPr>
              <w:t>Mar</w:t>
            </w:r>
            <w:r w:rsidRPr="00C6051F">
              <w:rPr>
                <w:sz w:val="16"/>
                <w:szCs w:val="16"/>
              </w:rPr>
              <w:t xml:space="preserve"> </w:t>
            </w:r>
            <w:r w:rsidRPr="00C6051F">
              <w:rPr>
                <w:rFonts w:ascii="Avva_Shenouda" w:eastAsia="Avva_Shenouda" w:hAnsi="Avva_Shenouda" w:cs="Avva_Shenouda"/>
                <w:sz w:val="16"/>
                <w:szCs w:val="16"/>
              </w:rPr>
              <w:t>Ijnatiov</w:t>
            </w:r>
            <w:r w:rsidRPr="00C6051F">
              <w:rPr>
                <w:sz w:val="16"/>
                <w:szCs w:val="16"/>
              </w:rPr>
              <w:t xml:space="preserve"> </w:t>
            </w:r>
            <w:r w:rsidRPr="00C6051F">
              <w:rPr>
                <w:rFonts w:ascii="Avva_Shenouda" w:eastAsia="Avva_Shenouda" w:hAnsi="Avva_Shenouda" w:cs="Avva_Shenouda"/>
                <w:sz w:val="16"/>
                <w:szCs w:val="16"/>
              </w:rPr>
              <w:t>Afrem</w:t>
            </w:r>
            <w:r w:rsidRPr="00C6051F">
              <w:rPr>
                <w:sz w:val="16"/>
                <w:szCs w:val="16"/>
              </w:rPr>
              <w:t xml:space="preserve"> </w:t>
            </w:r>
            <w:r w:rsidRPr="00C6051F">
              <w:rPr>
                <w:rFonts w:ascii="Avva_Shenouda" w:eastAsia="Avva_Shenouda" w:hAnsi="Avva_Shenouda" w:cs="Avva_Shenouda"/>
                <w:sz w:val="16"/>
                <w:szCs w:val="16"/>
              </w:rPr>
              <w:t>tov</w:t>
            </w:r>
            <w:r w:rsidRPr="00C6051F">
              <w:rPr>
                <w:sz w:val="16"/>
                <w:szCs w:val="16"/>
              </w:rPr>
              <w:t xml:space="preserve"> </w:t>
            </w:r>
            <w:r w:rsidRPr="00C6051F">
              <w:rPr>
                <w:rFonts w:ascii="Avva_Shenouda" w:eastAsia="Avva_Shenouda" w:hAnsi="Avva_Shenouda" w:cs="Avva_Shenouda"/>
                <w:sz w:val="16"/>
                <w:szCs w:val="16"/>
              </w:rPr>
              <w:t>patriarxov</w:t>
            </w:r>
            <w:r w:rsidRPr="00C6051F">
              <w:rPr>
                <w:sz w:val="16"/>
                <w:szCs w:val="16"/>
              </w:rPr>
              <w:t xml:space="preserve"> </w:t>
            </w:r>
            <w:r w:rsidRPr="00C6051F">
              <w:rPr>
                <w:rFonts w:ascii="Avva_Shenouda" w:eastAsia="Avva_Shenouda" w:hAnsi="Avva_Shenouda" w:cs="Avva_Shenouda"/>
                <w:sz w:val="16"/>
                <w:szCs w:val="16"/>
              </w:rPr>
              <w:t>t3c</w:t>
            </w:r>
            <w:r w:rsidRPr="00C6051F">
              <w:rPr>
                <w:sz w:val="16"/>
                <w:szCs w:val="16"/>
              </w:rPr>
              <w:t xml:space="preserve"> </w:t>
            </w:r>
            <w:r w:rsidRPr="00C6051F">
              <w:rPr>
                <w:rFonts w:ascii="Avva_Shenouda" w:eastAsia="Avva_Shenouda" w:hAnsi="Avva_Shenouda" w:cs="Avva_Shenouda"/>
                <w:sz w:val="16"/>
                <w:szCs w:val="16"/>
              </w:rPr>
              <w:t>Antioxiac</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`Apovna</w:t>
            </w:r>
            <w:r w:rsidRPr="00C6051F">
              <w:rPr>
                <w:sz w:val="16"/>
                <w:szCs w:val="16"/>
              </w:rPr>
              <w:t xml:space="preserve"> </w:t>
            </w:r>
            <w:r w:rsidRPr="00C6051F">
              <w:rPr>
                <w:rFonts w:ascii="Avva_Shenouda" w:eastAsia="Avva_Shenouda" w:hAnsi="Avva_Shenouda" w:cs="Avva_Shenouda"/>
                <w:sz w:val="16"/>
                <w:szCs w:val="16"/>
              </w:rPr>
              <w:t>Bacilioc</w:t>
            </w:r>
            <w:r w:rsidRPr="00C6051F">
              <w:rPr>
                <w:sz w:val="16"/>
                <w:szCs w:val="16"/>
              </w:rPr>
              <w:t xml:space="preserve"> </w:t>
            </w:r>
            <w:r w:rsidRPr="00C6051F">
              <w:rPr>
                <w:rFonts w:ascii="Avva_Shenouda" w:eastAsia="Avva_Shenouda" w:hAnsi="Avva_Shenouda" w:cs="Avva_Shenouda"/>
                <w:sz w:val="16"/>
                <w:szCs w:val="16"/>
              </w:rPr>
              <w:t>tov</w:t>
            </w:r>
            <w:r w:rsidRPr="00C6051F">
              <w:rPr>
                <w:sz w:val="16"/>
                <w:szCs w:val="16"/>
              </w:rPr>
              <w:t xml:space="preserve"> </w:t>
            </w:r>
            <w:r w:rsidRPr="00C6051F">
              <w:rPr>
                <w:rFonts w:ascii="Avva_Shenouda" w:eastAsia="Avva_Shenouda" w:hAnsi="Avva_Shenouda" w:cs="Avva_Shenouda"/>
                <w:sz w:val="16"/>
                <w:szCs w:val="16"/>
              </w:rPr>
              <w:t>patriarxov</w:t>
            </w:r>
            <w:r w:rsidRPr="00C6051F">
              <w:rPr>
                <w:sz w:val="16"/>
                <w:szCs w:val="16"/>
              </w:rPr>
              <w:t xml:space="preserve"> </w:t>
            </w:r>
            <w:r w:rsidRPr="00C6051F">
              <w:rPr>
                <w:rFonts w:ascii="Avva_Shenouda" w:eastAsia="Avva_Shenouda" w:hAnsi="Avva_Shenouda" w:cs="Avva_Shenouda"/>
                <w:sz w:val="16"/>
                <w:szCs w:val="16"/>
              </w:rPr>
              <w:t>t3c</w:t>
            </w:r>
            <w:r w:rsidRPr="00C6051F">
              <w:rPr>
                <w:sz w:val="16"/>
                <w:szCs w:val="16"/>
              </w:rPr>
              <w:t xml:space="preserve"> </w:t>
            </w:r>
            <w:r w:rsidRPr="00C6051F">
              <w:rPr>
                <w:rFonts w:ascii="Avva_Shenouda" w:eastAsia="Avva_Shenouda" w:hAnsi="Avva_Shenouda" w:cs="Avva_Shenouda"/>
                <w:sz w:val="16"/>
                <w:szCs w:val="16"/>
              </w:rPr>
              <w:t>`Eritreac</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tov</w:t>
            </w:r>
            <w:r w:rsidRPr="00C6051F">
              <w:rPr>
                <w:sz w:val="16"/>
                <w:szCs w:val="16"/>
              </w:rPr>
              <w:t xml:space="preserve"> </w:t>
            </w:r>
            <w:r w:rsidRPr="00C6051F">
              <w:rPr>
                <w:rFonts w:ascii="Avva_Shenouda" w:eastAsia="Avva_Shenouda" w:hAnsi="Avva_Shenouda" w:cs="Avva_Shenouda"/>
                <w:sz w:val="16"/>
                <w:szCs w:val="16"/>
              </w:rPr>
              <w:t>cvnkoinwnov</w:t>
            </w:r>
            <w:r w:rsidRPr="00C6051F">
              <w:rPr>
                <w:sz w:val="16"/>
                <w:szCs w:val="16"/>
              </w:rPr>
              <w:t xml:space="preserve"> </w:t>
            </w:r>
            <w:r w:rsidRPr="00C6051F">
              <w:rPr>
                <w:rFonts w:ascii="Avva_Shenouda" w:eastAsia="Avva_Shenouda" w:hAnsi="Avva_Shenouda" w:cs="Avva_Shenouda"/>
                <w:sz w:val="16"/>
                <w:szCs w:val="16"/>
              </w:rPr>
              <w:t>en</w:t>
            </w:r>
            <w:r w:rsidRPr="00C6051F">
              <w:rPr>
                <w:sz w:val="16"/>
                <w:szCs w:val="16"/>
              </w:rPr>
              <w:t xml:space="preserve"> </w:t>
            </w:r>
            <w:r w:rsidRPr="00C6051F">
              <w:rPr>
                <w:rFonts w:ascii="Avva_Shenouda" w:eastAsia="Avva_Shenouda" w:hAnsi="Avva_Shenouda" w:cs="Avva_Shenouda"/>
                <w:sz w:val="16"/>
                <w:szCs w:val="16"/>
              </w:rPr>
              <w:t>t3</w:t>
            </w:r>
            <w:r w:rsidRPr="00C6051F">
              <w:rPr>
                <w:sz w:val="16"/>
                <w:szCs w:val="16"/>
              </w:rPr>
              <w:t xml:space="preserve"> </w:t>
            </w:r>
            <w:r w:rsidRPr="00C6051F">
              <w:rPr>
                <w:rFonts w:ascii="Avva_Shenouda" w:eastAsia="Avva_Shenouda" w:hAnsi="Avva_Shenouda" w:cs="Avva_Shenouda"/>
                <w:sz w:val="16"/>
                <w:szCs w:val="16"/>
              </w:rPr>
              <w:t>litovrjia</w:t>
            </w:r>
            <w:r w:rsidRPr="00C6051F">
              <w:rPr>
                <w:sz w:val="16"/>
                <w:szCs w:val="16"/>
              </w:rPr>
              <w:t xml:space="preserve"> </w:t>
            </w:r>
            <w:r w:rsidRPr="00C6051F">
              <w:rPr>
                <w:rFonts w:ascii="Avva_Shenouda" w:eastAsia="Avva_Shenouda" w:hAnsi="Avva_Shenouda" w:cs="Avva_Shenouda"/>
                <w:sz w:val="16"/>
                <w:szCs w:val="16"/>
              </w:rPr>
              <w:t>tov</w:t>
            </w:r>
            <w:r w:rsidRPr="00C6051F">
              <w:rPr>
                <w:sz w:val="16"/>
                <w:szCs w:val="16"/>
              </w:rPr>
              <w:t xml:space="preserve"> </w:t>
            </w:r>
            <w:r w:rsidRPr="00C6051F">
              <w:rPr>
                <w:rFonts w:ascii="Avva_Shenouda" w:eastAsia="Avva_Shenouda" w:hAnsi="Avva_Shenouda" w:cs="Avva_Shenouda"/>
                <w:sz w:val="16"/>
                <w:szCs w:val="16"/>
              </w:rPr>
              <w:t>patroc</w:t>
            </w:r>
            <w:r w:rsidRPr="00C6051F">
              <w:rPr>
                <w:sz w:val="16"/>
                <w:szCs w:val="16"/>
              </w:rPr>
              <w:t xml:space="preserve"> </w:t>
            </w:r>
            <w:r w:rsidRPr="00C6051F">
              <w:rPr>
                <w:rFonts w:ascii="Avva_Shenouda" w:eastAsia="Avva_Shenouda" w:hAnsi="Avva_Shenouda" w:cs="Avva_Shenouda"/>
                <w:sz w:val="16"/>
                <w:szCs w:val="16"/>
              </w:rPr>
              <w:t>`3mwn</w:t>
            </w:r>
            <w:r w:rsidRPr="00C6051F">
              <w:rPr>
                <w:sz w:val="16"/>
                <w:szCs w:val="16"/>
              </w:rPr>
              <w:t xml:space="preserve"> </w:t>
            </w:r>
            <w:r w:rsidRPr="00C6051F">
              <w:rPr>
                <w:rFonts w:ascii="Avva_Shenouda" w:eastAsia="Avva_Shenouda" w:hAnsi="Avva_Shenouda" w:cs="Avva_Shenouda"/>
                <w:sz w:val="16"/>
                <w:szCs w:val="16"/>
              </w:rPr>
              <w:t>tov</w:t>
            </w:r>
            <w:r w:rsidRPr="00C6051F">
              <w:rPr>
                <w:sz w:val="16"/>
                <w:szCs w:val="16"/>
              </w:rPr>
              <w:t xml:space="preserve"> </w:t>
            </w:r>
            <w:r w:rsidRPr="00C6051F">
              <w:rPr>
                <w:rFonts w:ascii="Avva_Shenouda" w:eastAsia="Avva_Shenouda" w:hAnsi="Avva_Shenouda" w:cs="Avva_Shenouda"/>
                <w:sz w:val="16"/>
                <w:szCs w:val="16"/>
              </w:rPr>
              <w:t>`epickopov</w:t>
            </w:r>
            <w:r w:rsidRPr="00C6051F">
              <w:rPr>
                <w:sz w:val="16"/>
                <w:szCs w:val="16"/>
              </w:rPr>
              <w:t xml:space="preserve"> (</w:t>
            </w:r>
            <w:r w:rsidRPr="00C6051F">
              <w:rPr>
                <w:rFonts w:ascii="Avva_Shenouda" w:eastAsia="Avva_Shenouda" w:hAnsi="Avva_Shenouda" w:cs="Avva_Shenouda"/>
                <w:sz w:val="16"/>
                <w:szCs w:val="16"/>
              </w:rPr>
              <w:t>m3tropolitov</w:t>
            </w:r>
            <w:r w:rsidRPr="00C6051F">
              <w:rPr>
                <w:sz w:val="16"/>
                <w:szCs w:val="16"/>
              </w:rPr>
              <w:t xml:space="preserve">) </w:t>
            </w:r>
            <w:r w:rsidRPr="00C6051F">
              <w:rPr>
                <w:rFonts w:ascii="Avva_Shenouda" w:eastAsia="Avva_Shenouda" w:hAnsi="Avva_Shenouda" w:cs="Avva_Shenouda"/>
                <w:sz w:val="16"/>
                <w:szCs w:val="16"/>
              </w:rPr>
              <w:t>abba</w:t>
            </w:r>
            <w:r w:rsidRPr="00C6051F">
              <w:rPr>
                <w:sz w:val="16"/>
                <w:szCs w:val="16"/>
              </w:rPr>
              <w:t xml:space="preserve"> </w:t>
            </w:r>
            <w:r w:rsidRPr="00C6051F">
              <w:rPr>
                <w:rFonts w:ascii="Avva_Shenouda" w:eastAsia="Avva_Shenouda" w:hAnsi="Avva_Shenouda" w:cs="Avva_Shenouda"/>
                <w:sz w:val="16"/>
                <w:szCs w:val="16"/>
              </w:rPr>
              <w:t>Iwc3f</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ton</w:t>
            </w:r>
            <w:r w:rsidRPr="00C6051F">
              <w:rPr>
                <w:sz w:val="16"/>
                <w:szCs w:val="16"/>
              </w:rPr>
              <w:t xml:space="preserve"> </w:t>
            </w:r>
            <w:r w:rsidRPr="00C6051F">
              <w:rPr>
                <w:rFonts w:ascii="Avva_Shenouda" w:eastAsia="Avva_Shenouda" w:hAnsi="Avva_Shenouda" w:cs="Avva_Shenouda"/>
                <w:sz w:val="16"/>
                <w:szCs w:val="16"/>
              </w:rPr>
              <w:t>`or0odo7wn</w:t>
            </w:r>
            <w:r w:rsidRPr="00C6051F">
              <w:rPr>
                <w:sz w:val="16"/>
                <w:szCs w:val="16"/>
              </w:rPr>
              <w:t xml:space="preserve"> </w:t>
            </w:r>
            <w:r w:rsidRPr="00C6051F">
              <w:rPr>
                <w:rFonts w:ascii="Avva_Shenouda" w:eastAsia="Avva_Shenouda" w:hAnsi="Avva_Shenouda" w:cs="Avva_Shenouda"/>
                <w:sz w:val="16"/>
                <w:szCs w:val="16"/>
              </w:rPr>
              <w:t>`3mwn</w:t>
            </w:r>
            <w:r w:rsidRPr="00C6051F">
              <w:rPr>
                <w:sz w:val="16"/>
                <w:szCs w:val="16"/>
              </w:rPr>
              <w:t xml:space="preserve"> </w:t>
            </w:r>
            <w:r w:rsidRPr="00C6051F">
              <w:rPr>
                <w:rFonts w:ascii="Avva_Shenouda" w:eastAsia="Avva_Shenouda" w:hAnsi="Avva_Shenouda" w:cs="Avva_Shenouda"/>
                <w:sz w:val="16"/>
                <w:szCs w:val="16"/>
              </w:rPr>
              <w:t>`epickopwn</w:t>
            </w:r>
            <w:r w:rsidRPr="00C6051F">
              <w:rPr>
                <w:sz w:val="16"/>
                <w:szCs w:val="16"/>
              </w:rPr>
              <w:t>.</w:t>
            </w:r>
          </w:p>
        </w:tc>
        <w:tc>
          <w:tcPr>
            <w:tcW w:w="2784" w:type="dxa"/>
          </w:tcPr>
          <w:p w14:paraId="538D053F" w14:textId="77777777" w:rsidR="00DF5B75" w:rsidRPr="00C6051F" w:rsidRDefault="00000000">
            <w:pPr>
              <w:spacing w:after="0"/>
              <w:jc w:val="right"/>
              <w:rPr>
                <w:sz w:val="16"/>
                <w:szCs w:val="16"/>
              </w:rPr>
            </w:pPr>
            <w:r w:rsidRPr="00C6051F">
              <w:rPr>
                <w:sz w:val="16"/>
                <w:szCs w:val="16"/>
              </w:rPr>
              <w:t>صلوا من أجل رئيس كهنتنا البابا أنبا تواضروس الثاني، بابا وبطريرك ورئيس أساقفة المدينة العظمي الاسكندرية، وأخوية الروحيين مار إغناطيوس (افرايم) بطريرك أنطاكية وأبونا (باسيليوس) بطريرك إريتريا.  وشريكة في الخدمة الرسولية أبينا المطران المكرم الأنبا (يوسف</w:t>
            </w:r>
            <w:proofErr w:type="gramStart"/>
            <w:r w:rsidRPr="00C6051F">
              <w:rPr>
                <w:sz w:val="16"/>
                <w:szCs w:val="16"/>
              </w:rPr>
              <w:t>) .وسائر</w:t>
            </w:r>
            <w:proofErr w:type="gramEnd"/>
            <w:r w:rsidRPr="00C6051F">
              <w:rPr>
                <w:sz w:val="16"/>
                <w:szCs w:val="16"/>
              </w:rPr>
              <w:t xml:space="preserve"> أساقفتنا الارثوذكسيين.</w:t>
            </w:r>
          </w:p>
        </w:tc>
        <w:tc>
          <w:tcPr>
            <w:tcW w:w="3452" w:type="dxa"/>
          </w:tcPr>
          <w:p w14:paraId="640F3234" w14:textId="77777777" w:rsidR="00DF5B75" w:rsidRPr="00C6051F" w:rsidRDefault="00000000">
            <w:pPr>
              <w:spacing w:after="0"/>
              <w:rPr>
                <w:sz w:val="16"/>
                <w:szCs w:val="16"/>
              </w:rPr>
            </w:pPr>
            <w:r w:rsidRPr="00C6051F">
              <w:rPr>
                <w:sz w:val="16"/>
                <w:szCs w:val="16"/>
              </w:rPr>
              <w:t>Tovh e-pi penarche-episkopos ente pi-ekkleesia, Papa Abba Tawadros pi-devteros, pi-papa nem pi-patriarches nem pi-arche-episkopos ente pi-megale metropolis ente Alexandria, nem nenioti episkopos n-orthodoxos.</w:t>
            </w:r>
          </w:p>
        </w:tc>
      </w:tr>
      <w:tr w:rsidR="00DF5B75" w:rsidRPr="00C6051F" w14:paraId="56203E56" w14:textId="77777777" w:rsidTr="00C6051F">
        <w:trPr>
          <w:cantSplit/>
          <w:jc w:val="center"/>
        </w:trPr>
        <w:tc>
          <w:tcPr>
            <w:tcW w:w="1158" w:type="dxa"/>
          </w:tcPr>
          <w:p w14:paraId="1973BB1D" w14:textId="77777777" w:rsidR="00DF5B75" w:rsidRPr="00C6051F" w:rsidRDefault="00000000">
            <w:pPr>
              <w:spacing w:after="0"/>
              <w:rPr>
                <w:sz w:val="16"/>
                <w:szCs w:val="16"/>
              </w:rPr>
            </w:pPr>
            <w:r w:rsidRPr="00C6051F">
              <w:rPr>
                <w:sz w:val="16"/>
                <w:szCs w:val="16"/>
              </w:rPr>
              <w:t>Litany for Priests and Deacons</w:t>
            </w:r>
          </w:p>
        </w:tc>
        <w:tc>
          <w:tcPr>
            <w:tcW w:w="2520" w:type="dxa"/>
          </w:tcPr>
          <w:p w14:paraId="07DE1311" w14:textId="77777777" w:rsidR="00DF5B75" w:rsidRPr="00C6051F" w:rsidRDefault="00000000">
            <w:pPr>
              <w:spacing w:after="0"/>
              <w:rPr>
                <w:sz w:val="16"/>
                <w:szCs w:val="16"/>
              </w:rPr>
            </w:pPr>
            <w:r w:rsidRPr="00C6051F">
              <w:rPr>
                <w:sz w:val="16"/>
                <w:szCs w:val="16"/>
              </w:rPr>
              <w:t>Pray for the hegumens, priests, deacons, subdeacons, and the seven orders of the Church of God.</w:t>
            </w:r>
          </w:p>
        </w:tc>
        <w:tc>
          <w:tcPr>
            <w:tcW w:w="5676" w:type="dxa"/>
          </w:tcPr>
          <w:p w14:paraId="6D8E2A3F" w14:textId="77777777" w:rsidR="00DF5B75" w:rsidRPr="00C6051F" w:rsidRDefault="00000000">
            <w:pPr>
              <w:spacing w:after="0"/>
              <w:rPr>
                <w:sz w:val="16"/>
                <w:szCs w:val="16"/>
              </w:rPr>
            </w:pPr>
            <w:r w:rsidRPr="00C6051F">
              <w:rPr>
                <w:rFonts w:ascii="Avva_Shenouda" w:eastAsia="Avva_Shenouda" w:hAnsi="Avva_Shenouda" w:cs="Avva_Shenouda"/>
                <w:sz w:val="16"/>
                <w:szCs w:val="16"/>
              </w:rPr>
              <w:t>`Procev7ac0e</w:t>
            </w:r>
            <w:r w:rsidRPr="00C6051F">
              <w:rPr>
                <w:sz w:val="16"/>
                <w:szCs w:val="16"/>
              </w:rPr>
              <w:t xml:space="preserve"> </w:t>
            </w:r>
            <w:r w:rsidRPr="00C6051F">
              <w:rPr>
                <w:rFonts w:ascii="Avva_Shenouda" w:eastAsia="Avva_Shenouda" w:hAnsi="Avva_Shenouda" w:cs="Avva_Shenouda"/>
                <w:sz w:val="16"/>
                <w:szCs w:val="16"/>
              </w:rPr>
              <w:t>`vper</w:t>
            </w:r>
            <w:r w:rsidRPr="00C6051F">
              <w:rPr>
                <w:sz w:val="16"/>
                <w:szCs w:val="16"/>
              </w:rPr>
              <w:t xml:space="preserve"> </w:t>
            </w:r>
            <w:r w:rsidRPr="00C6051F">
              <w:rPr>
                <w:rFonts w:ascii="Avva_Shenouda" w:eastAsia="Avva_Shenouda" w:hAnsi="Avva_Shenouda" w:cs="Avva_Shenouda"/>
                <w:sz w:val="16"/>
                <w:szCs w:val="16"/>
              </w:rPr>
              <w:t>twn</w:t>
            </w:r>
            <w:r w:rsidRPr="00C6051F">
              <w:rPr>
                <w:sz w:val="16"/>
                <w:szCs w:val="16"/>
              </w:rPr>
              <w:t xml:space="preserve"> </w:t>
            </w:r>
            <w:r w:rsidRPr="00C6051F">
              <w:rPr>
                <w:rFonts w:ascii="Avva_Shenouda" w:eastAsia="Avva_Shenouda" w:hAnsi="Avva_Shenouda" w:cs="Avva_Shenouda"/>
                <w:sz w:val="16"/>
                <w:szCs w:val="16"/>
              </w:rPr>
              <w:t>`3jovmenwn</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`precbvterwn</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diakonwn</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`vpodiakwnwn</w:t>
            </w:r>
            <w:r w:rsidRPr="00C6051F">
              <w:rPr>
                <w:sz w:val="16"/>
                <w:szCs w:val="16"/>
              </w:rPr>
              <w:t xml:space="preserve"> </w:t>
            </w:r>
            <w:r w:rsidRPr="00C6051F">
              <w:rPr>
                <w:rFonts w:ascii="Avva_Shenouda" w:eastAsia="Avva_Shenouda" w:hAnsi="Avva_Shenouda" w:cs="Avva_Shenouda"/>
                <w:sz w:val="16"/>
                <w:szCs w:val="16"/>
              </w:rPr>
              <w:t>epta</w:t>
            </w:r>
            <w:r w:rsidRPr="00C6051F">
              <w:rPr>
                <w:sz w:val="16"/>
                <w:szCs w:val="16"/>
              </w:rPr>
              <w:t xml:space="preserve"> </w:t>
            </w:r>
            <w:r w:rsidRPr="00C6051F">
              <w:rPr>
                <w:rFonts w:ascii="Avva_Shenouda" w:eastAsia="Avva_Shenouda" w:hAnsi="Avva_Shenouda" w:cs="Avva_Shenouda"/>
                <w:sz w:val="16"/>
                <w:szCs w:val="16"/>
              </w:rPr>
              <w:t>tajmatwn</w:t>
            </w:r>
            <w:r w:rsidRPr="00C6051F">
              <w:rPr>
                <w:sz w:val="16"/>
                <w:szCs w:val="16"/>
              </w:rPr>
              <w:t xml:space="preserve"> </w:t>
            </w:r>
            <w:r w:rsidRPr="00C6051F">
              <w:rPr>
                <w:rFonts w:ascii="Avva_Shenouda" w:eastAsia="Avva_Shenouda" w:hAnsi="Avva_Shenouda" w:cs="Avva_Shenouda"/>
                <w:sz w:val="16"/>
                <w:szCs w:val="16"/>
              </w:rPr>
              <w:t>tov</w:t>
            </w:r>
            <w:r w:rsidRPr="00C6051F">
              <w:rPr>
                <w:sz w:val="16"/>
                <w:szCs w:val="16"/>
              </w:rPr>
              <w:t xml:space="preserve"> </w:t>
            </w:r>
            <w:r w:rsidRPr="00C6051F">
              <w:rPr>
                <w:rFonts w:ascii="Avva_Shenouda" w:eastAsia="Avva_Shenouda" w:hAnsi="Avva_Shenouda" w:cs="Avva_Shenouda"/>
                <w:sz w:val="16"/>
                <w:szCs w:val="16"/>
              </w:rPr>
              <w:t>)eov</w:t>
            </w:r>
            <w:r w:rsidRPr="00C6051F">
              <w:rPr>
                <w:sz w:val="16"/>
                <w:szCs w:val="16"/>
              </w:rPr>
              <w:t xml:space="preserve"> </w:t>
            </w:r>
            <w:r w:rsidRPr="00C6051F">
              <w:rPr>
                <w:rFonts w:ascii="Avva_Shenouda" w:eastAsia="Avva_Shenouda" w:hAnsi="Avva_Shenouda" w:cs="Avva_Shenouda"/>
                <w:sz w:val="16"/>
                <w:szCs w:val="16"/>
              </w:rPr>
              <w:t>t3c</w:t>
            </w:r>
            <w:r w:rsidRPr="00C6051F">
              <w:rPr>
                <w:sz w:val="16"/>
                <w:szCs w:val="16"/>
              </w:rPr>
              <w:t xml:space="preserve"> </w:t>
            </w:r>
            <w:r w:rsidRPr="00C6051F">
              <w:rPr>
                <w:rFonts w:ascii="Avva_Shenouda" w:eastAsia="Avva_Shenouda" w:hAnsi="Avva_Shenouda" w:cs="Avva_Shenouda"/>
                <w:sz w:val="16"/>
                <w:szCs w:val="16"/>
              </w:rPr>
              <w:t>Ekkl3ciac</w:t>
            </w:r>
            <w:r w:rsidRPr="00C6051F">
              <w:rPr>
                <w:sz w:val="16"/>
                <w:szCs w:val="16"/>
              </w:rPr>
              <w:t>.</w:t>
            </w:r>
          </w:p>
        </w:tc>
        <w:tc>
          <w:tcPr>
            <w:tcW w:w="2784" w:type="dxa"/>
          </w:tcPr>
          <w:p w14:paraId="01F7A023" w14:textId="77777777" w:rsidR="00DF5B75" w:rsidRPr="00C6051F" w:rsidRDefault="00000000">
            <w:pPr>
              <w:spacing w:after="0"/>
              <w:jc w:val="right"/>
              <w:rPr>
                <w:sz w:val="16"/>
                <w:szCs w:val="16"/>
              </w:rPr>
            </w:pPr>
            <w:r w:rsidRPr="00C6051F">
              <w:rPr>
                <w:sz w:val="16"/>
                <w:szCs w:val="16"/>
              </w:rPr>
              <w:t>صلوا من أجل القمامصة القسوس والشمامسة والإبوذياقونين وسبع طغمات كنيسة الله.</w:t>
            </w:r>
          </w:p>
        </w:tc>
        <w:tc>
          <w:tcPr>
            <w:tcW w:w="3452" w:type="dxa"/>
          </w:tcPr>
          <w:p w14:paraId="13C70BE6" w14:textId="77777777" w:rsidR="00DF5B75" w:rsidRPr="00C6051F" w:rsidRDefault="00000000">
            <w:pPr>
              <w:spacing w:after="0"/>
              <w:rPr>
                <w:sz w:val="16"/>
                <w:szCs w:val="16"/>
              </w:rPr>
            </w:pPr>
            <w:r w:rsidRPr="00C6051F">
              <w:rPr>
                <w:sz w:val="16"/>
                <w:szCs w:val="16"/>
              </w:rPr>
              <w:t>Prosevxasthe iper ton igumenon ke presvitenon ke diakonon ke ipodiakonon ke epta tagmaton tou Theou tees Ekklisias.</w:t>
            </w:r>
          </w:p>
        </w:tc>
      </w:tr>
      <w:tr w:rsidR="00DF5B75" w:rsidRPr="00C6051F" w14:paraId="676C1CF1" w14:textId="77777777" w:rsidTr="00C6051F">
        <w:trPr>
          <w:cantSplit/>
          <w:jc w:val="center"/>
        </w:trPr>
        <w:tc>
          <w:tcPr>
            <w:tcW w:w="1158" w:type="dxa"/>
          </w:tcPr>
          <w:p w14:paraId="2E045A89" w14:textId="77777777" w:rsidR="00DF5B75" w:rsidRPr="00C6051F" w:rsidRDefault="00000000">
            <w:pPr>
              <w:spacing w:after="0"/>
              <w:rPr>
                <w:sz w:val="16"/>
                <w:szCs w:val="16"/>
              </w:rPr>
            </w:pPr>
            <w:r w:rsidRPr="00C6051F">
              <w:rPr>
                <w:sz w:val="16"/>
                <w:szCs w:val="16"/>
              </w:rPr>
              <w:t>Litany for the Place</w:t>
            </w:r>
          </w:p>
        </w:tc>
        <w:tc>
          <w:tcPr>
            <w:tcW w:w="2520" w:type="dxa"/>
          </w:tcPr>
          <w:p w14:paraId="781205D2" w14:textId="77777777" w:rsidR="00DF5B75" w:rsidRPr="00C6051F" w:rsidRDefault="00000000">
            <w:pPr>
              <w:spacing w:after="0"/>
              <w:rPr>
                <w:sz w:val="16"/>
                <w:szCs w:val="16"/>
              </w:rPr>
            </w:pPr>
            <w:r w:rsidRPr="00C6051F">
              <w:rPr>
                <w:sz w:val="16"/>
                <w:szCs w:val="16"/>
              </w:rPr>
              <w:t>Pray for the salvation of the world and of this city of ours and of all cities, districts, islands, and monasteries.</w:t>
            </w:r>
          </w:p>
        </w:tc>
        <w:tc>
          <w:tcPr>
            <w:tcW w:w="5676" w:type="dxa"/>
          </w:tcPr>
          <w:p w14:paraId="66763123" w14:textId="77777777" w:rsidR="00DF5B75" w:rsidRPr="00C6051F" w:rsidRDefault="00000000">
            <w:pPr>
              <w:spacing w:after="0"/>
              <w:rPr>
                <w:sz w:val="16"/>
                <w:szCs w:val="16"/>
              </w:rPr>
            </w:pPr>
            <w:r w:rsidRPr="00C6051F">
              <w:rPr>
                <w:rFonts w:ascii="Avva_Shenouda" w:eastAsia="Avva_Shenouda" w:hAnsi="Avva_Shenouda" w:cs="Avva_Shenouda"/>
                <w:sz w:val="16"/>
                <w:szCs w:val="16"/>
              </w:rPr>
              <w:t>`Procev7ac0e</w:t>
            </w:r>
            <w:r w:rsidRPr="00C6051F">
              <w:rPr>
                <w:sz w:val="16"/>
                <w:szCs w:val="16"/>
              </w:rPr>
              <w:t xml:space="preserve"> </w:t>
            </w:r>
            <w:r w:rsidRPr="00C6051F">
              <w:rPr>
                <w:rFonts w:ascii="Avva_Shenouda" w:eastAsia="Avva_Shenouda" w:hAnsi="Avva_Shenouda" w:cs="Avva_Shenouda"/>
                <w:sz w:val="16"/>
                <w:szCs w:val="16"/>
              </w:rPr>
              <w:t>`vper</w:t>
            </w:r>
            <w:r w:rsidRPr="00C6051F">
              <w:rPr>
                <w:sz w:val="16"/>
                <w:szCs w:val="16"/>
              </w:rPr>
              <w:t xml:space="preserve"> </w:t>
            </w:r>
            <w:r w:rsidRPr="00C6051F">
              <w:rPr>
                <w:rFonts w:ascii="Avva_Shenouda" w:eastAsia="Avva_Shenouda" w:hAnsi="Avva_Shenouda" w:cs="Avva_Shenouda"/>
                <w:sz w:val="16"/>
                <w:szCs w:val="16"/>
              </w:rPr>
              <w:t>t3c</w:t>
            </w:r>
            <w:r w:rsidRPr="00C6051F">
              <w:rPr>
                <w:sz w:val="16"/>
                <w:szCs w:val="16"/>
              </w:rPr>
              <w:t xml:space="preserve"> </w:t>
            </w:r>
            <w:r w:rsidRPr="00C6051F">
              <w:rPr>
                <w:rFonts w:ascii="Avva_Shenouda" w:eastAsia="Avva_Shenouda" w:hAnsi="Avva_Shenouda" w:cs="Avva_Shenouda"/>
                <w:sz w:val="16"/>
                <w:szCs w:val="16"/>
              </w:rPr>
              <w:t>cwt3riac</w:t>
            </w:r>
            <w:r w:rsidRPr="00C6051F">
              <w:rPr>
                <w:sz w:val="16"/>
                <w:szCs w:val="16"/>
              </w:rPr>
              <w:t xml:space="preserve"> </w:t>
            </w:r>
            <w:r w:rsidRPr="00C6051F">
              <w:rPr>
                <w:rFonts w:ascii="Avva_Shenouda" w:eastAsia="Avva_Shenouda" w:hAnsi="Avva_Shenouda" w:cs="Avva_Shenouda"/>
                <w:sz w:val="16"/>
                <w:szCs w:val="16"/>
              </w:rPr>
              <w:t>tov</w:t>
            </w:r>
            <w:r w:rsidRPr="00C6051F">
              <w:rPr>
                <w:sz w:val="16"/>
                <w:szCs w:val="16"/>
              </w:rPr>
              <w:t xml:space="preserve"> </w:t>
            </w:r>
            <w:r w:rsidRPr="00C6051F">
              <w:rPr>
                <w:rFonts w:ascii="Avva_Shenouda" w:eastAsia="Avva_Shenouda" w:hAnsi="Avva_Shenouda" w:cs="Avva_Shenouda"/>
                <w:sz w:val="16"/>
                <w:szCs w:val="16"/>
              </w:rPr>
              <w:t>kocmov</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t3c</w:t>
            </w:r>
            <w:r w:rsidRPr="00C6051F">
              <w:rPr>
                <w:sz w:val="16"/>
                <w:szCs w:val="16"/>
              </w:rPr>
              <w:t xml:space="preserve"> </w:t>
            </w:r>
            <w:r w:rsidRPr="00C6051F">
              <w:rPr>
                <w:rFonts w:ascii="Avva_Shenouda" w:eastAsia="Avva_Shenouda" w:hAnsi="Avva_Shenouda" w:cs="Avva_Shenouda"/>
                <w:sz w:val="16"/>
                <w:szCs w:val="16"/>
              </w:rPr>
              <w:t>polewc</w:t>
            </w:r>
            <w:r w:rsidRPr="00C6051F">
              <w:rPr>
                <w:sz w:val="16"/>
                <w:szCs w:val="16"/>
              </w:rPr>
              <w:t xml:space="preserve"> </w:t>
            </w:r>
            <w:r w:rsidRPr="00C6051F">
              <w:rPr>
                <w:rFonts w:ascii="Avva_Shenouda" w:eastAsia="Avva_Shenouda" w:hAnsi="Avva_Shenouda" w:cs="Avva_Shenouda"/>
                <w:sz w:val="16"/>
                <w:szCs w:val="16"/>
              </w:rPr>
              <w:t>`vmwn</w:t>
            </w:r>
            <w:r w:rsidRPr="00C6051F">
              <w:rPr>
                <w:sz w:val="16"/>
                <w:szCs w:val="16"/>
              </w:rPr>
              <w:t xml:space="preserve"> </w:t>
            </w:r>
            <w:r w:rsidRPr="00C6051F">
              <w:rPr>
                <w:rFonts w:ascii="Avva_Shenouda" w:eastAsia="Avva_Shenouda" w:hAnsi="Avva_Shenouda" w:cs="Avva_Shenouda"/>
                <w:sz w:val="16"/>
                <w:szCs w:val="16"/>
              </w:rPr>
              <w:t>tavt3c</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pacwn</w:t>
            </w:r>
            <w:r w:rsidRPr="00C6051F">
              <w:rPr>
                <w:sz w:val="16"/>
                <w:szCs w:val="16"/>
              </w:rPr>
              <w:t xml:space="preserve"> </w:t>
            </w:r>
            <w:r w:rsidRPr="00C6051F">
              <w:rPr>
                <w:rFonts w:ascii="Avva_Shenouda" w:eastAsia="Avva_Shenouda" w:hAnsi="Avva_Shenouda" w:cs="Avva_Shenouda"/>
                <w:sz w:val="16"/>
                <w:szCs w:val="16"/>
              </w:rPr>
              <w:t>polewn</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twn</w:t>
            </w:r>
            <w:r w:rsidRPr="00C6051F">
              <w:rPr>
                <w:sz w:val="16"/>
                <w:szCs w:val="16"/>
              </w:rPr>
              <w:t xml:space="preserve"> </w:t>
            </w:r>
            <w:r w:rsidRPr="00C6051F">
              <w:rPr>
                <w:rFonts w:ascii="Avva_Shenouda" w:eastAsia="Avva_Shenouda" w:hAnsi="Avva_Shenouda" w:cs="Avva_Shenouda"/>
                <w:sz w:val="16"/>
                <w:szCs w:val="16"/>
              </w:rPr>
              <w:t>xwrwn</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n3cwn</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monact3rion</w:t>
            </w:r>
            <w:r w:rsidRPr="00C6051F">
              <w:rPr>
                <w:sz w:val="16"/>
                <w:szCs w:val="16"/>
              </w:rPr>
              <w:t>.</w:t>
            </w:r>
          </w:p>
        </w:tc>
        <w:tc>
          <w:tcPr>
            <w:tcW w:w="2784" w:type="dxa"/>
          </w:tcPr>
          <w:p w14:paraId="5F4802A0" w14:textId="77777777" w:rsidR="00DF5B75" w:rsidRPr="00C6051F" w:rsidRDefault="00000000">
            <w:pPr>
              <w:spacing w:after="0"/>
              <w:jc w:val="right"/>
              <w:rPr>
                <w:sz w:val="16"/>
                <w:szCs w:val="16"/>
              </w:rPr>
            </w:pPr>
            <w:r w:rsidRPr="00C6051F">
              <w:rPr>
                <w:sz w:val="16"/>
                <w:szCs w:val="16"/>
              </w:rPr>
              <w:t>صلوا من أجل خلاص العالم، ومدينتنا هذه، وسائر المدن والأقاليم والجزائر والأديرة.</w:t>
            </w:r>
          </w:p>
        </w:tc>
        <w:tc>
          <w:tcPr>
            <w:tcW w:w="3452" w:type="dxa"/>
          </w:tcPr>
          <w:p w14:paraId="68999814" w14:textId="77777777" w:rsidR="00DF5B75" w:rsidRPr="00C6051F" w:rsidRDefault="00000000">
            <w:pPr>
              <w:spacing w:after="0"/>
              <w:rPr>
                <w:sz w:val="16"/>
                <w:szCs w:val="16"/>
              </w:rPr>
            </w:pPr>
            <w:r w:rsidRPr="00C6051F">
              <w:rPr>
                <w:sz w:val="16"/>
                <w:szCs w:val="16"/>
              </w:rPr>
              <w:t>Prosevxasthe iper tees sotirias tou kosmou ke tees poleos imon taftis ke pason poleon, ke ton khoron ke nison ke monastirion.</w:t>
            </w:r>
          </w:p>
        </w:tc>
      </w:tr>
      <w:tr w:rsidR="00DF5B75" w:rsidRPr="00C6051F" w14:paraId="711C3C49" w14:textId="77777777" w:rsidTr="00C6051F">
        <w:trPr>
          <w:cantSplit/>
          <w:jc w:val="center"/>
        </w:trPr>
        <w:tc>
          <w:tcPr>
            <w:tcW w:w="1158" w:type="dxa"/>
          </w:tcPr>
          <w:p w14:paraId="399F360C" w14:textId="77777777" w:rsidR="00DF5B75" w:rsidRPr="00C6051F" w:rsidRDefault="00000000">
            <w:pPr>
              <w:spacing w:after="0"/>
              <w:rPr>
                <w:sz w:val="16"/>
                <w:szCs w:val="16"/>
              </w:rPr>
            </w:pPr>
            <w:r w:rsidRPr="00C6051F">
              <w:rPr>
                <w:sz w:val="16"/>
                <w:szCs w:val="16"/>
              </w:rPr>
              <w:t>Litany for the Waters: From June 19 - Oct 19/20 (From Paoni 12 to Paapi 9)</w:t>
            </w:r>
          </w:p>
        </w:tc>
        <w:tc>
          <w:tcPr>
            <w:tcW w:w="2520" w:type="dxa"/>
          </w:tcPr>
          <w:p w14:paraId="2BE944CD" w14:textId="77777777" w:rsidR="00DF5B75" w:rsidRPr="00C6051F" w:rsidRDefault="00000000">
            <w:pPr>
              <w:spacing w:after="0"/>
              <w:rPr>
                <w:sz w:val="16"/>
                <w:szCs w:val="16"/>
              </w:rPr>
            </w:pPr>
            <w:r w:rsidRPr="00C6051F">
              <w:rPr>
                <w:sz w:val="16"/>
                <w:szCs w:val="16"/>
              </w:rPr>
              <w:t>Pray for the rising of the waters of the rivers this year, that Christ our God may bless them and raise them according to their measure, that He may give joy to the face of the earth, sustain us, the sons of men, save the cattle, and forgive us our sins.</w:t>
            </w:r>
          </w:p>
        </w:tc>
        <w:tc>
          <w:tcPr>
            <w:tcW w:w="5676" w:type="dxa"/>
          </w:tcPr>
          <w:p w14:paraId="2F01292A" w14:textId="77777777" w:rsidR="00DF5B75" w:rsidRPr="00C6051F" w:rsidRDefault="00000000">
            <w:pPr>
              <w:spacing w:after="0"/>
              <w:rPr>
                <w:sz w:val="16"/>
                <w:szCs w:val="16"/>
              </w:rPr>
            </w:pPr>
            <w:r w:rsidRPr="00C6051F">
              <w:rPr>
                <w:rFonts w:ascii="Avva_Shenouda" w:eastAsia="Avva_Shenouda" w:hAnsi="Avva_Shenouda" w:cs="Avva_Shenouda"/>
                <w:sz w:val="16"/>
                <w:szCs w:val="16"/>
              </w:rPr>
              <w:t>Twbh</w:t>
            </w:r>
            <w:r w:rsidRPr="00C6051F">
              <w:rPr>
                <w:sz w:val="16"/>
                <w:szCs w:val="16"/>
              </w:rPr>
              <w:t xml:space="preserve"> </w:t>
            </w:r>
            <w:r w:rsidRPr="00C6051F">
              <w:rPr>
                <w:rFonts w:ascii="Avva_Shenouda" w:eastAsia="Avva_Shenouda" w:hAnsi="Avva_Shenouda" w:cs="Avva_Shenouda"/>
                <w:sz w:val="16"/>
                <w:szCs w:val="16"/>
              </w:rPr>
              <w:t>`egen</w:t>
            </w:r>
            <w:r w:rsidRPr="00C6051F">
              <w:rPr>
                <w:sz w:val="16"/>
                <w:szCs w:val="16"/>
              </w:rPr>
              <w:t xml:space="preserve"> </w:t>
            </w:r>
            <w:r w:rsidRPr="00C6051F">
              <w:rPr>
                <w:rFonts w:ascii="Avva_Shenouda" w:eastAsia="Avva_Shenouda" w:hAnsi="Avva_Shenouda" w:cs="Avva_Shenouda"/>
                <w:sz w:val="16"/>
                <w:szCs w:val="16"/>
              </w:rPr>
              <w:t>`pginmo2i</w:t>
            </w:r>
            <w:r w:rsidRPr="00C6051F">
              <w:rPr>
                <w:sz w:val="16"/>
                <w:szCs w:val="16"/>
              </w:rPr>
              <w:t xml:space="preserve"> </w:t>
            </w:r>
            <w:r w:rsidRPr="00C6051F">
              <w:rPr>
                <w:rFonts w:ascii="Avva_Shenouda" w:eastAsia="Avva_Shenouda" w:hAnsi="Avva_Shenouda" w:cs="Avva_Shenouda"/>
                <w:sz w:val="16"/>
                <w:szCs w:val="16"/>
              </w:rPr>
              <w:t>`e`p2wi</w:t>
            </w:r>
            <w:r w:rsidRPr="00C6051F">
              <w:rPr>
                <w:sz w:val="16"/>
                <w:szCs w:val="16"/>
              </w:rPr>
              <w:t xml:space="preserve"> </w:t>
            </w:r>
            <w:r w:rsidRPr="00C6051F">
              <w:rPr>
                <w:rFonts w:ascii="Avva_Shenouda" w:eastAsia="Avva_Shenouda" w:hAnsi="Avva_Shenouda" w:cs="Avva_Shenouda"/>
                <w:sz w:val="16"/>
                <w:szCs w:val="16"/>
              </w:rPr>
              <w:t>`nte</w:t>
            </w:r>
            <w:r w:rsidRPr="00C6051F">
              <w:rPr>
                <w:sz w:val="16"/>
                <w:szCs w:val="16"/>
              </w:rPr>
              <w:t xml:space="preserve"> </w:t>
            </w:r>
            <w:r w:rsidRPr="00C6051F">
              <w:rPr>
                <w:rFonts w:ascii="Avva_Shenouda" w:eastAsia="Avva_Shenouda" w:hAnsi="Avva_Shenouda" w:cs="Avva_Shenouda"/>
                <w:sz w:val="16"/>
                <w:szCs w:val="16"/>
              </w:rPr>
              <w:t>niiarwov</w:t>
            </w:r>
            <w:r w:rsidRPr="00C6051F">
              <w:rPr>
                <w:sz w:val="16"/>
                <w:szCs w:val="16"/>
              </w:rPr>
              <w:t xml:space="preserve"> </w:t>
            </w:r>
            <w:r w:rsidRPr="00C6051F">
              <w:rPr>
                <w:rFonts w:ascii="Avva_Shenouda" w:eastAsia="Avva_Shenouda" w:hAnsi="Avva_Shenouda" w:cs="Avva_Shenouda"/>
                <w:sz w:val="16"/>
                <w:szCs w:val="16"/>
              </w:rPr>
              <w:t>`mmwov</w:t>
            </w:r>
            <w:r w:rsidRPr="00C6051F">
              <w:rPr>
                <w:sz w:val="16"/>
                <w:szCs w:val="16"/>
              </w:rPr>
              <w:t xml:space="preserve"> </w:t>
            </w:r>
            <w:r w:rsidRPr="00C6051F">
              <w:rPr>
                <w:rFonts w:ascii="Avva_Shenouda" w:eastAsia="Avva_Shenouda" w:hAnsi="Avva_Shenouda" w:cs="Avva_Shenouda"/>
                <w:sz w:val="16"/>
                <w:szCs w:val="16"/>
              </w:rPr>
              <w:t>qen</w:t>
            </w:r>
            <w:r w:rsidRPr="00C6051F">
              <w:rPr>
                <w:sz w:val="16"/>
                <w:szCs w:val="16"/>
              </w:rPr>
              <w:t xml:space="preserve"> </w:t>
            </w:r>
            <w:r w:rsidRPr="00C6051F">
              <w:rPr>
                <w:rFonts w:ascii="Avva_Shenouda" w:eastAsia="Avva_Shenouda" w:hAnsi="Avva_Shenouda" w:cs="Avva_Shenouda"/>
                <w:sz w:val="16"/>
                <w:szCs w:val="16"/>
              </w:rPr>
              <w:t>tairompi</w:t>
            </w:r>
            <w:r w:rsidRPr="00C6051F">
              <w:rPr>
                <w:sz w:val="16"/>
                <w:szCs w:val="16"/>
              </w:rPr>
              <w:t xml:space="preserve"> </w:t>
            </w:r>
            <w:r w:rsidRPr="00C6051F">
              <w:rPr>
                <w:rFonts w:ascii="Avva_Shenouda" w:eastAsia="Avva_Shenouda" w:hAnsi="Avva_Shenouda" w:cs="Avva_Shenouda"/>
                <w:sz w:val="16"/>
                <w:szCs w:val="16"/>
              </w:rPr>
              <w:t>0ai</w:t>
            </w:r>
            <w:r w:rsidRPr="00C6051F">
              <w:rPr>
                <w:sz w:val="16"/>
                <w:szCs w:val="16"/>
              </w:rPr>
              <w:t xml:space="preserve">: </w:t>
            </w:r>
            <w:r w:rsidRPr="00C6051F">
              <w:rPr>
                <w:rFonts w:ascii="Avva_Shenouda" w:eastAsia="Avva_Shenouda" w:hAnsi="Avva_Shenouda" w:cs="Avva_Shenouda"/>
                <w:sz w:val="16"/>
                <w:szCs w:val="16"/>
              </w:rPr>
              <w:t>hina</w:t>
            </w:r>
            <w:r w:rsidRPr="00C6051F">
              <w:rPr>
                <w:sz w:val="16"/>
                <w:szCs w:val="16"/>
              </w:rPr>
              <w:t xml:space="preserve"> </w:t>
            </w:r>
            <w:r w:rsidRPr="00C6051F">
              <w:rPr>
                <w:rFonts w:ascii="Avva_Shenouda" w:eastAsia="Avva_Shenouda" w:hAnsi="Avva_Shenouda" w:cs="Avva_Shenouda"/>
                <w:sz w:val="16"/>
                <w:szCs w:val="16"/>
              </w:rPr>
              <w:t>`nte</w:t>
            </w:r>
            <w:r w:rsidRPr="00C6051F">
              <w:rPr>
                <w:sz w:val="16"/>
                <w:szCs w:val="16"/>
              </w:rPr>
              <w:t xml:space="preserve"> </w:t>
            </w:r>
            <w:r w:rsidRPr="00C6051F">
              <w:rPr>
                <w:rFonts w:ascii="Avva_Shenouda" w:eastAsia="Avva_Shenouda" w:hAnsi="Avva_Shenouda" w:cs="Avva_Shenouda"/>
                <w:sz w:val="16"/>
                <w:szCs w:val="16"/>
              </w:rPr>
              <w:t>Pi`xrictoc</w:t>
            </w:r>
            <w:r w:rsidRPr="00C6051F">
              <w:rPr>
                <w:sz w:val="16"/>
                <w:szCs w:val="16"/>
              </w:rPr>
              <w:t xml:space="preserve"> </w:t>
            </w:r>
            <w:r w:rsidRPr="00C6051F">
              <w:rPr>
                <w:rFonts w:ascii="Avva_Shenouda" w:eastAsia="Avva_Shenouda" w:hAnsi="Avva_Shenouda" w:cs="Avva_Shenouda"/>
                <w:sz w:val="16"/>
                <w:szCs w:val="16"/>
              </w:rPr>
              <w:t>Pennov5</w:t>
            </w:r>
            <w:r w:rsidRPr="00C6051F">
              <w:rPr>
                <w:sz w:val="16"/>
                <w:szCs w:val="16"/>
              </w:rPr>
              <w:t xml:space="preserve"> </w:t>
            </w:r>
            <w:r w:rsidRPr="00C6051F">
              <w:rPr>
                <w:rFonts w:ascii="Avva_Shenouda" w:eastAsia="Avva_Shenouda" w:hAnsi="Avva_Shenouda" w:cs="Avva_Shenouda"/>
                <w:sz w:val="16"/>
                <w:szCs w:val="16"/>
              </w:rPr>
              <w:t>`cmov</w:t>
            </w:r>
            <w:r w:rsidRPr="00C6051F">
              <w:rPr>
                <w:sz w:val="16"/>
                <w:szCs w:val="16"/>
              </w:rPr>
              <w:t xml:space="preserve"> </w:t>
            </w:r>
            <w:r w:rsidRPr="00C6051F">
              <w:rPr>
                <w:rFonts w:ascii="Avva_Shenouda" w:eastAsia="Avva_Shenouda" w:hAnsi="Avva_Shenouda" w:cs="Avva_Shenouda"/>
                <w:sz w:val="16"/>
                <w:szCs w:val="16"/>
              </w:rPr>
              <w:t>`erwov</w:t>
            </w:r>
            <w:r w:rsidRPr="00C6051F">
              <w:rPr>
                <w:sz w:val="16"/>
                <w:szCs w:val="16"/>
              </w:rPr>
              <w:t xml:space="preserve">: </w:t>
            </w:r>
            <w:r w:rsidRPr="00C6051F">
              <w:rPr>
                <w:rFonts w:ascii="Avva_Shenouda" w:eastAsia="Avva_Shenouda" w:hAnsi="Avva_Shenouda" w:cs="Avva_Shenouda"/>
                <w:sz w:val="16"/>
                <w:szCs w:val="16"/>
              </w:rPr>
              <w:t>`nte4`enov</w:t>
            </w:r>
            <w:r w:rsidRPr="00C6051F">
              <w:rPr>
                <w:sz w:val="16"/>
                <w:szCs w:val="16"/>
              </w:rPr>
              <w:t xml:space="preserve"> </w:t>
            </w:r>
            <w:r w:rsidRPr="00C6051F">
              <w:rPr>
                <w:rFonts w:ascii="Avva_Shenouda" w:eastAsia="Avva_Shenouda" w:hAnsi="Avva_Shenouda" w:cs="Avva_Shenouda"/>
                <w:sz w:val="16"/>
                <w:szCs w:val="16"/>
              </w:rPr>
              <w:t>`e`p2wi</w:t>
            </w:r>
            <w:r w:rsidRPr="00C6051F">
              <w:rPr>
                <w:sz w:val="16"/>
                <w:szCs w:val="16"/>
              </w:rPr>
              <w:t xml:space="preserve"> </w:t>
            </w:r>
            <w:r w:rsidRPr="00C6051F">
              <w:rPr>
                <w:rFonts w:ascii="Avva_Shenouda" w:eastAsia="Avva_Shenouda" w:hAnsi="Avva_Shenouda" w:cs="Avva_Shenouda"/>
                <w:sz w:val="16"/>
                <w:szCs w:val="16"/>
              </w:rPr>
              <w:t>kata</w:t>
            </w:r>
            <w:r w:rsidRPr="00C6051F">
              <w:rPr>
                <w:sz w:val="16"/>
                <w:szCs w:val="16"/>
              </w:rPr>
              <w:t xml:space="preserve"> </w:t>
            </w:r>
            <w:r w:rsidRPr="00C6051F">
              <w:rPr>
                <w:rFonts w:ascii="Avva_Shenouda" w:eastAsia="Avva_Shenouda" w:hAnsi="Avva_Shenouda" w:cs="Avva_Shenouda"/>
                <w:sz w:val="16"/>
                <w:szCs w:val="16"/>
              </w:rPr>
              <w:t>nov2i</w:t>
            </w:r>
            <w:r w:rsidRPr="00C6051F">
              <w:rPr>
                <w:sz w:val="16"/>
                <w:szCs w:val="16"/>
              </w:rPr>
              <w:t xml:space="preserve">: </w:t>
            </w:r>
            <w:r w:rsidRPr="00C6051F">
              <w:rPr>
                <w:rFonts w:ascii="Avva_Shenouda" w:eastAsia="Avva_Shenouda" w:hAnsi="Avva_Shenouda" w:cs="Avva_Shenouda"/>
                <w:sz w:val="16"/>
                <w:szCs w:val="16"/>
              </w:rPr>
              <w:t>`nte45</w:t>
            </w:r>
            <w:r w:rsidRPr="00C6051F">
              <w:rPr>
                <w:sz w:val="16"/>
                <w:szCs w:val="16"/>
              </w:rPr>
              <w:t xml:space="preserve"> </w:t>
            </w:r>
            <w:r w:rsidRPr="00C6051F">
              <w:rPr>
                <w:rFonts w:ascii="Avva_Shenouda" w:eastAsia="Avva_Shenouda" w:hAnsi="Avva_Shenouda" w:cs="Avva_Shenouda"/>
                <w:sz w:val="16"/>
                <w:szCs w:val="16"/>
              </w:rPr>
              <w:t>`m`povno4</w:t>
            </w:r>
            <w:r w:rsidRPr="00C6051F">
              <w:rPr>
                <w:sz w:val="16"/>
                <w:szCs w:val="16"/>
              </w:rPr>
              <w:t xml:space="preserve"> </w:t>
            </w:r>
            <w:r w:rsidRPr="00C6051F">
              <w:rPr>
                <w:rFonts w:ascii="Avva_Shenouda" w:eastAsia="Avva_Shenouda" w:hAnsi="Avva_Shenouda" w:cs="Avva_Shenouda"/>
                <w:sz w:val="16"/>
                <w:szCs w:val="16"/>
              </w:rPr>
              <w:t>`m`pho</w:t>
            </w:r>
            <w:r w:rsidRPr="00C6051F">
              <w:rPr>
                <w:sz w:val="16"/>
                <w:szCs w:val="16"/>
              </w:rPr>
              <w:t xml:space="preserve"> </w:t>
            </w:r>
            <w:r w:rsidRPr="00C6051F">
              <w:rPr>
                <w:rFonts w:ascii="Avva_Shenouda" w:eastAsia="Avva_Shenouda" w:hAnsi="Avva_Shenouda" w:cs="Avva_Shenouda"/>
                <w:sz w:val="16"/>
                <w:szCs w:val="16"/>
              </w:rPr>
              <w:t>`m`pkahi</w:t>
            </w:r>
            <w:r w:rsidRPr="00C6051F">
              <w:rPr>
                <w:sz w:val="16"/>
                <w:szCs w:val="16"/>
              </w:rPr>
              <w:t xml:space="preserve">: </w:t>
            </w:r>
            <w:r w:rsidRPr="00C6051F">
              <w:rPr>
                <w:rFonts w:ascii="Avva_Shenouda" w:eastAsia="Avva_Shenouda" w:hAnsi="Avva_Shenouda" w:cs="Avva_Shenouda"/>
                <w:sz w:val="16"/>
                <w:szCs w:val="16"/>
              </w:rPr>
              <w:t>`nte42anov2ten</w:t>
            </w:r>
            <w:r w:rsidRPr="00C6051F">
              <w:rPr>
                <w:sz w:val="16"/>
                <w:szCs w:val="16"/>
              </w:rPr>
              <w:t xml:space="preserve"> </w:t>
            </w:r>
            <w:r w:rsidRPr="00C6051F">
              <w:rPr>
                <w:rFonts w:ascii="Avva_Shenouda" w:eastAsia="Avva_Shenouda" w:hAnsi="Avva_Shenouda" w:cs="Avva_Shenouda"/>
                <w:sz w:val="16"/>
                <w:szCs w:val="16"/>
              </w:rPr>
              <w:t>qa</w:t>
            </w:r>
            <w:r w:rsidRPr="00C6051F">
              <w:rPr>
                <w:sz w:val="16"/>
                <w:szCs w:val="16"/>
              </w:rPr>
              <w:t xml:space="preserve"> </w:t>
            </w:r>
            <w:r w:rsidRPr="00C6051F">
              <w:rPr>
                <w:rFonts w:ascii="Avva_Shenouda" w:eastAsia="Avva_Shenouda" w:hAnsi="Avva_Shenouda" w:cs="Avva_Shenouda"/>
                <w:sz w:val="16"/>
                <w:szCs w:val="16"/>
              </w:rPr>
              <w:t>ni23ri</w:t>
            </w:r>
            <w:r w:rsidRPr="00C6051F">
              <w:rPr>
                <w:sz w:val="16"/>
                <w:szCs w:val="16"/>
              </w:rPr>
              <w:t xml:space="preserve"> </w:t>
            </w:r>
            <w:r w:rsidRPr="00C6051F">
              <w:rPr>
                <w:rFonts w:ascii="Avva_Shenouda" w:eastAsia="Avva_Shenouda" w:hAnsi="Avva_Shenouda" w:cs="Avva_Shenouda"/>
                <w:sz w:val="16"/>
                <w:szCs w:val="16"/>
              </w:rPr>
              <w:t>`nte</w:t>
            </w:r>
            <w:r w:rsidRPr="00C6051F">
              <w:rPr>
                <w:sz w:val="16"/>
                <w:szCs w:val="16"/>
              </w:rPr>
              <w:t xml:space="preserve"> </w:t>
            </w:r>
            <w:r w:rsidRPr="00C6051F">
              <w:rPr>
                <w:rFonts w:ascii="Avva_Shenouda" w:eastAsia="Avva_Shenouda" w:hAnsi="Avva_Shenouda" w:cs="Avva_Shenouda"/>
                <w:sz w:val="16"/>
                <w:szCs w:val="16"/>
              </w:rPr>
              <w:t>nirwmi</w:t>
            </w:r>
            <w:r w:rsidRPr="00C6051F">
              <w:rPr>
                <w:sz w:val="16"/>
                <w:szCs w:val="16"/>
              </w:rPr>
              <w:t xml:space="preserve">: </w:t>
            </w:r>
            <w:r w:rsidRPr="00C6051F">
              <w:rPr>
                <w:rFonts w:ascii="Avva_Shenouda" w:eastAsia="Avva_Shenouda" w:hAnsi="Avva_Shenouda" w:cs="Avva_Shenouda"/>
                <w:sz w:val="16"/>
                <w:szCs w:val="16"/>
              </w:rPr>
              <w:t>`nte45</w:t>
            </w:r>
            <w:r w:rsidRPr="00C6051F">
              <w:rPr>
                <w:sz w:val="16"/>
                <w:szCs w:val="16"/>
              </w:rPr>
              <w:t xml:space="preserve"> </w:t>
            </w:r>
            <w:r w:rsidRPr="00C6051F">
              <w:rPr>
                <w:rFonts w:ascii="Avva_Shenouda" w:eastAsia="Avva_Shenouda" w:hAnsi="Avva_Shenouda" w:cs="Avva_Shenouda"/>
                <w:sz w:val="16"/>
                <w:szCs w:val="16"/>
              </w:rPr>
              <w:t>`m`fnohem</w:t>
            </w:r>
            <w:r w:rsidRPr="00C6051F">
              <w:rPr>
                <w:sz w:val="16"/>
                <w:szCs w:val="16"/>
              </w:rPr>
              <w:t xml:space="preserve"> </w:t>
            </w:r>
            <w:r w:rsidRPr="00C6051F">
              <w:rPr>
                <w:rFonts w:ascii="Avva_Shenouda" w:eastAsia="Avva_Shenouda" w:hAnsi="Avva_Shenouda" w:cs="Avva_Shenouda"/>
                <w:sz w:val="16"/>
                <w:szCs w:val="16"/>
              </w:rPr>
              <w:t>`nnitebnwov`i</w:t>
            </w:r>
            <w:r w:rsidRPr="00C6051F">
              <w:rPr>
                <w:sz w:val="16"/>
                <w:szCs w:val="16"/>
              </w:rPr>
              <w:t xml:space="preserve">: </w:t>
            </w:r>
            <w:r w:rsidRPr="00C6051F">
              <w:rPr>
                <w:rFonts w:ascii="Avva_Shenouda" w:eastAsia="Avva_Shenouda" w:hAnsi="Avva_Shenouda" w:cs="Avva_Shenouda"/>
                <w:sz w:val="16"/>
                <w:szCs w:val="16"/>
              </w:rPr>
              <w:t>`nte4xa</w:t>
            </w:r>
            <w:r w:rsidRPr="00C6051F">
              <w:rPr>
                <w:sz w:val="16"/>
                <w:szCs w:val="16"/>
              </w:rPr>
              <w:t xml:space="preserve"> </w:t>
            </w:r>
            <w:r w:rsidRPr="00C6051F">
              <w:rPr>
                <w:rFonts w:ascii="Avva_Shenouda" w:eastAsia="Avva_Shenouda" w:hAnsi="Avva_Shenouda" w:cs="Avva_Shenouda"/>
                <w:sz w:val="16"/>
                <w:szCs w:val="16"/>
              </w:rPr>
              <w:t>nennobi</w:t>
            </w:r>
            <w:r w:rsidRPr="00C6051F">
              <w:rPr>
                <w:sz w:val="16"/>
                <w:szCs w:val="16"/>
              </w:rPr>
              <w:t xml:space="preserve"> </w:t>
            </w:r>
            <w:r w:rsidRPr="00C6051F">
              <w:rPr>
                <w:rFonts w:ascii="Avva_Shenouda" w:eastAsia="Avva_Shenouda" w:hAnsi="Avva_Shenouda" w:cs="Avva_Shenouda"/>
                <w:sz w:val="16"/>
                <w:szCs w:val="16"/>
              </w:rPr>
              <w:t>nan</w:t>
            </w:r>
            <w:r w:rsidRPr="00C6051F">
              <w:rPr>
                <w:sz w:val="16"/>
                <w:szCs w:val="16"/>
              </w:rPr>
              <w:t xml:space="preserve"> </w:t>
            </w:r>
            <w:r w:rsidRPr="00C6051F">
              <w:rPr>
                <w:rFonts w:ascii="Avva_Shenouda" w:eastAsia="Avva_Shenouda" w:hAnsi="Avva_Shenouda" w:cs="Avva_Shenouda"/>
                <w:sz w:val="16"/>
                <w:szCs w:val="16"/>
              </w:rPr>
              <w:t>`ebol</w:t>
            </w:r>
            <w:r w:rsidRPr="00C6051F">
              <w:rPr>
                <w:sz w:val="16"/>
                <w:szCs w:val="16"/>
              </w:rPr>
              <w:t>.</w:t>
            </w:r>
          </w:p>
        </w:tc>
        <w:tc>
          <w:tcPr>
            <w:tcW w:w="2784" w:type="dxa"/>
          </w:tcPr>
          <w:p w14:paraId="5A950F0A" w14:textId="77777777" w:rsidR="00DF5B75" w:rsidRPr="00C6051F" w:rsidRDefault="00000000">
            <w:pPr>
              <w:spacing w:after="0"/>
              <w:jc w:val="right"/>
              <w:rPr>
                <w:sz w:val="16"/>
                <w:szCs w:val="16"/>
              </w:rPr>
            </w:pPr>
            <w:r w:rsidRPr="00C6051F">
              <w:rPr>
                <w:sz w:val="16"/>
                <w:szCs w:val="16"/>
              </w:rPr>
              <w:t>أُطلبوا عن صعود مياه الأنهار في هذا السنة، لكيْ يباركها المسيح إلهنا، ويصعدها كمقدارها، ويفرِّح وجه الأرض، ويعولنا نحن بني البشر، ويعطي النجاة للبهائم، ويغفر لنا خطايانا.</w:t>
            </w:r>
          </w:p>
        </w:tc>
        <w:tc>
          <w:tcPr>
            <w:tcW w:w="3452" w:type="dxa"/>
          </w:tcPr>
          <w:p w14:paraId="236EEA38" w14:textId="77777777" w:rsidR="00DF5B75" w:rsidRPr="00C6051F" w:rsidRDefault="00000000">
            <w:pPr>
              <w:spacing w:after="0"/>
              <w:rPr>
                <w:sz w:val="16"/>
                <w:szCs w:val="16"/>
              </w:rPr>
            </w:pPr>
            <w:r w:rsidRPr="00C6051F">
              <w:rPr>
                <w:sz w:val="16"/>
                <w:szCs w:val="16"/>
              </w:rPr>
              <w:t>Tovh ejen pejinmoshi epshoi ente niiaroou emmōou khen tairompi thai: hina ente Pikhristos Pennouti esmou erōou: entefenou epshoi kata noushi: entefti empoounof empiho empikahi: entefshanoushten kha nishiri ente nirōmi: entefti emefnohem ennitevnōoui: entefkha nennobi nan evol.</w:t>
            </w:r>
          </w:p>
        </w:tc>
      </w:tr>
      <w:tr w:rsidR="00DF5B75" w:rsidRPr="00C6051F" w14:paraId="0531238C" w14:textId="77777777" w:rsidTr="00C6051F">
        <w:trPr>
          <w:cantSplit/>
          <w:jc w:val="center"/>
        </w:trPr>
        <w:tc>
          <w:tcPr>
            <w:tcW w:w="1158" w:type="dxa"/>
          </w:tcPr>
          <w:p w14:paraId="6341A378" w14:textId="77777777" w:rsidR="00DF5B75" w:rsidRPr="00C6051F" w:rsidRDefault="00000000">
            <w:pPr>
              <w:spacing w:after="0"/>
              <w:rPr>
                <w:sz w:val="16"/>
                <w:szCs w:val="16"/>
              </w:rPr>
            </w:pPr>
            <w:r w:rsidRPr="00C6051F">
              <w:rPr>
                <w:sz w:val="16"/>
                <w:szCs w:val="16"/>
              </w:rPr>
              <w:t>Litany for the Plants: from Oct 20/21 - Jan 18/19 (From Paapi 10 to Tobi 10)</w:t>
            </w:r>
          </w:p>
        </w:tc>
        <w:tc>
          <w:tcPr>
            <w:tcW w:w="2520" w:type="dxa"/>
          </w:tcPr>
          <w:p w14:paraId="6829229C" w14:textId="77777777" w:rsidR="00DF5B75" w:rsidRPr="00C6051F" w:rsidRDefault="00000000">
            <w:pPr>
              <w:spacing w:after="0"/>
              <w:rPr>
                <w:sz w:val="16"/>
                <w:szCs w:val="16"/>
              </w:rPr>
            </w:pPr>
            <w:r w:rsidRPr="00C6051F">
              <w:rPr>
                <w:sz w:val="16"/>
                <w:szCs w:val="16"/>
              </w:rPr>
              <w:t>Pray for the seeds, the herbs, and the plants of the field this year, that Christ our God may bless them to grow and multiply unto perfection with great fruit, have compassion on His creation which His hands have made, and forgive us our sins.</w:t>
            </w:r>
          </w:p>
        </w:tc>
        <w:tc>
          <w:tcPr>
            <w:tcW w:w="5676" w:type="dxa"/>
          </w:tcPr>
          <w:p w14:paraId="0D21A9B8" w14:textId="77777777" w:rsidR="00DF5B75" w:rsidRPr="00C6051F" w:rsidRDefault="00000000">
            <w:pPr>
              <w:spacing w:after="0"/>
              <w:rPr>
                <w:sz w:val="16"/>
                <w:szCs w:val="16"/>
              </w:rPr>
            </w:pPr>
            <w:r w:rsidRPr="00C6051F">
              <w:rPr>
                <w:rFonts w:ascii="Avva_Shenouda" w:eastAsia="Avva_Shenouda" w:hAnsi="Avva_Shenouda" w:cs="Avva_Shenouda"/>
                <w:sz w:val="16"/>
                <w:szCs w:val="16"/>
              </w:rPr>
              <w:t>Twbh</w:t>
            </w:r>
            <w:r w:rsidRPr="00C6051F">
              <w:rPr>
                <w:sz w:val="16"/>
                <w:szCs w:val="16"/>
              </w:rPr>
              <w:t xml:space="preserve"> </w:t>
            </w:r>
            <w:r w:rsidRPr="00C6051F">
              <w:rPr>
                <w:rFonts w:ascii="Avva_Shenouda" w:eastAsia="Avva_Shenouda" w:hAnsi="Avva_Shenouda" w:cs="Avva_Shenouda"/>
                <w:sz w:val="16"/>
                <w:szCs w:val="16"/>
              </w:rPr>
              <w:t>`egen</w:t>
            </w:r>
            <w:r w:rsidRPr="00C6051F">
              <w:rPr>
                <w:sz w:val="16"/>
                <w:szCs w:val="16"/>
              </w:rPr>
              <w:t xml:space="preserve"> </w:t>
            </w:r>
            <w:r w:rsidRPr="00C6051F">
              <w:rPr>
                <w:rFonts w:ascii="Avva_Shenouda" w:eastAsia="Avva_Shenouda" w:hAnsi="Avva_Shenouda" w:cs="Avva_Shenouda"/>
                <w:sz w:val="16"/>
                <w:szCs w:val="16"/>
              </w:rPr>
              <w:t>nici5</w:t>
            </w:r>
            <w:r w:rsidRPr="00C6051F">
              <w:rPr>
                <w:sz w:val="16"/>
                <w:szCs w:val="16"/>
              </w:rPr>
              <w:t xml:space="preserve"> </w:t>
            </w:r>
            <w:r w:rsidRPr="00C6051F">
              <w:rPr>
                <w:rFonts w:ascii="Avva_Shenouda" w:eastAsia="Avva_Shenouda" w:hAnsi="Avva_Shenouda" w:cs="Avva_Shenouda"/>
                <w:sz w:val="16"/>
                <w:szCs w:val="16"/>
              </w:rPr>
              <w:t>nem</w:t>
            </w:r>
            <w:r w:rsidRPr="00C6051F">
              <w:rPr>
                <w:sz w:val="16"/>
                <w:szCs w:val="16"/>
              </w:rPr>
              <w:t xml:space="preserve"> </w:t>
            </w:r>
            <w:r w:rsidRPr="00C6051F">
              <w:rPr>
                <w:rFonts w:ascii="Avva_Shenouda" w:eastAsia="Avva_Shenouda" w:hAnsi="Avva_Shenouda" w:cs="Avva_Shenouda"/>
                <w:sz w:val="16"/>
                <w:szCs w:val="16"/>
              </w:rPr>
              <w:t>nicim</w:t>
            </w:r>
            <w:r w:rsidRPr="00C6051F">
              <w:rPr>
                <w:sz w:val="16"/>
                <w:szCs w:val="16"/>
              </w:rPr>
              <w:t xml:space="preserve"> </w:t>
            </w:r>
            <w:r w:rsidRPr="00C6051F">
              <w:rPr>
                <w:rFonts w:ascii="Avva_Shenouda" w:eastAsia="Avva_Shenouda" w:hAnsi="Avva_Shenouda" w:cs="Avva_Shenouda"/>
                <w:sz w:val="16"/>
                <w:szCs w:val="16"/>
              </w:rPr>
              <w:t>nem</w:t>
            </w:r>
            <w:r w:rsidRPr="00C6051F">
              <w:rPr>
                <w:sz w:val="16"/>
                <w:szCs w:val="16"/>
              </w:rPr>
              <w:t xml:space="preserve"> </w:t>
            </w:r>
            <w:r w:rsidRPr="00C6051F">
              <w:rPr>
                <w:rFonts w:ascii="Avva_Shenouda" w:eastAsia="Avva_Shenouda" w:hAnsi="Avva_Shenouda" w:cs="Avva_Shenouda"/>
                <w:sz w:val="16"/>
                <w:szCs w:val="16"/>
              </w:rPr>
              <w:t>nirwt</w:t>
            </w:r>
            <w:r w:rsidRPr="00C6051F">
              <w:rPr>
                <w:sz w:val="16"/>
                <w:szCs w:val="16"/>
              </w:rPr>
              <w:t xml:space="preserve"> </w:t>
            </w:r>
            <w:r w:rsidRPr="00C6051F">
              <w:rPr>
                <w:rFonts w:ascii="Avva_Shenouda" w:eastAsia="Avva_Shenouda" w:hAnsi="Avva_Shenouda" w:cs="Avva_Shenouda"/>
                <w:sz w:val="16"/>
                <w:szCs w:val="16"/>
              </w:rPr>
              <w:t>`nte</w:t>
            </w:r>
            <w:r w:rsidRPr="00C6051F">
              <w:rPr>
                <w:sz w:val="16"/>
                <w:szCs w:val="16"/>
              </w:rPr>
              <w:t xml:space="preserve"> </w:t>
            </w:r>
            <w:r w:rsidRPr="00C6051F">
              <w:rPr>
                <w:rFonts w:ascii="Avva_Shenouda" w:eastAsia="Avva_Shenouda" w:hAnsi="Avva_Shenouda" w:cs="Avva_Shenouda"/>
                <w:sz w:val="16"/>
                <w:szCs w:val="16"/>
              </w:rPr>
              <w:t>`tkoi</w:t>
            </w:r>
            <w:r w:rsidRPr="00C6051F">
              <w:rPr>
                <w:sz w:val="16"/>
                <w:szCs w:val="16"/>
              </w:rPr>
              <w:t xml:space="preserve"> </w:t>
            </w:r>
            <w:r w:rsidRPr="00C6051F">
              <w:rPr>
                <w:rFonts w:ascii="Avva_Shenouda" w:eastAsia="Avva_Shenouda" w:hAnsi="Avva_Shenouda" w:cs="Avva_Shenouda"/>
                <w:sz w:val="16"/>
                <w:szCs w:val="16"/>
              </w:rPr>
              <w:t>qen</w:t>
            </w:r>
            <w:r w:rsidRPr="00C6051F">
              <w:rPr>
                <w:sz w:val="16"/>
                <w:szCs w:val="16"/>
              </w:rPr>
              <w:t xml:space="preserve"> </w:t>
            </w:r>
            <w:r w:rsidRPr="00C6051F">
              <w:rPr>
                <w:rFonts w:ascii="Avva_Shenouda" w:eastAsia="Avva_Shenouda" w:hAnsi="Avva_Shenouda" w:cs="Avva_Shenouda"/>
                <w:sz w:val="16"/>
                <w:szCs w:val="16"/>
              </w:rPr>
              <w:t>tairompi</w:t>
            </w:r>
            <w:r w:rsidRPr="00C6051F">
              <w:rPr>
                <w:sz w:val="16"/>
                <w:szCs w:val="16"/>
              </w:rPr>
              <w:t xml:space="preserve"> </w:t>
            </w:r>
            <w:r w:rsidRPr="00C6051F">
              <w:rPr>
                <w:rFonts w:ascii="Avva_Shenouda" w:eastAsia="Avva_Shenouda" w:hAnsi="Avva_Shenouda" w:cs="Avva_Shenouda"/>
                <w:sz w:val="16"/>
                <w:szCs w:val="16"/>
              </w:rPr>
              <w:t>0ai</w:t>
            </w:r>
            <w:r w:rsidRPr="00C6051F">
              <w:rPr>
                <w:sz w:val="16"/>
                <w:szCs w:val="16"/>
              </w:rPr>
              <w:t xml:space="preserve">: </w:t>
            </w:r>
            <w:r w:rsidRPr="00C6051F">
              <w:rPr>
                <w:rFonts w:ascii="Avva_Shenouda" w:eastAsia="Avva_Shenouda" w:hAnsi="Avva_Shenouda" w:cs="Avva_Shenouda"/>
                <w:sz w:val="16"/>
                <w:szCs w:val="16"/>
              </w:rPr>
              <w:t>hina</w:t>
            </w:r>
            <w:r w:rsidRPr="00C6051F">
              <w:rPr>
                <w:sz w:val="16"/>
                <w:szCs w:val="16"/>
              </w:rPr>
              <w:t xml:space="preserve"> </w:t>
            </w:r>
            <w:r w:rsidRPr="00C6051F">
              <w:rPr>
                <w:rFonts w:ascii="Avva_Shenouda" w:eastAsia="Avva_Shenouda" w:hAnsi="Avva_Shenouda" w:cs="Avva_Shenouda"/>
                <w:sz w:val="16"/>
                <w:szCs w:val="16"/>
              </w:rPr>
              <w:t>`nte</w:t>
            </w:r>
            <w:r w:rsidRPr="00C6051F">
              <w:rPr>
                <w:sz w:val="16"/>
                <w:szCs w:val="16"/>
              </w:rPr>
              <w:t xml:space="preserve"> </w:t>
            </w:r>
            <w:r w:rsidRPr="00C6051F">
              <w:rPr>
                <w:rFonts w:ascii="Avva_Shenouda" w:eastAsia="Avva_Shenouda" w:hAnsi="Avva_Shenouda" w:cs="Avva_Shenouda"/>
                <w:sz w:val="16"/>
                <w:szCs w:val="16"/>
              </w:rPr>
              <w:t>Pi`xrictoc</w:t>
            </w:r>
            <w:r w:rsidRPr="00C6051F">
              <w:rPr>
                <w:sz w:val="16"/>
                <w:szCs w:val="16"/>
              </w:rPr>
              <w:t xml:space="preserve"> </w:t>
            </w:r>
            <w:r w:rsidRPr="00C6051F">
              <w:rPr>
                <w:rFonts w:ascii="Avva_Shenouda" w:eastAsia="Avva_Shenouda" w:hAnsi="Avva_Shenouda" w:cs="Avva_Shenouda"/>
                <w:sz w:val="16"/>
                <w:szCs w:val="16"/>
              </w:rPr>
              <w:t>Pennov5</w:t>
            </w:r>
            <w:r w:rsidRPr="00C6051F">
              <w:rPr>
                <w:sz w:val="16"/>
                <w:szCs w:val="16"/>
              </w:rPr>
              <w:t xml:space="preserve"> </w:t>
            </w:r>
            <w:r w:rsidRPr="00C6051F">
              <w:rPr>
                <w:rFonts w:ascii="Avva_Shenouda" w:eastAsia="Avva_Shenouda" w:hAnsi="Avva_Shenouda" w:cs="Avva_Shenouda"/>
                <w:sz w:val="16"/>
                <w:szCs w:val="16"/>
              </w:rPr>
              <w:t>`cmov</w:t>
            </w:r>
            <w:r w:rsidRPr="00C6051F">
              <w:rPr>
                <w:sz w:val="16"/>
                <w:szCs w:val="16"/>
              </w:rPr>
              <w:t xml:space="preserve"> </w:t>
            </w:r>
            <w:r w:rsidRPr="00C6051F">
              <w:rPr>
                <w:rFonts w:ascii="Avva_Shenouda" w:eastAsia="Avva_Shenouda" w:hAnsi="Avva_Shenouda" w:cs="Avva_Shenouda"/>
                <w:sz w:val="16"/>
                <w:szCs w:val="16"/>
              </w:rPr>
              <w:t>`erwov</w:t>
            </w:r>
            <w:r w:rsidRPr="00C6051F">
              <w:rPr>
                <w:sz w:val="16"/>
                <w:szCs w:val="16"/>
              </w:rPr>
              <w:t xml:space="preserve">: </w:t>
            </w:r>
            <w:r w:rsidRPr="00C6051F">
              <w:rPr>
                <w:rFonts w:ascii="Avva_Shenouda" w:eastAsia="Avva_Shenouda" w:hAnsi="Avva_Shenouda" w:cs="Avva_Shenouda"/>
                <w:sz w:val="16"/>
                <w:szCs w:val="16"/>
              </w:rPr>
              <w:t>`ntovaiai</w:t>
            </w:r>
            <w:r w:rsidRPr="00C6051F">
              <w:rPr>
                <w:sz w:val="16"/>
                <w:szCs w:val="16"/>
              </w:rPr>
              <w:t xml:space="preserve"> </w:t>
            </w:r>
            <w:r w:rsidRPr="00C6051F">
              <w:rPr>
                <w:rFonts w:ascii="Avva_Shenouda" w:eastAsia="Avva_Shenouda" w:hAnsi="Avva_Shenouda" w:cs="Avva_Shenouda"/>
                <w:sz w:val="16"/>
                <w:szCs w:val="16"/>
              </w:rPr>
              <w:t>ovoh</w:t>
            </w:r>
            <w:r w:rsidRPr="00C6051F">
              <w:rPr>
                <w:sz w:val="16"/>
                <w:szCs w:val="16"/>
              </w:rPr>
              <w:t xml:space="preserve"> </w:t>
            </w:r>
            <w:r w:rsidRPr="00C6051F">
              <w:rPr>
                <w:rFonts w:ascii="Avva_Shenouda" w:eastAsia="Avva_Shenouda" w:hAnsi="Avva_Shenouda" w:cs="Avva_Shenouda"/>
                <w:sz w:val="16"/>
                <w:szCs w:val="16"/>
              </w:rPr>
              <w:t>`ntov`a2ai</w:t>
            </w:r>
            <w:r w:rsidRPr="00C6051F">
              <w:rPr>
                <w:sz w:val="16"/>
                <w:szCs w:val="16"/>
              </w:rPr>
              <w:t xml:space="preserve"> </w:t>
            </w:r>
            <w:r w:rsidRPr="00C6051F">
              <w:rPr>
                <w:rFonts w:ascii="Avva_Shenouda" w:eastAsia="Avva_Shenouda" w:hAnsi="Avva_Shenouda" w:cs="Avva_Shenouda"/>
                <w:sz w:val="16"/>
                <w:szCs w:val="16"/>
              </w:rPr>
              <w:t>2a</w:t>
            </w:r>
            <w:r w:rsidRPr="00C6051F">
              <w:rPr>
                <w:sz w:val="16"/>
                <w:szCs w:val="16"/>
              </w:rPr>
              <w:t xml:space="preserve"> </w:t>
            </w:r>
            <w:r w:rsidRPr="00C6051F">
              <w:rPr>
                <w:rFonts w:ascii="Avva_Shenouda" w:eastAsia="Avva_Shenouda" w:hAnsi="Avva_Shenouda" w:cs="Avva_Shenouda"/>
                <w:sz w:val="16"/>
                <w:szCs w:val="16"/>
              </w:rPr>
              <w:t>`ntovgwk</w:t>
            </w:r>
            <w:r w:rsidRPr="00C6051F">
              <w:rPr>
                <w:sz w:val="16"/>
                <w:szCs w:val="16"/>
              </w:rPr>
              <w:t xml:space="preserve"> </w:t>
            </w:r>
            <w:r w:rsidRPr="00C6051F">
              <w:rPr>
                <w:rFonts w:ascii="Avva_Shenouda" w:eastAsia="Avva_Shenouda" w:hAnsi="Avva_Shenouda" w:cs="Avva_Shenouda"/>
                <w:sz w:val="16"/>
                <w:szCs w:val="16"/>
              </w:rPr>
              <w:t>`ebol</w:t>
            </w:r>
            <w:r w:rsidRPr="00C6051F">
              <w:rPr>
                <w:sz w:val="16"/>
                <w:szCs w:val="16"/>
              </w:rPr>
              <w:t xml:space="preserve"> </w:t>
            </w:r>
            <w:r w:rsidRPr="00C6051F">
              <w:rPr>
                <w:rFonts w:ascii="Avva_Shenouda" w:eastAsia="Avva_Shenouda" w:hAnsi="Avva_Shenouda" w:cs="Avva_Shenouda"/>
                <w:sz w:val="16"/>
                <w:szCs w:val="16"/>
              </w:rPr>
              <w:t>qen</w:t>
            </w:r>
            <w:r w:rsidRPr="00C6051F">
              <w:rPr>
                <w:sz w:val="16"/>
                <w:szCs w:val="16"/>
              </w:rPr>
              <w:t xml:space="preserve"> </w:t>
            </w:r>
            <w:r w:rsidRPr="00C6051F">
              <w:rPr>
                <w:rFonts w:ascii="Avva_Shenouda" w:eastAsia="Avva_Shenouda" w:hAnsi="Avva_Shenouda" w:cs="Avva_Shenouda"/>
                <w:sz w:val="16"/>
                <w:szCs w:val="16"/>
              </w:rPr>
              <w:t>ovni25</w:t>
            </w:r>
            <w:r w:rsidRPr="00C6051F">
              <w:rPr>
                <w:sz w:val="16"/>
                <w:szCs w:val="16"/>
              </w:rPr>
              <w:t xml:space="preserve"> </w:t>
            </w:r>
            <w:r w:rsidRPr="00C6051F">
              <w:rPr>
                <w:rFonts w:ascii="Avva_Shenouda" w:eastAsia="Avva_Shenouda" w:hAnsi="Avva_Shenouda" w:cs="Avva_Shenouda"/>
                <w:sz w:val="16"/>
                <w:szCs w:val="16"/>
              </w:rPr>
              <w:t>`nkarpoc</w:t>
            </w:r>
            <w:r w:rsidRPr="00C6051F">
              <w:rPr>
                <w:sz w:val="16"/>
                <w:szCs w:val="16"/>
              </w:rPr>
              <w:t xml:space="preserve">: </w:t>
            </w:r>
            <w:r w:rsidRPr="00C6051F">
              <w:rPr>
                <w:rFonts w:ascii="Avva_Shenouda" w:eastAsia="Avva_Shenouda" w:hAnsi="Avva_Shenouda" w:cs="Avva_Shenouda"/>
                <w:sz w:val="16"/>
                <w:szCs w:val="16"/>
              </w:rPr>
              <w:t>ovoh</w:t>
            </w:r>
            <w:r w:rsidRPr="00C6051F">
              <w:rPr>
                <w:sz w:val="16"/>
                <w:szCs w:val="16"/>
              </w:rPr>
              <w:t xml:space="preserve"> </w:t>
            </w:r>
            <w:r w:rsidRPr="00C6051F">
              <w:rPr>
                <w:rFonts w:ascii="Avva_Shenouda" w:eastAsia="Avva_Shenouda" w:hAnsi="Avva_Shenouda" w:cs="Avva_Shenouda"/>
                <w:sz w:val="16"/>
                <w:szCs w:val="16"/>
              </w:rPr>
              <w:t>`nte42enh3t</w:t>
            </w:r>
            <w:r w:rsidRPr="00C6051F">
              <w:rPr>
                <w:sz w:val="16"/>
                <w:szCs w:val="16"/>
              </w:rPr>
              <w:t xml:space="preserve"> </w:t>
            </w:r>
            <w:r w:rsidRPr="00C6051F">
              <w:rPr>
                <w:rFonts w:ascii="Avva_Shenouda" w:eastAsia="Avva_Shenouda" w:hAnsi="Avva_Shenouda" w:cs="Avva_Shenouda"/>
                <w:sz w:val="16"/>
                <w:szCs w:val="16"/>
              </w:rPr>
              <w:t>qa</w:t>
            </w:r>
            <w:r w:rsidRPr="00C6051F">
              <w:rPr>
                <w:sz w:val="16"/>
                <w:szCs w:val="16"/>
              </w:rPr>
              <w:t xml:space="preserve"> </w:t>
            </w:r>
            <w:r w:rsidRPr="00C6051F">
              <w:rPr>
                <w:rFonts w:ascii="Avva_Shenouda" w:eastAsia="Avva_Shenouda" w:hAnsi="Avva_Shenouda" w:cs="Avva_Shenouda"/>
                <w:sz w:val="16"/>
                <w:szCs w:val="16"/>
              </w:rPr>
              <w:t>pe4`placma</w:t>
            </w:r>
            <w:r w:rsidRPr="00C6051F">
              <w:rPr>
                <w:sz w:val="16"/>
                <w:szCs w:val="16"/>
              </w:rPr>
              <w:t xml:space="preserve"> </w:t>
            </w:r>
            <w:r w:rsidRPr="00C6051F">
              <w:rPr>
                <w:rFonts w:ascii="Avva_Shenouda" w:eastAsia="Avva_Shenouda" w:hAnsi="Avva_Shenouda" w:cs="Avva_Shenouda"/>
                <w:sz w:val="16"/>
                <w:szCs w:val="16"/>
              </w:rPr>
              <w:t>`eta</w:t>
            </w:r>
            <w:r w:rsidRPr="00C6051F">
              <w:rPr>
                <w:sz w:val="16"/>
                <w:szCs w:val="16"/>
              </w:rPr>
              <w:t xml:space="preserve"> </w:t>
            </w:r>
            <w:r w:rsidRPr="00C6051F">
              <w:rPr>
                <w:rFonts w:ascii="Avva_Shenouda" w:eastAsia="Avva_Shenouda" w:hAnsi="Avva_Shenouda" w:cs="Avva_Shenouda"/>
                <w:sz w:val="16"/>
                <w:szCs w:val="16"/>
              </w:rPr>
              <w:t>ne4gig</w:t>
            </w:r>
            <w:r w:rsidRPr="00C6051F">
              <w:rPr>
                <w:sz w:val="16"/>
                <w:szCs w:val="16"/>
              </w:rPr>
              <w:t xml:space="preserve"> </w:t>
            </w:r>
            <w:r w:rsidRPr="00C6051F">
              <w:rPr>
                <w:rFonts w:ascii="Avva_Shenouda" w:eastAsia="Avva_Shenouda" w:hAnsi="Avva_Shenouda" w:cs="Avva_Shenouda"/>
                <w:sz w:val="16"/>
                <w:szCs w:val="16"/>
              </w:rPr>
              <w:t>0amio4</w:t>
            </w:r>
            <w:r w:rsidRPr="00C6051F">
              <w:rPr>
                <w:sz w:val="16"/>
                <w:szCs w:val="16"/>
              </w:rPr>
              <w:t xml:space="preserve">: </w:t>
            </w:r>
            <w:r w:rsidRPr="00C6051F">
              <w:rPr>
                <w:rFonts w:ascii="Avva_Shenouda" w:eastAsia="Avva_Shenouda" w:hAnsi="Avva_Shenouda" w:cs="Avva_Shenouda"/>
                <w:sz w:val="16"/>
                <w:szCs w:val="16"/>
              </w:rPr>
              <w:t>`nte4xa</w:t>
            </w:r>
            <w:r w:rsidRPr="00C6051F">
              <w:rPr>
                <w:sz w:val="16"/>
                <w:szCs w:val="16"/>
              </w:rPr>
              <w:t xml:space="preserve"> </w:t>
            </w:r>
            <w:r w:rsidRPr="00C6051F">
              <w:rPr>
                <w:rFonts w:ascii="Avva_Shenouda" w:eastAsia="Avva_Shenouda" w:hAnsi="Avva_Shenouda" w:cs="Avva_Shenouda"/>
                <w:sz w:val="16"/>
                <w:szCs w:val="16"/>
              </w:rPr>
              <w:t>nennobi</w:t>
            </w:r>
            <w:r w:rsidRPr="00C6051F">
              <w:rPr>
                <w:sz w:val="16"/>
                <w:szCs w:val="16"/>
              </w:rPr>
              <w:t xml:space="preserve"> </w:t>
            </w:r>
            <w:r w:rsidRPr="00C6051F">
              <w:rPr>
                <w:rFonts w:ascii="Avva_Shenouda" w:eastAsia="Avva_Shenouda" w:hAnsi="Avva_Shenouda" w:cs="Avva_Shenouda"/>
                <w:sz w:val="16"/>
                <w:szCs w:val="16"/>
              </w:rPr>
              <w:t>nan</w:t>
            </w:r>
            <w:r w:rsidRPr="00C6051F">
              <w:rPr>
                <w:sz w:val="16"/>
                <w:szCs w:val="16"/>
              </w:rPr>
              <w:t xml:space="preserve"> </w:t>
            </w:r>
            <w:r w:rsidRPr="00C6051F">
              <w:rPr>
                <w:rFonts w:ascii="Avva_Shenouda" w:eastAsia="Avva_Shenouda" w:hAnsi="Avva_Shenouda" w:cs="Avva_Shenouda"/>
                <w:sz w:val="16"/>
                <w:szCs w:val="16"/>
              </w:rPr>
              <w:t>`ebol</w:t>
            </w:r>
            <w:r w:rsidRPr="00C6051F">
              <w:rPr>
                <w:sz w:val="16"/>
                <w:szCs w:val="16"/>
              </w:rPr>
              <w:t>.</w:t>
            </w:r>
          </w:p>
        </w:tc>
        <w:tc>
          <w:tcPr>
            <w:tcW w:w="2784" w:type="dxa"/>
          </w:tcPr>
          <w:p w14:paraId="5F78B2A9" w14:textId="77777777" w:rsidR="00DF5B75" w:rsidRPr="00C6051F" w:rsidRDefault="00000000">
            <w:pPr>
              <w:spacing w:after="0"/>
              <w:jc w:val="right"/>
              <w:rPr>
                <w:sz w:val="16"/>
                <w:szCs w:val="16"/>
              </w:rPr>
            </w:pPr>
            <w:r w:rsidRPr="00C6051F">
              <w:rPr>
                <w:sz w:val="16"/>
                <w:szCs w:val="16"/>
              </w:rPr>
              <w:t>أُطلبوا عن الزروع والعشب ونبات الحقل، في هذه السنة، لكيْ يباركها المسيح إلهنا، لتنمو وتكثر إلى أن تكمل بثمرة عظيمة، ويتحنن على جبلته التي صنعتها يداه، ويغفر لنا خطايانا.</w:t>
            </w:r>
          </w:p>
        </w:tc>
        <w:tc>
          <w:tcPr>
            <w:tcW w:w="3452" w:type="dxa"/>
          </w:tcPr>
          <w:p w14:paraId="346AEDCA" w14:textId="77777777" w:rsidR="00DF5B75" w:rsidRPr="00C6051F" w:rsidRDefault="00000000">
            <w:pPr>
              <w:spacing w:after="0"/>
              <w:rPr>
                <w:sz w:val="16"/>
                <w:szCs w:val="16"/>
              </w:rPr>
            </w:pPr>
            <w:r w:rsidRPr="00C6051F">
              <w:rPr>
                <w:sz w:val="16"/>
                <w:szCs w:val="16"/>
              </w:rPr>
              <w:t>Tovh ejen nisiti nem nisim nem nirōt ente etkoi khen tairompi thai: hina ente Pikhristos Pennouti esmou erōou: entouaiai ouoh entouashai sha entoujōk evol khen ounishti enkarpos: ouoh entefshenhit kha pefeplasma eta nefjij thamiof: entefkha nennobi nan evol.</w:t>
            </w:r>
          </w:p>
        </w:tc>
      </w:tr>
      <w:tr w:rsidR="00DF5B75" w:rsidRPr="00C6051F" w14:paraId="1A8DAB30" w14:textId="77777777" w:rsidTr="00C6051F">
        <w:trPr>
          <w:cantSplit/>
          <w:jc w:val="center"/>
        </w:trPr>
        <w:tc>
          <w:tcPr>
            <w:tcW w:w="1158" w:type="dxa"/>
          </w:tcPr>
          <w:p w14:paraId="492D5813" w14:textId="77777777" w:rsidR="00DF5B75" w:rsidRPr="00C6051F" w:rsidRDefault="00000000">
            <w:pPr>
              <w:spacing w:after="0"/>
              <w:rPr>
                <w:sz w:val="16"/>
                <w:szCs w:val="16"/>
              </w:rPr>
            </w:pPr>
            <w:r w:rsidRPr="00C6051F">
              <w:rPr>
                <w:sz w:val="16"/>
                <w:szCs w:val="16"/>
              </w:rPr>
              <w:t>Litany for the Fruits: from Jan 19/20 - Jun 18 (From Tobi 11 to Paoni 11)</w:t>
            </w:r>
          </w:p>
        </w:tc>
        <w:tc>
          <w:tcPr>
            <w:tcW w:w="2520" w:type="dxa"/>
          </w:tcPr>
          <w:p w14:paraId="6B989CCD" w14:textId="77777777" w:rsidR="00DF5B75" w:rsidRPr="00C6051F" w:rsidRDefault="00000000">
            <w:pPr>
              <w:spacing w:after="0"/>
              <w:rPr>
                <w:sz w:val="16"/>
                <w:szCs w:val="16"/>
              </w:rPr>
            </w:pPr>
            <w:r w:rsidRPr="00C6051F">
              <w:rPr>
                <w:sz w:val="16"/>
                <w:szCs w:val="16"/>
              </w:rPr>
              <w:t>Pray for the air of heaven, the fruits of the earth, the trees, the vines, and for every fruit-bearing tree in all the world, that Christ our God may bless them, bring them to perfection in peace without harm, and forgive us our sins.</w:t>
            </w:r>
          </w:p>
        </w:tc>
        <w:tc>
          <w:tcPr>
            <w:tcW w:w="5676" w:type="dxa"/>
          </w:tcPr>
          <w:p w14:paraId="58C464C0" w14:textId="77777777" w:rsidR="00DF5B75" w:rsidRPr="00C6051F" w:rsidRDefault="00000000">
            <w:pPr>
              <w:spacing w:after="0"/>
              <w:rPr>
                <w:sz w:val="16"/>
                <w:szCs w:val="16"/>
              </w:rPr>
            </w:pPr>
            <w:r w:rsidRPr="00C6051F">
              <w:rPr>
                <w:rFonts w:ascii="Avva_Shenouda" w:eastAsia="Avva_Shenouda" w:hAnsi="Avva_Shenouda" w:cs="Avva_Shenouda"/>
                <w:sz w:val="16"/>
                <w:szCs w:val="16"/>
              </w:rPr>
              <w:t>Twbh</w:t>
            </w:r>
            <w:r w:rsidRPr="00C6051F">
              <w:rPr>
                <w:sz w:val="16"/>
                <w:szCs w:val="16"/>
              </w:rPr>
              <w:t xml:space="preserve"> </w:t>
            </w:r>
            <w:r w:rsidRPr="00C6051F">
              <w:rPr>
                <w:rFonts w:ascii="Avva_Shenouda" w:eastAsia="Avva_Shenouda" w:hAnsi="Avva_Shenouda" w:cs="Avva_Shenouda"/>
                <w:sz w:val="16"/>
                <w:szCs w:val="16"/>
              </w:rPr>
              <w:t>`egen</w:t>
            </w:r>
            <w:r w:rsidRPr="00C6051F">
              <w:rPr>
                <w:sz w:val="16"/>
                <w:szCs w:val="16"/>
              </w:rPr>
              <w:t xml:space="preserve"> </w:t>
            </w:r>
            <w:r w:rsidRPr="00C6051F">
              <w:rPr>
                <w:rFonts w:ascii="Avva_Shenouda" w:eastAsia="Avva_Shenouda" w:hAnsi="Avva_Shenouda" w:cs="Avva_Shenouda"/>
                <w:sz w:val="16"/>
                <w:szCs w:val="16"/>
              </w:rPr>
              <w:t>ni`a3r</w:t>
            </w:r>
            <w:r w:rsidRPr="00C6051F">
              <w:rPr>
                <w:sz w:val="16"/>
                <w:szCs w:val="16"/>
              </w:rPr>
              <w:t xml:space="preserve"> </w:t>
            </w:r>
            <w:r w:rsidRPr="00C6051F">
              <w:rPr>
                <w:rFonts w:ascii="Avva_Shenouda" w:eastAsia="Avva_Shenouda" w:hAnsi="Avva_Shenouda" w:cs="Avva_Shenouda"/>
                <w:sz w:val="16"/>
                <w:szCs w:val="16"/>
              </w:rPr>
              <w:t>`nte</w:t>
            </w:r>
            <w:r w:rsidRPr="00C6051F">
              <w:rPr>
                <w:sz w:val="16"/>
                <w:szCs w:val="16"/>
              </w:rPr>
              <w:t xml:space="preserve"> </w:t>
            </w:r>
            <w:r w:rsidRPr="00C6051F">
              <w:rPr>
                <w:rFonts w:ascii="Avva_Shenouda" w:eastAsia="Avva_Shenouda" w:hAnsi="Avva_Shenouda" w:cs="Avva_Shenouda"/>
                <w:sz w:val="16"/>
                <w:szCs w:val="16"/>
              </w:rPr>
              <w:t>`tfe</w:t>
            </w:r>
            <w:r w:rsidRPr="00C6051F">
              <w:rPr>
                <w:sz w:val="16"/>
                <w:szCs w:val="16"/>
              </w:rPr>
              <w:t xml:space="preserve">: </w:t>
            </w:r>
            <w:r w:rsidRPr="00C6051F">
              <w:rPr>
                <w:rFonts w:ascii="Avva_Shenouda" w:eastAsia="Avva_Shenouda" w:hAnsi="Avva_Shenouda" w:cs="Avva_Shenouda"/>
                <w:sz w:val="16"/>
                <w:szCs w:val="16"/>
              </w:rPr>
              <w:t>nem</w:t>
            </w:r>
            <w:r w:rsidRPr="00C6051F">
              <w:rPr>
                <w:sz w:val="16"/>
                <w:szCs w:val="16"/>
              </w:rPr>
              <w:t xml:space="preserve"> </w:t>
            </w:r>
            <w:r w:rsidRPr="00C6051F">
              <w:rPr>
                <w:rFonts w:ascii="Avva_Shenouda" w:eastAsia="Avva_Shenouda" w:hAnsi="Avva_Shenouda" w:cs="Avva_Shenouda"/>
                <w:sz w:val="16"/>
                <w:szCs w:val="16"/>
              </w:rPr>
              <w:t>nikarpoc</w:t>
            </w:r>
            <w:r w:rsidRPr="00C6051F">
              <w:rPr>
                <w:sz w:val="16"/>
                <w:szCs w:val="16"/>
              </w:rPr>
              <w:t xml:space="preserve"> </w:t>
            </w:r>
            <w:r w:rsidRPr="00C6051F">
              <w:rPr>
                <w:rFonts w:ascii="Avva_Shenouda" w:eastAsia="Avva_Shenouda" w:hAnsi="Avva_Shenouda" w:cs="Avva_Shenouda"/>
                <w:sz w:val="16"/>
                <w:szCs w:val="16"/>
              </w:rPr>
              <w:t>`nte</w:t>
            </w:r>
            <w:r w:rsidRPr="00C6051F">
              <w:rPr>
                <w:sz w:val="16"/>
                <w:szCs w:val="16"/>
              </w:rPr>
              <w:t xml:space="preserve"> </w:t>
            </w:r>
            <w:r w:rsidRPr="00C6051F">
              <w:rPr>
                <w:rFonts w:ascii="Avva_Shenouda" w:eastAsia="Avva_Shenouda" w:hAnsi="Avva_Shenouda" w:cs="Avva_Shenouda"/>
                <w:sz w:val="16"/>
                <w:szCs w:val="16"/>
              </w:rPr>
              <w:t>`pkahi</w:t>
            </w:r>
            <w:r w:rsidRPr="00C6051F">
              <w:rPr>
                <w:sz w:val="16"/>
                <w:szCs w:val="16"/>
              </w:rPr>
              <w:t xml:space="preserve">: </w:t>
            </w:r>
            <w:r w:rsidRPr="00C6051F">
              <w:rPr>
                <w:rFonts w:ascii="Avva_Shenouda" w:eastAsia="Avva_Shenouda" w:hAnsi="Avva_Shenouda" w:cs="Avva_Shenouda"/>
                <w:sz w:val="16"/>
                <w:szCs w:val="16"/>
              </w:rPr>
              <w:t>nem</w:t>
            </w:r>
            <w:r w:rsidRPr="00C6051F">
              <w:rPr>
                <w:sz w:val="16"/>
                <w:szCs w:val="16"/>
              </w:rPr>
              <w:t xml:space="preserve"> </w:t>
            </w:r>
            <w:r w:rsidRPr="00C6051F">
              <w:rPr>
                <w:rFonts w:ascii="Avva_Shenouda" w:eastAsia="Avva_Shenouda" w:hAnsi="Avva_Shenouda" w:cs="Avva_Shenouda"/>
                <w:sz w:val="16"/>
                <w:szCs w:val="16"/>
              </w:rPr>
              <w:t>fa</w:t>
            </w:r>
            <w:r w:rsidRPr="00C6051F">
              <w:rPr>
                <w:sz w:val="16"/>
                <w:szCs w:val="16"/>
              </w:rPr>
              <w:t xml:space="preserve"> </w:t>
            </w:r>
            <w:r w:rsidRPr="00C6051F">
              <w:rPr>
                <w:rFonts w:ascii="Avva_Shenouda" w:eastAsia="Avva_Shenouda" w:hAnsi="Avva_Shenouda" w:cs="Avva_Shenouda"/>
                <w:sz w:val="16"/>
                <w:szCs w:val="16"/>
              </w:rPr>
              <w:t>ni`223n</w:t>
            </w:r>
            <w:r w:rsidRPr="00C6051F">
              <w:rPr>
                <w:sz w:val="16"/>
                <w:szCs w:val="16"/>
              </w:rPr>
              <w:t xml:space="preserve"> </w:t>
            </w:r>
            <w:r w:rsidRPr="00C6051F">
              <w:rPr>
                <w:rFonts w:ascii="Avva_Shenouda" w:eastAsia="Avva_Shenouda" w:hAnsi="Avva_Shenouda" w:cs="Avva_Shenouda"/>
                <w:sz w:val="16"/>
                <w:szCs w:val="16"/>
              </w:rPr>
              <w:t>nem</w:t>
            </w:r>
            <w:r w:rsidRPr="00C6051F">
              <w:rPr>
                <w:sz w:val="16"/>
                <w:szCs w:val="16"/>
              </w:rPr>
              <w:t xml:space="preserve"> </w:t>
            </w:r>
            <w:r w:rsidRPr="00C6051F">
              <w:rPr>
                <w:rFonts w:ascii="Avva_Shenouda" w:eastAsia="Avva_Shenouda" w:hAnsi="Avva_Shenouda" w:cs="Avva_Shenouda"/>
                <w:sz w:val="16"/>
                <w:szCs w:val="16"/>
              </w:rPr>
              <w:t>fa</w:t>
            </w:r>
            <w:r w:rsidRPr="00C6051F">
              <w:rPr>
                <w:sz w:val="16"/>
                <w:szCs w:val="16"/>
              </w:rPr>
              <w:t xml:space="preserve"> </w:t>
            </w:r>
            <w:r w:rsidRPr="00C6051F">
              <w:rPr>
                <w:rFonts w:ascii="Avva_Shenouda" w:eastAsia="Avva_Shenouda" w:hAnsi="Avva_Shenouda" w:cs="Avva_Shenouda"/>
                <w:sz w:val="16"/>
                <w:szCs w:val="16"/>
              </w:rPr>
              <w:t>nima`n`aloli</w:t>
            </w:r>
            <w:r w:rsidRPr="00C6051F">
              <w:rPr>
                <w:sz w:val="16"/>
                <w:szCs w:val="16"/>
              </w:rPr>
              <w:t xml:space="preserve">: </w:t>
            </w:r>
            <w:r w:rsidRPr="00C6051F">
              <w:rPr>
                <w:rFonts w:ascii="Avva_Shenouda" w:eastAsia="Avva_Shenouda" w:hAnsi="Avva_Shenouda" w:cs="Avva_Shenouda"/>
                <w:sz w:val="16"/>
                <w:szCs w:val="16"/>
              </w:rPr>
              <w:t>nem</w:t>
            </w:r>
            <w:r w:rsidRPr="00C6051F">
              <w:rPr>
                <w:sz w:val="16"/>
                <w:szCs w:val="16"/>
              </w:rPr>
              <w:t xml:space="preserve"> </w:t>
            </w:r>
            <w:r w:rsidRPr="00C6051F">
              <w:rPr>
                <w:rFonts w:ascii="Avva_Shenouda" w:eastAsia="Avva_Shenouda" w:hAnsi="Avva_Shenouda" w:cs="Avva_Shenouda"/>
                <w:sz w:val="16"/>
                <w:szCs w:val="16"/>
              </w:rPr>
              <w:t>`223n</w:t>
            </w:r>
            <w:r w:rsidRPr="00C6051F">
              <w:rPr>
                <w:sz w:val="16"/>
                <w:szCs w:val="16"/>
              </w:rPr>
              <w:t xml:space="preserve"> </w:t>
            </w:r>
            <w:r w:rsidRPr="00C6051F">
              <w:rPr>
                <w:rFonts w:ascii="Avva_Shenouda" w:eastAsia="Avva_Shenouda" w:hAnsi="Avva_Shenouda" w:cs="Avva_Shenouda"/>
                <w:sz w:val="16"/>
                <w:szCs w:val="16"/>
              </w:rPr>
              <w:t>niben</w:t>
            </w:r>
            <w:r w:rsidRPr="00C6051F">
              <w:rPr>
                <w:sz w:val="16"/>
                <w:szCs w:val="16"/>
              </w:rPr>
              <w:t xml:space="preserve"> </w:t>
            </w:r>
            <w:r w:rsidRPr="00C6051F">
              <w:rPr>
                <w:rFonts w:ascii="Avva_Shenouda" w:eastAsia="Avva_Shenouda" w:hAnsi="Avva_Shenouda" w:cs="Avva_Shenouda"/>
                <w:sz w:val="16"/>
                <w:szCs w:val="16"/>
              </w:rPr>
              <w:t>`nre45karpoc</w:t>
            </w:r>
            <w:r w:rsidRPr="00C6051F">
              <w:rPr>
                <w:sz w:val="16"/>
                <w:szCs w:val="16"/>
              </w:rPr>
              <w:t xml:space="preserve"> </w:t>
            </w:r>
            <w:r w:rsidRPr="00C6051F">
              <w:rPr>
                <w:rFonts w:ascii="Avva_Shenouda" w:eastAsia="Avva_Shenouda" w:hAnsi="Avva_Shenouda" w:cs="Avva_Shenouda"/>
                <w:sz w:val="16"/>
                <w:szCs w:val="16"/>
              </w:rPr>
              <w:t>et</w:t>
            </w:r>
            <w:r w:rsidRPr="00C6051F">
              <w:rPr>
                <w:sz w:val="16"/>
                <w:szCs w:val="16"/>
              </w:rPr>
              <w:t xml:space="preserve"> </w:t>
            </w:r>
            <w:r w:rsidRPr="00C6051F">
              <w:rPr>
                <w:rFonts w:ascii="Avva_Shenouda" w:eastAsia="Avva_Shenouda" w:hAnsi="Avva_Shenouda" w:cs="Avva_Shenouda"/>
                <w:sz w:val="16"/>
                <w:szCs w:val="16"/>
              </w:rPr>
              <w:t>qen</w:t>
            </w:r>
            <w:r w:rsidRPr="00C6051F">
              <w:rPr>
                <w:sz w:val="16"/>
                <w:szCs w:val="16"/>
              </w:rPr>
              <w:t xml:space="preserve"> </w:t>
            </w:r>
            <w:r w:rsidRPr="00C6051F">
              <w:rPr>
                <w:rFonts w:ascii="Avva_Shenouda" w:eastAsia="Avva_Shenouda" w:hAnsi="Avva_Shenouda" w:cs="Avva_Shenouda"/>
                <w:sz w:val="16"/>
                <w:szCs w:val="16"/>
              </w:rPr>
              <w:t>5oikovmen3</w:t>
            </w:r>
            <w:r w:rsidRPr="00C6051F">
              <w:rPr>
                <w:sz w:val="16"/>
                <w:szCs w:val="16"/>
              </w:rPr>
              <w:t xml:space="preserve"> </w:t>
            </w:r>
            <w:r w:rsidRPr="00C6051F">
              <w:rPr>
                <w:rFonts w:ascii="Avva_Shenouda" w:eastAsia="Avva_Shenouda" w:hAnsi="Avva_Shenouda" w:cs="Avva_Shenouda"/>
                <w:sz w:val="16"/>
                <w:szCs w:val="16"/>
              </w:rPr>
              <w:t>t3rc</w:t>
            </w:r>
            <w:r w:rsidRPr="00C6051F">
              <w:rPr>
                <w:sz w:val="16"/>
                <w:szCs w:val="16"/>
              </w:rPr>
              <w:t xml:space="preserve">: </w:t>
            </w:r>
            <w:r w:rsidRPr="00C6051F">
              <w:rPr>
                <w:rFonts w:ascii="Avva_Shenouda" w:eastAsia="Avva_Shenouda" w:hAnsi="Avva_Shenouda" w:cs="Avva_Shenouda"/>
                <w:sz w:val="16"/>
                <w:szCs w:val="16"/>
              </w:rPr>
              <w:t>hina</w:t>
            </w:r>
            <w:r w:rsidRPr="00C6051F">
              <w:rPr>
                <w:sz w:val="16"/>
                <w:szCs w:val="16"/>
              </w:rPr>
              <w:t xml:space="preserve"> </w:t>
            </w:r>
            <w:r w:rsidRPr="00C6051F">
              <w:rPr>
                <w:rFonts w:ascii="Avva_Shenouda" w:eastAsia="Avva_Shenouda" w:hAnsi="Avva_Shenouda" w:cs="Avva_Shenouda"/>
                <w:sz w:val="16"/>
                <w:szCs w:val="16"/>
              </w:rPr>
              <w:t>`nte</w:t>
            </w:r>
            <w:r w:rsidRPr="00C6051F">
              <w:rPr>
                <w:sz w:val="16"/>
                <w:szCs w:val="16"/>
              </w:rPr>
              <w:t xml:space="preserve"> </w:t>
            </w:r>
            <w:r w:rsidRPr="00C6051F">
              <w:rPr>
                <w:rFonts w:ascii="Avva_Shenouda" w:eastAsia="Avva_Shenouda" w:hAnsi="Avva_Shenouda" w:cs="Avva_Shenouda"/>
                <w:sz w:val="16"/>
                <w:szCs w:val="16"/>
              </w:rPr>
              <w:t>Pi`xrictoc</w:t>
            </w:r>
            <w:r w:rsidRPr="00C6051F">
              <w:rPr>
                <w:sz w:val="16"/>
                <w:szCs w:val="16"/>
              </w:rPr>
              <w:t xml:space="preserve"> </w:t>
            </w:r>
            <w:r w:rsidRPr="00C6051F">
              <w:rPr>
                <w:rFonts w:ascii="Avva_Shenouda" w:eastAsia="Avva_Shenouda" w:hAnsi="Avva_Shenouda" w:cs="Avva_Shenouda"/>
                <w:sz w:val="16"/>
                <w:szCs w:val="16"/>
              </w:rPr>
              <w:t>Pennov5</w:t>
            </w:r>
            <w:r w:rsidRPr="00C6051F">
              <w:rPr>
                <w:sz w:val="16"/>
                <w:szCs w:val="16"/>
              </w:rPr>
              <w:t xml:space="preserve"> </w:t>
            </w:r>
            <w:r w:rsidRPr="00C6051F">
              <w:rPr>
                <w:rFonts w:ascii="Avva_Shenouda" w:eastAsia="Avva_Shenouda" w:hAnsi="Avva_Shenouda" w:cs="Avva_Shenouda"/>
                <w:sz w:val="16"/>
                <w:szCs w:val="16"/>
              </w:rPr>
              <w:t>`cmov</w:t>
            </w:r>
            <w:r w:rsidRPr="00C6051F">
              <w:rPr>
                <w:sz w:val="16"/>
                <w:szCs w:val="16"/>
              </w:rPr>
              <w:t xml:space="preserve"> </w:t>
            </w:r>
            <w:r w:rsidRPr="00C6051F">
              <w:rPr>
                <w:rFonts w:ascii="Avva_Shenouda" w:eastAsia="Avva_Shenouda" w:hAnsi="Avva_Shenouda" w:cs="Avva_Shenouda"/>
                <w:sz w:val="16"/>
                <w:szCs w:val="16"/>
              </w:rPr>
              <w:t>`erwov</w:t>
            </w:r>
            <w:r w:rsidRPr="00C6051F">
              <w:rPr>
                <w:sz w:val="16"/>
                <w:szCs w:val="16"/>
              </w:rPr>
              <w:t xml:space="preserve">: </w:t>
            </w:r>
            <w:r w:rsidRPr="00C6051F">
              <w:rPr>
                <w:rFonts w:ascii="Avva_Shenouda" w:eastAsia="Avva_Shenouda" w:hAnsi="Avva_Shenouda" w:cs="Avva_Shenouda"/>
                <w:sz w:val="16"/>
                <w:szCs w:val="16"/>
              </w:rPr>
              <w:t>`nte4gokov</w:t>
            </w:r>
            <w:r w:rsidRPr="00C6051F">
              <w:rPr>
                <w:sz w:val="16"/>
                <w:szCs w:val="16"/>
              </w:rPr>
              <w:t xml:space="preserve"> </w:t>
            </w:r>
            <w:r w:rsidRPr="00C6051F">
              <w:rPr>
                <w:rFonts w:ascii="Avva_Shenouda" w:eastAsia="Avva_Shenouda" w:hAnsi="Avva_Shenouda" w:cs="Avva_Shenouda"/>
                <w:sz w:val="16"/>
                <w:szCs w:val="16"/>
              </w:rPr>
              <w:t>`ebol</w:t>
            </w:r>
            <w:r w:rsidRPr="00C6051F">
              <w:rPr>
                <w:sz w:val="16"/>
                <w:szCs w:val="16"/>
              </w:rPr>
              <w:t xml:space="preserve"> </w:t>
            </w:r>
            <w:r w:rsidRPr="00C6051F">
              <w:rPr>
                <w:rFonts w:ascii="Avva_Shenouda" w:eastAsia="Avva_Shenouda" w:hAnsi="Avva_Shenouda" w:cs="Avva_Shenouda"/>
                <w:sz w:val="16"/>
                <w:szCs w:val="16"/>
              </w:rPr>
              <w:t>qen</w:t>
            </w:r>
            <w:r w:rsidRPr="00C6051F">
              <w:rPr>
                <w:sz w:val="16"/>
                <w:szCs w:val="16"/>
              </w:rPr>
              <w:t xml:space="preserve"> </w:t>
            </w:r>
            <w:r w:rsidRPr="00C6051F">
              <w:rPr>
                <w:rFonts w:ascii="Avva_Shenouda" w:eastAsia="Avva_Shenouda" w:hAnsi="Avva_Shenouda" w:cs="Avva_Shenouda"/>
                <w:sz w:val="16"/>
                <w:szCs w:val="16"/>
              </w:rPr>
              <w:t>ovhir3n3</w:t>
            </w:r>
            <w:r w:rsidRPr="00C6051F">
              <w:rPr>
                <w:sz w:val="16"/>
                <w:szCs w:val="16"/>
              </w:rPr>
              <w:t xml:space="preserve"> </w:t>
            </w:r>
            <w:r w:rsidRPr="00C6051F">
              <w:rPr>
                <w:rFonts w:ascii="Avva_Shenouda" w:eastAsia="Avva_Shenouda" w:hAnsi="Avva_Shenouda" w:cs="Avva_Shenouda"/>
                <w:sz w:val="16"/>
                <w:szCs w:val="16"/>
              </w:rPr>
              <w:t>asne</w:t>
            </w:r>
            <w:r w:rsidRPr="00C6051F">
              <w:rPr>
                <w:sz w:val="16"/>
                <w:szCs w:val="16"/>
              </w:rPr>
              <w:t xml:space="preserve"> </w:t>
            </w:r>
            <w:r w:rsidRPr="00C6051F">
              <w:rPr>
                <w:rFonts w:ascii="Avva_Shenouda" w:eastAsia="Avva_Shenouda" w:hAnsi="Avva_Shenouda" w:cs="Avva_Shenouda"/>
                <w:sz w:val="16"/>
                <w:szCs w:val="16"/>
              </w:rPr>
              <w:t>`mkah</w:t>
            </w:r>
            <w:r w:rsidRPr="00C6051F">
              <w:rPr>
                <w:sz w:val="16"/>
                <w:szCs w:val="16"/>
              </w:rPr>
              <w:t xml:space="preserve">: </w:t>
            </w:r>
            <w:r w:rsidRPr="00C6051F">
              <w:rPr>
                <w:rFonts w:ascii="Avva_Shenouda" w:eastAsia="Avva_Shenouda" w:hAnsi="Avva_Shenouda" w:cs="Avva_Shenouda"/>
                <w:sz w:val="16"/>
                <w:szCs w:val="16"/>
              </w:rPr>
              <w:t>`nte4xa</w:t>
            </w:r>
            <w:r w:rsidRPr="00C6051F">
              <w:rPr>
                <w:sz w:val="16"/>
                <w:szCs w:val="16"/>
              </w:rPr>
              <w:t xml:space="preserve"> </w:t>
            </w:r>
            <w:r w:rsidRPr="00C6051F">
              <w:rPr>
                <w:rFonts w:ascii="Avva_Shenouda" w:eastAsia="Avva_Shenouda" w:hAnsi="Avva_Shenouda" w:cs="Avva_Shenouda"/>
                <w:sz w:val="16"/>
                <w:szCs w:val="16"/>
              </w:rPr>
              <w:t>nennobi</w:t>
            </w:r>
            <w:r w:rsidRPr="00C6051F">
              <w:rPr>
                <w:sz w:val="16"/>
                <w:szCs w:val="16"/>
              </w:rPr>
              <w:t xml:space="preserve"> </w:t>
            </w:r>
            <w:r w:rsidRPr="00C6051F">
              <w:rPr>
                <w:rFonts w:ascii="Avva_Shenouda" w:eastAsia="Avva_Shenouda" w:hAnsi="Avva_Shenouda" w:cs="Avva_Shenouda"/>
                <w:sz w:val="16"/>
                <w:szCs w:val="16"/>
              </w:rPr>
              <w:t>nan</w:t>
            </w:r>
            <w:r w:rsidRPr="00C6051F">
              <w:rPr>
                <w:sz w:val="16"/>
                <w:szCs w:val="16"/>
              </w:rPr>
              <w:t xml:space="preserve"> </w:t>
            </w:r>
            <w:r w:rsidRPr="00C6051F">
              <w:rPr>
                <w:rFonts w:ascii="Avva_Shenouda" w:eastAsia="Avva_Shenouda" w:hAnsi="Avva_Shenouda" w:cs="Avva_Shenouda"/>
                <w:sz w:val="16"/>
                <w:szCs w:val="16"/>
              </w:rPr>
              <w:t>`ebol</w:t>
            </w:r>
            <w:r w:rsidRPr="00C6051F">
              <w:rPr>
                <w:sz w:val="16"/>
                <w:szCs w:val="16"/>
              </w:rPr>
              <w:t>.</w:t>
            </w:r>
          </w:p>
        </w:tc>
        <w:tc>
          <w:tcPr>
            <w:tcW w:w="2784" w:type="dxa"/>
          </w:tcPr>
          <w:p w14:paraId="0159F265" w14:textId="77777777" w:rsidR="00DF5B75" w:rsidRPr="00C6051F" w:rsidRDefault="00000000">
            <w:pPr>
              <w:spacing w:after="0"/>
              <w:jc w:val="right"/>
              <w:rPr>
                <w:sz w:val="16"/>
                <w:szCs w:val="16"/>
              </w:rPr>
            </w:pPr>
            <w:r w:rsidRPr="00C6051F">
              <w:rPr>
                <w:sz w:val="16"/>
                <w:szCs w:val="16"/>
              </w:rPr>
              <w:t>أُطلبوا عن أهوية السماء، وثمرات الأرض والشجر والكروم، وكل شجرة مثمرة في كل المسكونة، لكي يباركها المسيح إلهنا، ويكملها سالمة بغير ألم، ويغفر لنا خطايانا.</w:t>
            </w:r>
          </w:p>
        </w:tc>
        <w:tc>
          <w:tcPr>
            <w:tcW w:w="3452" w:type="dxa"/>
          </w:tcPr>
          <w:p w14:paraId="72B4BB98" w14:textId="77777777" w:rsidR="00DF5B75" w:rsidRPr="00C6051F" w:rsidRDefault="00000000">
            <w:pPr>
              <w:spacing w:after="0"/>
              <w:rPr>
                <w:sz w:val="16"/>
                <w:szCs w:val="16"/>
              </w:rPr>
            </w:pPr>
            <w:r w:rsidRPr="00C6051F">
              <w:rPr>
                <w:sz w:val="16"/>
                <w:szCs w:val="16"/>
              </w:rPr>
              <w:t>Tovh ejen niair ente etfe: nem nikarpos ente pikahi: nem fa nishshin nem fa nimanaaloli: nem shshin niven enreftikarpos et khen tioikoumeni tirs: hina ente Pikhristos Pennouti esmou erōou: entefjōkou evol khen ouhirini achne emkah: entefkha nennobi nan evol.</w:t>
            </w:r>
          </w:p>
        </w:tc>
      </w:tr>
      <w:tr w:rsidR="00DF5B75" w:rsidRPr="00C6051F" w14:paraId="75BF841F" w14:textId="77777777" w:rsidTr="00C6051F">
        <w:trPr>
          <w:cantSplit/>
          <w:jc w:val="center"/>
        </w:trPr>
        <w:tc>
          <w:tcPr>
            <w:tcW w:w="1158" w:type="dxa"/>
          </w:tcPr>
          <w:p w14:paraId="47ECFDEB" w14:textId="77777777" w:rsidR="00DF5B75" w:rsidRPr="00C6051F" w:rsidRDefault="00000000">
            <w:pPr>
              <w:spacing w:after="0"/>
              <w:rPr>
                <w:sz w:val="16"/>
                <w:szCs w:val="16"/>
              </w:rPr>
            </w:pPr>
            <w:r w:rsidRPr="00C6051F">
              <w:rPr>
                <w:sz w:val="16"/>
                <w:szCs w:val="16"/>
              </w:rPr>
              <w:t>Litany for the Oblations</w:t>
            </w:r>
          </w:p>
        </w:tc>
        <w:tc>
          <w:tcPr>
            <w:tcW w:w="2520" w:type="dxa"/>
          </w:tcPr>
          <w:p w14:paraId="69D60406" w14:textId="77777777" w:rsidR="00DF5B75" w:rsidRPr="00C6051F" w:rsidRDefault="00000000">
            <w:pPr>
              <w:spacing w:after="0"/>
              <w:rPr>
                <w:sz w:val="16"/>
                <w:szCs w:val="16"/>
              </w:rPr>
            </w:pPr>
            <w:r w:rsidRPr="00C6051F">
              <w:rPr>
                <w:sz w:val="16"/>
                <w:szCs w:val="16"/>
              </w:rPr>
              <w:t>Pray for these holy and precious gifts, our sacrifices, and those who have brought them.</w:t>
            </w:r>
          </w:p>
        </w:tc>
        <w:tc>
          <w:tcPr>
            <w:tcW w:w="5676" w:type="dxa"/>
          </w:tcPr>
          <w:p w14:paraId="52654A59" w14:textId="77777777" w:rsidR="00DF5B75" w:rsidRPr="00C6051F" w:rsidRDefault="00000000">
            <w:pPr>
              <w:spacing w:after="0"/>
              <w:rPr>
                <w:sz w:val="16"/>
                <w:szCs w:val="16"/>
              </w:rPr>
            </w:pPr>
            <w:r w:rsidRPr="00C6051F">
              <w:rPr>
                <w:rFonts w:ascii="Avva_Shenouda" w:eastAsia="Avva_Shenouda" w:hAnsi="Avva_Shenouda" w:cs="Avva_Shenouda"/>
                <w:sz w:val="16"/>
                <w:szCs w:val="16"/>
              </w:rPr>
              <w:t>`Procev7ac0e</w:t>
            </w:r>
            <w:r w:rsidRPr="00C6051F">
              <w:rPr>
                <w:sz w:val="16"/>
                <w:szCs w:val="16"/>
              </w:rPr>
              <w:t xml:space="preserve"> </w:t>
            </w:r>
            <w:r w:rsidRPr="00C6051F">
              <w:rPr>
                <w:rFonts w:ascii="Avva_Shenouda" w:eastAsia="Avva_Shenouda" w:hAnsi="Avva_Shenouda" w:cs="Avva_Shenouda"/>
                <w:sz w:val="16"/>
                <w:szCs w:val="16"/>
              </w:rPr>
              <w:t>`vper</w:t>
            </w:r>
            <w:r w:rsidRPr="00C6051F">
              <w:rPr>
                <w:sz w:val="16"/>
                <w:szCs w:val="16"/>
              </w:rPr>
              <w:t xml:space="preserve"> </w:t>
            </w:r>
            <w:r w:rsidRPr="00C6051F">
              <w:rPr>
                <w:rFonts w:ascii="Avva_Shenouda" w:eastAsia="Avva_Shenouda" w:hAnsi="Avva_Shenouda" w:cs="Avva_Shenouda"/>
                <w:sz w:val="16"/>
                <w:szCs w:val="16"/>
              </w:rPr>
              <w:t>twn</w:t>
            </w:r>
            <w:r w:rsidRPr="00C6051F">
              <w:rPr>
                <w:sz w:val="16"/>
                <w:szCs w:val="16"/>
              </w:rPr>
              <w:t xml:space="preserve"> </w:t>
            </w:r>
            <w:r w:rsidRPr="00C6051F">
              <w:rPr>
                <w:rFonts w:ascii="Avva_Shenouda" w:eastAsia="Avva_Shenouda" w:hAnsi="Avva_Shenouda" w:cs="Avva_Shenouda"/>
                <w:sz w:val="16"/>
                <w:szCs w:val="16"/>
              </w:rPr>
              <w:t>`ajiwn</w:t>
            </w:r>
            <w:r w:rsidRPr="00C6051F">
              <w:rPr>
                <w:sz w:val="16"/>
                <w:szCs w:val="16"/>
              </w:rPr>
              <w:t xml:space="preserve"> </w:t>
            </w:r>
            <w:r w:rsidRPr="00C6051F">
              <w:rPr>
                <w:rFonts w:ascii="Avva_Shenouda" w:eastAsia="Avva_Shenouda" w:hAnsi="Avva_Shenouda" w:cs="Avva_Shenouda"/>
                <w:sz w:val="16"/>
                <w:szCs w:val="16"/>
              </w:rPr>
              <w:t>timiwn</w:t>
            </w:r>
            <w:r w:rsidRPr="00C6051F">
              <w:rPr>
                <w:sz w:val="16"/>
                <w:szCs w:val="16"/>
              </w:rPr>
              <w:t xml:space="preserve"> </w:t>
            </w:r>
            <w:r w:rsidRPr="00C6051F">
              <w:rPr>
                <w:rFonts w:ascii="Avva_Shenouda" w:eastAsia="Avva_Shenouda" w:hAnsi="Avva_Shenouda" w:cs="Avva_Shenouda"/>
                <w:sz w:val="16"/>
                <w:szCs w:val="16"/>
              </w:rPr>
              <w:t>dwrwn</w:t>
            </w:r>
            <w:r w:rsidRPr="00C6051F">
              <w:rPr>
                <w:sz w:val="16"/>
                <w:szCs w:val="16"/>
              </w:rPr>
              <w:t xml:space="preserve"> </w:t>
            </w:r>
            <w:r w:rsidRPr="00C6051F">
              <w:rPr>
                <w:rFonts w:ascii="Avva_Shenouda" w:eastAsia="Avva_Shenouda" w:hAnsi="Avva_Shenouda" w:cs="Avva_Shenouda"/>
                <w:sz w:val="16"/>
                <w:szCs w:val="16"/>
              </w:rPr>
              <w:t>tovtwn</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0vciwn</w:t>
            </w:r>
            <w:r w:rsidRPr="00C6051F">
              <w:rPr>
                <w:sz w:val="16"/>
                <w:szCs w:val="16"/>
              </w:rPr>
              <w:t xml:space="preserve"> </w:t>
            </w:r>
            <w:r w:rsidRPr="00C6051F">
              <w:rPr>
                <w:rFonts w:ascii="Avva_Shenouda" w:eastAsia="Avva_Shenouda" w:hAnsi="Avva_Shenouda" w:cs="Avva_Shenouda"/>
                <w:sz w:val="16"/>
                <w:szCs w:val="16"/>
              </w:rPr>
              <w:t>`3mwn</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`procferontwn</w:t>
            </w:r>
            <w:r w:rsidRPr="00C6051F">
              <w:rPr>
                <w:sz w:val="16"/>
                <w:szCs w:val="16"/>
              </w:rPr>
              <w:t>.</w:t>
            </w:r>
          </w:p>
        </w:tc>
        <w:tc>
          <w:tcPr>
            <w:tcW w:w="2784" w:type="dxa"/>
          </w:tcPr>
          <w:p w14:paraId="12E20EF4" w14:textId="77777777" w:rsidR="00DF5B75" w:rsidRPr="00C6051F" w:rsidRDefault="00000000">
            <w:pPr>
              <w:spacing w:after="0"/>
              <w:jc w:val="right"/>
              <w:rPr>
                <w:sz w:val="16"/>
                <w:szCs w:val="16"/>
              </w:rPr>
            </w:pPr>
            <w:r w:rsidRPr="00C6051F">
              <w:rPr>
                <w:sz w:val="16"/>
                <w:szCs w:val="16"/>
              </w:rPr>
              <w:t>صلوا من أجل هذه القرابين المقدسة الكريمة، وتقدماتنا، والذين قدموها.</w:t>
            </w:r>
          </w:p>
        </w:tc>
        <w:tc>
          <w:tcPr>
            <w:tcW w:w="3452" w:type="dxa"/>
          </w:tcPr>
          <w:p w14:paraId="05645939" w14:textId="77777777" w:rsidR="00DF5B75" w:rsidRPr="00C6051F" w:rsidRDefault="00000000">
            <w:pPr>
              <w:spacing w:after="0"/>
              <w:rPr>
                <w:sz w:val="16"/>
                <w:szCs w:val="16"/>
              </w:rPr>
            </w:pPr>
            <w:r w:rsidRPr="00C6051F">
              <w:rPr>
                <w:sz w:val="16"/>
                <w:szCs w:val="16"/>
              </w:rPr>
              <w:t>Prosevxasthe iper ton agion timiōn dōrōn touton ke thision imon ke prosferonton.</w:t>
            </w:r>
          </w:p>
        </w:tc>
      </w:tr>
      <w:tr w:rsidR="00DF5B75" w:rsidRPr="00C6051F" w14:paraId="21DF9050" w14:textId="77777777" w:rsidTr="00C6051F">
        <w:trPr>
          <w:cantSplit/>
          <w:jc w:val="center"/>
        </w:trPr>
        <w:tc>
          <w:tcPr>
            <w:tcW w:w="1158" w:type="dxa"/>
          </w:tcPr>
          <w:p w14:paraId="4F3C7DBD" w14:textId="77777777" w:rsidR="00DF5B75" w:rsidRPr="00C6051F" w:rsidRDefault="00000000">
            <w:pPr>
              <w:spacing w:after="0"/>
              <w:rPr>
                <w:sz w:val="16"/>
                <w:szCs w:val="16"/>
              </w:rPr>
            </w:pPr>
            <w:r w:rsidRPr="00C6051F">
              <w:rPr>
                <w:sz w:val="16"/>
                <w:szCs w:val="16"/>
              </w:rPr>
              <w:lastRenderedPageBreak/>
              <w:t>Let those who read</w:t>
            </w:r>
          </w:p>
        </w:tc>
        <w:tc>
          <w:tcPr>
            <w:tcW w:w="2520" w:type="dxa"/>
          </w:tcPr>
          <w:p w14:paraId="5EB0ABD4" w14:textId="77777777" w:rsidR="00DF5B75" w:rsidRPr="00C6051F" w:rsidRDefault="00000000">
            <w:pPr>
              <w:spacing w:after="0"/>
              <w:rPr>
                <w:sz w:val="16"/>
                <w:szCs w:val="16"/>
              </w:rPr>
            </w:pPr>
            <w:r w:rsidRPr="00C6051F">
              <w:rPr>
                <w:sz w:val="16"/>
                <w:szCs w:val="16"/>
              </w:rPr>
              <w:t xml:space="preserve">Let those who read, recite the names of our holy fathers, the patriarchs who have fallen asleep. O Lord repose their </w:t>
            </w:r>
            <w:proofErr w:type="gramStart"/>
            <w:r w:rsidRPr="00C6051F">
              <w:rPr>
                <w:sz w:val="16"/>
                <w:szCs w:val="16"/>
              </w:rPr>
              <w:t>souls, and</w:t>
            </w:r>
            <w:proofErr w:type="gramEnd"/>
            <w:r w:rsidRPr="00C6051F">
              <w:rPr>
                <w:sz w:val="16"/>
                <w:szCs w:val="16"/>
              </w:rPr>
              <w:t xml:space="preserve"> forgive us our sins.</w:t>
            </w:r>
          </w:p>
        </w:tc>
        <w:tc>
          <w:tcPr>
            <w:tcW w:w="5676" w:type="dxa"/>
          </w:tcPr>
          <w:p w14:paraId="3ABCBAA2" w14:textId="77777777" w:rsidR="00DF5B75" w:rsidRPr="00C6051F" w:rsidRDefault="00000000">
            <w:pPr>
              <w:spacing w:after="0"/>
              <w:rPr>
                <w:sz w:val="16"/>
                <w:szCs w:val="16"/>
              </w:rPr>
            </w:pPr>
            <w:r w:rsidRPr="00C6051F">
              <w:rPr>
                <w:rFonts w:ascii="Avva_Shenouda" w:eastAsia="Avva_Shenouda" w:hAnsi="Avva_Shenouda" w:cs="Avva_Shenouda"/>
                <w:sz w:val="16"/>
                <w:szCs w:val="16"/>
              </w:rPr>
              <w:t>N3etw2</w:t>
            </w:r>
            <w:r w:rsidRPr="00C6051F">
              <w:rPr>
                <w:sz w:val="16"/>
                <w:szCs w:val="16"/>
              </w:rPr>
              <w:t xml:space="preserve"> </w:t>
            </w:r>
            <w:r w:rsidRPr="00C6051F">
              <w:rPr>
                <w:rFonts w:ascii="Avva_Shenouda" w:eastAsia="Avva_Shenouda" w:hAnsi="Avva_Shenouda" w:cs="Avva_Shenouda"/>
                <w:sz w:val="16"/>
                <w:szCs w:val="16"/>
              </w:rPr>
              <w:t>marovtaov`o</w:t>
            </w:r>
            <w:r w:rsidRPr="00C6051F">
              <w:rPr>
                <w:sz w:val="16"/>
                <w:szCs w:val="16"/>
              </w:rPr>
              <w:t xml:space="preserve"> </w:t>
            </w:r>
            <w:r w:rsidRPr="00C6051F">
              <w:rPr>
                <w:rFonts w:ascii="Avva_Shenouda" w:eastAsia="Avva_Shenouda" w:hAnsi="Avva_Shenouda" w:cs="Avva_Shenouda"/>
                <w:sz w:val="16"/>
                <w:szCs w:val="16"/>
              </w:rPr>
              <w:t>`nniran</w:t>
            </w:r>
            <w:r w:rsidRPr="00C6051F">
              <w:rPr>
                <w:sz w:val="16"/>
                <w:szCs w:val="16"/>
              </w:rPr>
              <w:t xml:space="preserve">: </w:t>
            </w:r>
            <w:r w:rsidRPr="00C6051F">
              <w:rPr>
                <w:rFonts w:ascii="Avva_Shenouda" w:eastAsia="Avva_Shenouda" w:hAnsi="Avva_Shenouda" w:cs="Avva_Shenouda"/>
                <w:sz w:val="16"/>
                <w:szCs w:val="16"/>
              </w:rPr>
              <w:t>`nte</w:t>
            </w:r>
            <w:r w:rsidRPr="00C6051F">
              <w:rPr>
                <w:sz w:val="16"/>
                <w:szCs w:val="16"/>
              </w:rPr>
              <w:t xml:space="preserve"> </w:t>
            </w:r>
            <w:r w:rsidRPr="00C6051F">
              <w:rPr>
                <w:rFonts w:ascii="Avva_Shenouda" w:eastAsia="Avva_Shenouda" w:hAnsi="Avva_Shenouda" w:cs="Avva_Shenouda"/>
                <w:sz w:val="16"/>
                <w:szCs w:val="16"/>
              </w:rPr>
              <w:t>nenio5</w:t>
            </w:r>
            <w:r w:rsidRPr="00C6051F">
              <w:rPr>
                <w:sz w:val="16"/>
                <w:szCs w:val="16"/>
              </w:rPr>
              <w:t xml:space="preserve"> </w:t>
            </w:r>
            <w:r w:rsidRPr="00C6051F">
              <w:rPr>
                <w:rFonts w:ascii="Avva_Shenouda" w:eastAsia="Avva_Shenouda" w:hAnsi="Avva_Shenouda" w:cs="Avva_Shenouda"/>
                <w:sz w:val="16"/>
                <w:szCs w:val="16"/>
              </w:rPr>
              <w:t>e0ovab</w:t>
            </w:r>
            <w:r w:rsidRPr="00C6051F">
              <w:rPr>
                <w:sz w:val="16"/>
                <w:szCs w:val="16"/>
              </w:rPr>
              <w:t xml:space="preserve"> </w:t>
            </w:r>
            <w:r w:rsidRPr="00C6051F">
              <w:rPr>
                <w:rFonts w:ascii="Avva_Shenouda" w:eastAsia="Avva_Shenouda" w:hAnsi="Avva_Shenouda" w:cs="Avva_Shenouda"/>
                <w:sz w:val="16"/>
                <w:szCs w:val="16"/>
              </w:rPr>
              <w:t>`mpatriarx3c</w:t>
            </w:r>
            <w:r w:rsidRPr="00C6051F">
              <w:rPr>
                <w:sz w:val="16"/>
                <w:szCs w:val="16"/>
              </w:rPr>
              <w:t xml:space="preserve"> </w:t>
            </w:r>
            <w:r w:rsidRPr="00C6051F">
              <w:rPr>
                <w:rFonts w:ascii="Avva_Shenouda" w:eastAsia="Avva_Shenouda" w:hAnsi="Avva_Shenouda" w:cs="Avva_Shenouda"/>
                <w:sz w:val="16"/>
                <w:szCs w:val="16"/>
              </w:rPr>
              <w:t>`etavenkot</w:t>
            </w:r>
            <w:r w:rsidRPr="00C6051F">
              <w:rPr>
                <w:sz w:val="16"/>
                <w:szCs w:val="16"/>
              </w:rPr>
              <w:t xml:space="preserve">. </w:t>
            </w:r>
            <w:r w:rsidRPr="00C6051F">
              <w:rPr>
                <w:rFonts w:ascii="Avva_Shenouda" w:eastAsia="Avva_Shenouda" w:hAnsi="Avva_Shenouda" w:cs="Avva_Shenouda"/>
                <w:sz w:val="16"/>
                <w:szCs w:val="16"/>
              </w:rPr>
              <w:t>`Psoic</w:t>
            </w:r>
            <w:r w:rsidRPr="00C6051F">
              <w:rPr>
                <w:sz w:val="16"/>
                <w:szCs w:val="16"/>
              </w:rPr>
              <w:t xml:space="preserve"> </w:t>
            </w:r>
            <w:r w:rsidRPr="00C6051F">
              <w:rPr>
                <w:rFonts w:ascii="Avva_Shenouda" w:eastAsia="Avva_Shenouda" w:hAnsi="Avva_Shenouda" w:cs="Avva_Shenouda"/>
                <w:sz w:val="16"/>
                <w:szCs w:val="16"/>
              </w:rPr>
              <w:t>ma`mton</w:t>
            </w:r>
            <w:r w:rsidRPr="00C6051F">
              <w:rPr>
                <w:sz w:val="16"/>
                <w:szCs w:val="16"/>
              </w:rPr>
              <w:t xml:space="preserve"> </w:t>
            </w:r>
            <w:r w:rsidRPr="00C6051F">
              <w:rPr>
                <w:rFonts w:ascii="Avva_Shenouda" w:eastAsia="Avva_Shenouda" w:hAnsi="Avva_Shenouda" w:cs="Avva_Shenouda"/>
                <w:sz w:val="16"/>
                <w:szCs w:val="16"/>
              </w:rPr>
              <w:t>`nnovyvx3</w:t>
            </w:r>
            <w:r w:rsidRPr="00C6051F">
              <w:rPr>
                <w:sz w:val="16"/>
                <w:szCs w:val="16"/>
              </w:rPr>
              <w:t xml:space="preserve"> </w:t>
            </w:r>
            <w:r w:rsidRPr="00C6051F">
              <w:rPr>
                <w:rFonts w:ascii="Avva_Shenouda" w:eastAsia="Avva_Shenouda" w:hAnsi="Avva_Shenouda" w:cs="Avva_Shenouda"/>
                <w:sz w:val="16"/>
                <w:szCs w:val="16"/>
              </w:rPr>
              <w:t>t3rov</w:t>
            </w:r>
            <w:r w:rsidRPr="00C6051F">
              <w:rPr>
                <w:sz w:val="16"/>
                <w:szCs w:val="16"/>
              </w:rPr>
              <w:t xml:space="preserve">: </w:t>
            </w:r>
            <w:r w:rsidRPr="00C6051F">
              <w:rPr>
                <w:rFonts w:ascii="Avva_Shenouda" w:eastAsia="Avva_Shenouda" w:hAnsi="Avva_Shenouda" w:cs="Avva_Shenouda"/>
                <w:sz w:val="16"/>
                <w:szCs w:val="16"/>
              </w:rPr>
              <w:t>ovoh</w:t>
            </w:r>
            <w:r w:rsidRPr="00C6051F">
              <w:rPr>
                <w:sz w:val="16"/>
                <w:szCs w:val="16"/>
              </w:rPr>
              <w:t xml:space="preserve"> </w:t>
            </w:r>
            <w:r w:rsidRPr="00C6051F">
              <w:rPr>
                <w:rFonts w:ascii="Avva_Shenouda" w:eastAsia="Avva_Shenouda" w:hAnsi="Avva_Shenouda" w:cs="Avva_Shenouda"/>
                <w:sz w:val="16"/>
                <w:szCs w:val="16"/>
              </w:rPr>
              <w:t>`nte4xa</w:t>
            </w:r>
            <w:r w:rsidRPr="00C6051F">
              <w:rPr>
                <w:sz w:val="16"/>
                <w:szCs w:val="16"/>
              </w:rPr>
              <w:t xml:space="preserve"> </w:t>
            </w:r>
            <w:r w:rsidRPr="00C6051F">
              <w:rPr>
                <w:rFonts w:ascii="Avva_Shenouda" w:eastAsia="Avva_Shenouda" w:hAnsi="Avva_Shenouda" w:cs="Avva_Shenouda"/>
                <w:sz w:val="16"/>
                <w:szCs w:val="16"/>
              </w:rPr>
              <w:t>nennobi</w:t>
            </w:r>
            <w:r w:rsidRPr="00C6051F">
              <w:rPr>
                <w:sz w:val="16"/>
                <w:szCs w:val="16"/>
              </w:rPr>
              <w:t xml:space="preserve"> </w:t>
            </w:r>
            <w:r w:rsidRPr="00C6051F">
              <w:rPr>
                <w:rFonts w:ascii="Avva_Shenouda" w:eastAsia="Avva_Shenouda" w:hAnsi="Avva_Shenouda" w:cs="Avva_Shenouda"/>
                <w:sz w:val="16"/>
                <w:szCs w:val="16"/>
              </w:rPr>
              <w:t>nan</w:t>
            </w:r>
            <w:r w:rsidRPr="00C6051F">
              <w:rPr>
                <w:sz w:val="16"/>
                <w:szCs w:val="16"/>
              </w:rPr>
              <w:t xml:space="preserve"> </w:t>
            </w:r>
            <w:r w:rsidRPr="00C6051F">
              <w:rPr>
                <w:rFonts w:ascii="Avva_Shenouda" w:eastAsia="Avva_Shenouda" w:hAnsi="Avva_Shenouda" w:cs="Avva_Shenouda"/>
                <w:sz w:val="16"/>
                <w:szCs w:val="16"/>
              </w:rPr>
              <w:t>`ebol</w:t>
            </w:r>
            <w:r w:rsidRPr="00C6051F">
              <w:rPr>
                <w:sz w:val="16"/>
                <w:szCs w:val="16"/>
              </w:rPr>
              <w:t>.</w:t>
            </w:r>
          </w:p>
        </w:tc>
        <w:tc>
          <w:tcPr>
            <w:tcW w:w="2784" w:type="dxa"/>
          </w:tcPr>
          <w:p w14:paraId="7550B1CA" w14:textId="77777777" w:rsidR="00DF5B75" w:rsidRPr="00C6051F" w:rsidRDefault="00000000">
            <w:pPr>
              <w:spacing w:after="0"/>
              <w:jc w:val="right"/>
              <w:rPr>
                <w:sz w:val="16"/>
                <w:szCs w:val="16"/>
              </w:rPr>
            </w:pPr>
            <w:r w:rsidRPr="00C6051F">
              <w:rPr>
                <w:sz w:val="16"/>
                <w:szCs w:val="16"/>
              </w:rPr>
              <w:t>القارِئونَ فليقولوا أسماءَ آبائِنا القِدِّيسينَ البطارِكَةِ الذِينَ رَقَدوا. الربُّ يُنيِّحُ نُفُوسَهُم أجمعينَ، ويغفِرُ لَنا خَطايانا.</w:t>
            </w:r>
          </w:p>
        </w:tc>
        <w:tc>
          <w:tcPr>
            <w:tcW w:w="3452" w:type="dxa"/>
          </w:tcPr>
          <w:p w14:paraId="33C18387" w14:textId="77777777" w:rsidR="00DF5B75" w:rsidRPr="00C6051F" w:rsidRDefault="00000000">
            <w:pPr>
              <w:spacing w:after="0"/>
              <w:rPr>
                <w:sz w:val="16"/>
                <w:szCs w:val="16"/>
              </w:rPr>
            </w:pPr>
            <w:r w:rsidRPr="00C6051F">
              <w:rPr>
                <w:sz w:val="16"/>
                <w:szCs w:val="16"/>
              </w:rPr>
              <w:t>Nietōsh maroutaouo enniran: ente nenioti ethouav empatriarkis etauenkot. Epchois mameton ennoufpsihi tirou: ouoh entefkha nennobi nan evol.</w:t>
            </w:r>
          </w:p>
        </w:tc>
      </w:tr>
      <w:tr w:rsidR="00DF5B75" w:rsidRPr="00C6051F" w14:paraId="2CE8387A" w14:textId="77777777" w:rsidTr="00C6051F">
        <w:trPr>
          <w:cantSplit/>
          <w:jc w:val="center"/>
        </w:trPr>
        <w:tc>
          <w:tcPr>
            <w:tcW w:w="1158" w:type="dxa"/>
          </w:tcPr>
          <w:p w14:paraId="18AFFE5E" w14:textId="77777777" w:rsidR="00DF5B75" w:rsidRPr="00C6051F" w:rsidRDefault="00000000">
            <w:pPr>
              <w:spacing w:after="0"/>
              <w:rPr>
                <w:sz w:val="16"/>
                <w:szCs w:val="16"/>
              </w:rPr>
            </w:pPr>
            <w:r w:rsidRPr="00C6051F">
              <w:rPr>
                <w:sz w:val="16"/>
                <w:szCs w:val="16"/>
              </w:rPr>
              <w:t>Amen. Amen. Let us pray</w:t>
            </w:r>
          </w:p>
        </w:tc>
        <w:tc>
          <w:tcPr>
            <w:tcW w:w="2520" w:type="dxa"/>
          </w:tcPr>
          <w:p w14:paraId="32BE238E" w14:textId="77777777" w:rsidR="00DF5B75" w:rsidRPr="00C6051F" w:rsidRDefault="00000000">
            <w:pPr>
              <w:spacing w:after="0"/>
              <w:rPr>
                <w:sz w:val="16"/>
                <w:szCs w:val="16"/>
              </w:rPr>
            </w:pPr>
            <w:r w:rsidRPr="00C6051F">
              <w:rPr>
                <w:sz w:val="16"/>
                <w:szCs w:val="16"/>
              </w:rPr>
              <w:t xml:space="preserve">Amen. Amen. </w:t>
            </w:r>
            <w:proofErr w:type="gramStart"/>
            <w:r w:rsidRPr="00C6051F">
              <w:rPr>
                <w:sz w:val="16"/>
                <w:szCs w:val="16"/>
              </w:rPr>
              <w:t>Let us</w:t>
            </w:r>
            <w:proofErr w:type="gramEnd"/>
            <w:r w:rsidRPr="00C6051F">
              <w:rPr>
                <w:sz w:val="16"/>
                <w:szCs w:val="16"/>
              </w:rPr>
              <w:t xml:space="preserve"> pray.</w:t>
            </w:r>
          </w:p>
        </w:tc>
        <w:tc>
          <w:tcPr>
            <w:tcW w:w="5676" w:type="dxa"/>
          </w:tcPr>
          <w:p w14:paraId="4366DC65" w14:textId="77777777" w:rsidR="00DF5B75" w:rsidRPr="00C6051F" w:rsidRDefault="00000000">
            <w:pPr>
              <w:spacing w:after="0"/>
              <w:rPr>
                <w:sz w:val="16"/>
                <w:szCs w:val="16"/>
              </w:rPr>
            </w:pPr>
            <w:r w:rsidRPr="00C6051F">
              <w:rPr>
                <w:rFonts w:ascii="Avva_Shenouda" w:eastAsia="Avva_Shenouda" w:hAnsi="Avva_Shenouda" w:cs="Avva_Shenouda"/>
                <w:sz w:val="16"/>
                <w:szCs w:val="16"/>
              </w:rPr>
              <w:t>`Am3n</w:t>
            </w:r>
            <w:r w:rsidRPr="00C6051F">
              <w:rPr>
                <w:sz w:val="16"/>
                <w:szCs w:val="16"/>
              </w:rPr>
              <w:t xml:space="preserve"> </w:t>
            </w:r>
            <w:r w:rsidRPr="00C6051F">
              <w:rPr>
                <w:rFonts w:ascii="Avva_Shenouda" w:eastAsia="Avva_Shenouda" w:hAnsi="Avva_Shenouda" w:cs="Avva_Shenouda"/>
                <w:sz w:val="16"/>
                <w:szCs w:val="16"/>
              </w:rPr>
              <w:t>`am3n</w:t>
            </w:r>
            <w:r w:rsidRPr="00C6051F">
              <w:rPr>
                <w:sz w:val="16"/>
                <w:szCs w:val="16"/>
              </w:rPr>
              <w:t xml:space="preserve"> </w:t>
            </w:r>
            <w:r w:rsidRPr="00C6051F">
              <w:rPr>
                <w:rFonts w:ascii="Avva_Shenouda" w:eastAsia="Avva_Shenouda" w:hAnsi="Avva_Shenouda" w:cs="Avva_Shenouda"/>
                <w:sz w:val="16"/>
                <w:szCs w:val="16"/>
              </w:rPr>
              <w:t>`procev7ac0e</w:t>
            </w:r>
            <w:r w:rsidRPr="00C6051F">
              <w:rPr>
                <w:sz w:val="16"/>
                <w:szCs w:val="16"/>
              </w:rPr>
              <w:t>.</w:t>
            </w:r>
          </w:p>
        </w:tc>
        <w:tc>
          <w:tcPr>
            <w:tcW w:w="2784" w:type="dxa"/>
          </w:tcPr>
          <w:p w14:paraId="5C21F86A" w14:textId="77777777" w:rsidR="00DF5B75" w:rsidRPr="00C6051F" w:rsidRDefault="00000000">
            <w:pPr>
              <w:spacing w:after="0"/>
              <w:jc w:val="right"/>
              <w:rPr>
                <w:sz w:val="16"/>
                <w:szCs w:val="16"/>
              </w:rPr>
            </w:pPr>
            <w:r w:rsidRPr="00C6051F">
              <w:rPr>
                <w:sz w:val="16"/>
                <w:szCs w:val="16"/>
              </w:rPr>
              <w:t>آمين. آمين. صلوا.</w:t>
            </w:r>
          </w:p>
        </w:tc>
        <w:tc>
          <w:tcPr>
            <w:tcW w:w="3452" w:type="dxa"/>
          </w:tcPr>
          <w:p w14:paraId="1E43DFAA" w14:textId="77777777" w:rsidR="00DF5B75" w:rsidRPr="00C6051F" w:rsidRDefault="00000000">
            <w:pPr>
              <w:spacing w:after="0"/>
              <w:rPr>
                <w:sz w:val="16"/>
                <w:szCs w:val="16"/>
              </w:rPr>
            </w:pPr>
            <w:r w:rsidRPr="00C6051F">
              <w:rPr>
                <w:sz w:val="16"/>
                <w:szCs w:val="16"/>
              </w:rPr>
              <w:t>Amin amin pros-ev-xasthe.</w:t>
            </w:r>
          </w:p>
        </w:tc>
      </w:tr>
      <w:tr w:rsidR="00DF5B75" w:rsidRPr="00C6051F" w14:paraId="77C70F18" w14:textId="77777777" w:rsidTr="00C6051F">
        <w:trPr>
          <w:cantSplit/>
          <w:jc w:val="center"/>
        </w:trPr>
        <w:tc>
          <w:tcPr>
            <w:tcW w:w="1158" w:type="dxa"/>
          </w:tcPr>
          <w:p w14:paraId="63CB713E" w14:textId="77777777" w:rsidR="00DF5B75" w:rsidRPr="00C6051F" w:rsidRDefault="00000000">
            <w:pPr>
              <w:spacing w:after="0"/>
              <w:rPr>
                <w:sz w:val="16"/>
                <w:szCs w:val="16"/>
              </w:rPr>
            </w:pPr>
            <w:r w:rsidRPr="00C6051F">
              <w:rPr>
                <w:sz w:val="16"/>
                <w:szCs w:val="16"/>
              </w:rPr>
              <w:t>Before Confession Responses</w:t>
            </w:r>
          </w:p>
        </w:tc>
        <w:tc>
          <w:tcPr>
            <w:tcW w:w="2520" w:type="dxa"/>
          </w:tcPr>
          <w:p w14:paraId="0EC437F6" w14:textId="77777777" w:rsidR="00DF5B75" w:rsidRPr="00C6051F" w:rsidRDefault="00000000">
            <w:pPr>
              <w:spacing w:after="0"/>
              <w:rPr>
                <w:sz w:val="16"/>
                <w:szCs w:val="16"/>
              </w:rPr>
            </w:pPr>
            <w:r w:rsidRPr="00C6051F">
              <w:rPr>
                <w:sz w:val="16"/>
                <w:szCs w:val="16"/>
              </w:rPr>
              <w:t>Bow your heads to the Lord.</w:t>
            </w:r>
          </w:p>
        </w:tc>
        <w:tc>
          <w:tcPr>
            <w:tcW w:w="5676" w:type="dxa"/>
          </w:tcPr>
          <w:p w14:paraId="18A38314" w14:textId="77777777" w:rsidR="00DF5B75" w:rsidRPr="00C6051F" w:rsidRDefault="00000000">
            <w:pPr>
              <w:spacing w:after="0"/>
              <w:rPr>
                <w:sz w:val="16"/>
                <w:szCs w:val="16"/>
              </w:rPr>
            </w:pPr>
            <w:r w:rsidRPr="00C6051F">
              <w:rPr>
                <w:rFonts w:ascii="Avva_Shenouda" w:eastAsia="Avva_Shenouda" w:hAnsi="Avva_Shenouda" w:cs="Avva_Shenouda"/>
                <w:sz w:val="16"/>
                <w:szCs w:val="16"/>
              </w:rPr>
              <w:t>Tac</w:t>
            </w:r>
            <w:r w:rsidRPr="00C6051F">
              <w:rPr>
                <w:sz w:val="16"/>
                <w:szCs w:val="16"/>
              </w:rPr>
              <w:t xml:space="preserve"> </w:t>
            </w:r>
            <w:r w:rsidRPr="00C6051F">
              <w:rPr>
                <w:rFonts w:ascii="Avva_Shenouda" w:eastAsia="Avva_Shenouda" w:hAnsi="Avva_Shenouda" w:cs="Avva_Shenouda"/>
                <w:sz w:val="16"/>
                <w:szCs w:val="16"/>
              </w:rPr>
              <w:t>kefalac</w:t>
            </w:r>
            <w:r w:rsidRPr="00C6051F">
              <w:rPr>
                <w:sz w:val="16"/>
                <w:szCs w:val="16"/>
              </w:rPr>
              <w:t xml:space="preserve"> </w:t>
            </w:r>
            <w:r w:rsidRPr="00C6051F">
              <w:rPr>
                <w:rFonts w:ascii="Avva_Shenouda" w:eastAsia="Avva_Shenouda" w:hAnsi="Avva_Shenouda" w:cs="Avva_Shenouda"/>
                <w:sz w:val="16"/>
                <w:szCs w:val="16"/>
              </w:rPr>
              <w:t>`vmwn</w:t>
            </w:r>
            <w:r w:rsidRPr="00C6051F">
              <w:rPr>
                <w:sz w:val="16"/>
                <w:szCs w:val="16"/>
              </w:rPr>
              <w:t xml:space="preserve"> </w:t>
            </w:r>
            <w:r w:rsidRPr="00C6051F">
              <w:rPr>
                <w:rFonts w:ascii="Avva_Shenouda" w:eastAsia="Avva_Shenouda" w:hAnsi="Avva_Shenouda" w:cs="Avva_Shenouda"/>
                <w:sz w:val="16"/>
                <w:szCs w:val="16"/>
              </w:rPr>
              <w:t>tw</w:t>
            </w:r>
            <w:r w:rsidRPr="00C6051F">
              <w:rPr>
                <w:sz w:val="16"/>
                <w:szCs w:val="16"/>
              </w:rPr>
              <w:t xml:space="preserve"> </w:t>
            </w:r>
            <w:r w:rsidRPr="00C6051F">
              <w:rPr>
                <w:rFonts w:ascii="Avva_Shenouda" w:eastAsia="Avva_Shenouda" w:hAnsi="Avva_Shenouda" w:cs="Avva_Shenouda"/>
                <w:sz w:val="16"/>
                <w:szCs w:val="16"/>
              </w:rPr>
              <w:t>Kvriw</w:t>
            </w:r>
            <w:r w:rsidRPr="00C6051F">
              <w:rPr>
                <w:sz w:val="16"/>
                <w:szCs w:val="16"/>
              </w:rPr>
              <w:t xml:space="preserve"> </w:t>
            </w:r>
            <w:r w:rsidRPr="00C6051F">
              <w:rPr>
                <w:rFonts w:ascii="Avva_Shenouda" w:eastAsia="Avva_Shenouda" w:hAnsi="Avva_Shenouda" w:cs="Avva_Shenouda"/>
                <w:sz w:val="16"/>
                <w:szCs w:val="16"/>
              </w:rPr>
              <w:t>`klinate</w:t>
            </w:r>
            <w:r w:rsidRPr="00C6051F">
              <w:rPr>
                <w:sz w:val="16"/>
                <w:szCs w:val="16"/>
              </w:rPr>
              <w:t>.</w:t>
            </w:r>
          </w:p>
        </w:tc>
        <w:tc>
          <w:tcPr>
            <w:tcW w:w="2784" w:type="dxa"/>
          </w:tcPr>
          <w:p w14:paraId="53E85E45" w14:textId="77777777" w:rsidR="00DF5B75" w:rsidRPr="00C6051F" w:rsidRDefault="00000000">
            <w:pPr>
              <w:spacing w:after="0"/>
              <w:jc w:val="right"/>
              <w:rPr>
                <w:sz w:val="16"/>
                <w:szCs w:val="16"/>
              </w:rPr>
            </w:pPr>
            <w:r w:rsidRPr="00C6051F">
              <w:rPr>
                <w:sz w:val="16"/>
                <w:szCs w:val="16"/>
              </w:rPr>
              <w:t>إحنوا رؤوسكم للربِ.</w:t>
            </w:r>
          </w:p>
        </w:tc>
        <w:tc>
          <w:tcPr>
            <w:tcW w:w="3452" w:type="dxa"/>
          </w:tcPr>
          <w:p w14:paraId="14756C43" w14:textId="77777777" w:rsidR="00DF5B75" w:rsidRPr="00C6051F" w:rsidRDefault="00000000">
            <w:pPr>
              <w:spacing w:after="0"/>
              <w:rPr>
                <w:sz w:val="16"/>
                <w:szCs w:val="16"/>
              </w:rPr>
            </w:pPr>
            <w:r w:rsidRPr="00C6051F">
              <w:rPr>
                <w:sz w:val="16"/>
                <w:szCs w:val="16"/>
              </w:rPr>
              <w:t>Tas kefalas imon to Kirio klinate.</w:t>
            </w:r>
          </w:p>
        </w:tc>
      </w:tr>
      <w:tr w:rsidR="00DF5B75" w:rsidRPr="00C6051F" w14:paraId="7719F821" w14:textId="77777777" w:rsidTr="00C6051F">
        <w:trPr>
          <w:cantSplit/>
          <w:jc w:val="center"/>
        </w:trPr>
        <w:tc>
          <w:tcPr>
            <w:tcW w:w="1158" w:type="dxa"/>
          </w:tcPr>
          <w:p w14:paraId="2A9AF3DF" w14:textId="77777777" w:rsidR="00DF5B75" w:rsidRPr="00C6051F" w:rsidRDefault="00000000">
            <w:pPr>
              <w:spacing w:after="0"/>
              <w:rPr>
                <w:sz w:val="16"/>
                <w:szCs w:val="16"/>
              </w:rPr>
            </w:pPr>
            <w:r w:rsidRPr="00C6051F">
              <w:rPr>
                <w:sz w:val="16"/>
                <w:szCs w:val="16"/>
              </w:rPr>
              <w:t>Before Confession Responses</w:t>
            </w:r>
          </w:p>
        </w:tc>
        <w:tc>
          <w:tcPr>
            <w:tcW w:w="2520" w:type="dxa"/>
          </w:tcPr>
          <w:p w14:paraId="158A7813" w14:textId="77777777" w:rsidR="00DF5B75" w:rsidRPr="00C6051F" w:rsidRDefault="00000000">
            <w:pPr>
              <w:spacing w:after="0"/>
              <w:rPr>
                <w:sz w:val="16"/>
                <w:szCs w:val="16"/>
              </w:rPr>
            </w:pPr>
            <w:r w:rsidRPr="00C6051F">
              <w:rPr>
                <w:sz w:val="16"/>
                <w:szCs w:val="16"/>
              </w:rPr>
              <w:t>Let us attend in the fear of God. Amen.</w:t>
            </w:r>
          </w:p>
        </w:tc>
        <w:tc>
          <w:tcPr>
            <w:tcW w:w="5676" w:type="dxa"/>
          </w:tcPr>
          <w:p w14:paraId="7C2D1E01" w14:textId="77777777" w:rsidR="00DF5B75" w:rsidRPr="00C6051F" w:rsidRDefault="00000000">
            <w:pPr>
              <w:spacing w:after="0"/>
              <w:rPr>
                <w:sz w:val="16"/>
                <w:szCs w:val="16"/>
              </w:rPr>
            </w:pPr>
            <w:r w:rsidRPr="00C6051F">
              <w:rPr>
                <w:rFonts w:ascii="Avva_Shenouda" w:eastAsia="Avva_Shenouda" w:hAnsi="Avva_Shenouda" w:cs="Avva_Shenouda"/>
                <w:sz w:val="16"/>
                <w:szCs w:val="16"/>
              </w:rPr>
              <w:t>`Procxwmen</w:t>
            </w:r>
            <w:r w:rsidRPr="00C6051F">
              <w:rPr>
                <w:sz w:val="16"/>
                <w:szCs w:val="16"/>
              </w:rPr>
              <w:t xml:space="preserve"> </w:t>
            </w:r>
            <w:r w:rsidRPr="00C6051F">
              <w:rPr>
                <w:rFonts w:ascii="Avva_Shenouda" w:eastAsia="Avva_Shenouda" w:hAnsi="Avva_Shenouda" w:cs="Avva_Shenouda"/>
                <w:sz w:val="16"/>
                <w:szCs w:val="16"/>
              </w:rPr>
              <w:t>)eov</w:t>
            </w:r>
            <w:r w:rsidRPr="00C6051F">
              <w:rPr>
                <w:sz w:val="16"/>
                <w:szCs w:val="16"/>
              </w:rPr>
              <w:t xml:space="preserve"> </w:t>
            </w:r>
            <w:r w:rsidRPr="00C6051F">
              <w:rPr>
                <w:rFonts w:ascii="Avva_Shenouda" w:eastAsia="Avva_Shenouda" w:hAnsi="Avva_Shenouda" w:cs="Avva_Shenouda"/>
                <w:sz w:val="16"/>
                <w:szCs w:val="16"/>
              </w:rPr>
              <w:t>meta</w:t>
            </w:r>
            <w:r w:rsidRPr="00C6051F">
              <w:rPr>
                <w:sz w:val="16"/>
                <w:szCs w:val="16"/>
              </w:rPr>
              <w:t xml:space="preserve"> </w:t>
            </w:r>
            <w:r w:rsidRPr="00C6051F">
              <w:rPr>
                <w:rFonts w:ascii="Avva_Shenouda" w:eastAsia="Avva_Shenouda" w:hAnsi="Avva_Shenouda" w:cs="Avva_Shenouda"/>
                <w:sz w:val="16"/>
                <w:szCs w:val="16"/>
              </w:rPr>
              <w:t>fobov</w:t>
            </w:r>
            <w:r w:rsidRPr="00C6051F">
              <w:rPr>
                <w:sz w:val="16"/>
                <w:szCs w:val="16"/>
              </w:rPr>
              <w:t xml:space="preserve">. </w:t>
            </w:r>
            <w:r w:rsidRPr="00C6051F">
              <w:rPr>
                <w:rFonts w:ascii="Avva_Shenouda" w:eastAsia="Avva_Shenouda" w:hAnsi="Avva_Shenouda" w:cs="Avva_Shenouda"/>
                <w:sz w:val="16"/>
                <w:szCs w:val="16"/>
              </w:rPr>
              <w:t>`Am3n</w:t>
            </w:r>
            <w:r w:rsidRPr="00C6051F">
              <w:rPr>
                <w:sz w:val="16"/>
                <w:szCs w:val="16"/>
              </w:rPr>
              <w:t>.</w:t>
            </w:r>
          </w:p>
        </w:tc>
        <w:tc>
          <w:tcPr>
            <w:tcW w:w="2784" w:type="dxa"/>
          </w:tcPr>
          <w:p w14:paraId="69E519E7" w14:textId="77777777" w:rsidR="00DF5B75" w:rsidRPr="00C6051F" w:rsidRDefault="00000000">
            <w:pPr>
              <w:spacing w:after="0"/>
              <w:jc w:val="right"/>
              <w:rPr>
                <w:sz w:val="16"/>
                <w:szCs w:val="16"/>
              </w:rPr>
            </w:pPr>
            <w:r w:rsidRPr="00C6051F">
              <w:rPr>
                <w:sz w:val="16"/>
                <w:szCs w:val="16"/>
              </w:rPr>
              <w:t>أنصتوا بخوف الله. آمين.</w:t>
            </w:r>
          </w:p>
        </w:tc>
        <w:tc>
          <w:tcPr>
            <w:tcW w:w="3452" w:type="dxa"/>
          </w:tcPr>
          <w:p w14:paraId="151F9168" w14:textId="77777777" w:rsidR="00DF5B75" w:rsidRPr="00C6051F" w:rsidRDefault="00000000">
            <w:pPr>
              <w:spacing w:after="0"/>
              <w:rPr>
                <w:sz w:val="16"/>
                <w:szCs w:val="16"/>
              </w:rPr>
            </w:pPr>
            <w:r w:rsidRPr="00C6051F">
              <w:rPr>
                <w:sz w:val="16"/>
                <w:szCs w:val="16"/>
              </w:rPr>
              <w:t>Proskhomen Theou meta fovou. Amin. Sōthis amin:</w:t>
            </w:r>
          </w:p>
        </w:tc>
      </w:tr>
      <w:tr w:rsidR="00DF5B75" w:rsidRPr="00C6051F" w14:paraId="79634FEB" w14:textId="77777777" w:rsidTr="00C6051F">
        <w:trPr>
          <w:cantSplit/>
          <w:jc w:val="center"/>
        </w:trPr>
        <w:tc>
          <w:tcPr>
            <w:tcW w:w="1158" w:type="dxa"/>
          </w:tcPr>
          <w:p w14:paraId="3A50F06A" w14:textId="77777777" w:rsidR="00DF5B75" w:rsidRPr="00C6051F" w:rsidRDefault="00000000">
            <w:pPr>
              <w:spacing w:after="0"/>
              <w:rPr>
                <w:sz w:val="16"/>
                <w:szCs w:val="16"/>
              </w:rPr>
            </w:pPr>
            <w:r w:rsidRPr="00C6051F">
              <w:rPr>
                <w:sz w:val="16"/>
                <w:szCs w:val="16"/>
              </w:rPr>
              <w:t>Before Confession Responses</w:t>
            </w:r>
          </w:p>
        </w:tc>
        <w:tc>
          <w:tcPr>
            <w:tcW w:w="2520" w:type="dxa"/>
          </w:tcPr>
          <w:p w14:paraId="4E23F809" w14:textId="77777777" w:rsidR="00DF5B75" w:rsidRPr="00C6051F" w:rsidRDefault="00000000">
            <w:pPr>
              <w:spacing w:after="0"/>
              <w:rPr>
                <w:sz w:val="16"/>
                <w:szCs w:val="16"/>
              </w:rPr>
            </w:pPr>
            <w:r w:rsidRPr="00C6051F">
              <w:rPr>
                <w:sz w:val="16"/>
                <w:szCs w:val="16"/>
              </w:rPr>
              <w:t>Saved. Amen. And with your spirit. In the fear of God, let us attend.</w:t>
            </w:r>
          </w:p>
        </w:tc>
        <w:tc>
          <w:tcPr>
            <w:tcW w:w="5676" w:type="dxa"/>
          </w:tcPr>
          <w:p w14:paraId="54EF4FD4" w14:textId="77777777" w:rsidR="00DF5B75" w:rsidRPr="00C6051F" w:rsidRDefault="00000000">
            <w:pPr>
              <w:spacing w:after="0"/>
              <w:rPr>
                <w:sz w:val="16"/>
                <w:szCs w:val="16"/>
              </w:rPr>
            </w:pPr>
            <w:r w:rsidRPr="00C6051F">
              <w:rPr>
                <w:rFonts w:ascii="Avva_Shenouda" w:eastAsia="Avva_Shenouda" w:hAnsi="Avva_Shenouda" w:cs="Avva_Shenouda"/>
                <w:sz w:val="16"/>
                <w:szCs w:val="16"/>
              </w:rPr>
              <w:t>Cw0ic</w:t>
            </w:r>
            <w:r w:rsidRPr="00C6051F">
              <w:rPr>
                <w:sz w:val="16"/>
                <w:szCs w:val="16"/>
              </w:rPr>
              <w:t xml:space="preserve"> </w:t>
            </w:r>
            <w:r w:rsidRPr="00C6051F">
              <w:rPr>
                <w:rFonts w:ascii="Avva_Shenouda" w:eastAsia="Avva_Shenouda" w:hAnsi="Avva_Shenouda" w:cs="Avva_Shenouda"/>
                <w:sz w:val="16"/>
                <w:szCs w:val="16"/>
              </w:rPr>
              <w:t>`am3n</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tw</w:t>
            </w:r>
            <w:r w:rsidRPr="00C6051F">
              <w:rPr>
                <w:sz w:val="16"/>
                <w:szCs w:val="16"/>
              </w:rPr>
              <w:t xml:space="preserve"> </w:t>
            </w:r>
            <w:r w:rsidRPr="00C6051F">
              <w:rPr>
                <w:rFonts w:ascii="Avva_Shenouda" w:eastAsia="Avva_Shenouda" w:hAnsi="Avva_Shenouda" w:cs="Avva_Shenouda"/>
                <w:sz w:val="16"/>
                <w:szCs w:val="16"/>
              </w:rPr>
              <w:t>`pnevmati</w:t>
            </w:r>
            <w:r w:rsidRPr="00C6051F">
              <w:rPr>
                <w:sz w:val="16"/>
                <w:szCs w:val="16"/>
              </w:rPr>
              <w:t xml:space="preserve"> </w:t>
            </w:r>
            <w:r w:rsidRPr="00C6051F">
              <w:rPr>
                <w:rFonts w:ascii="Avva_Shenouda" w:eastAsia="Avva_Shenouda" w:hAnsi="Avva_Shenouda" w:cs="Avva_Shenouda"/>
                <w:sz w:val="16"/>
                <w:szCs w:val="16"/>
              </w:rPr>
              <w:t>cov</w:t>
            </w:r>
            <w:r w:rsidRPr="00C6051F">
              <w:rPr>
                <w:sz w:val="16"/>
                <w:szCs w:val="16"/>
              </w:rPr>
              <w:t xml:space="preserve">: </w:t>
            </w:r>
            <w:r w:rsidRPr="00C6051F">
              <w:rPr>
                <w:rFonts w:ascii="Avva_Shenouda" w:eastAsia="Avva_Shenouda" w:hAnsi="Avva_Shenouda" w:cs="Avva_Shenouda"/>
                <w:sz w:val="16"/>
                <w:szCs w:val="16"/>
              </w:rPr>
              <w:t>meta</w:t>
            </w:r>
            <w:r w:rsidRPr="00C6051F">
              <w:rPr>
                <w:sz w:val="16"/>
                <w:szCs w:val="16"/>
              </w:rPr>
              <w:t xml:space="preserve"> </w:t>
            </w:r>
            <w:r w:rsidRPr="00C6051F">
              <w:rPr>
                <w:rFonts w:ascii="Avva_Shenouda" w:eastAsia="Avva_Shenouda" w:hAnsi="Avva_Shenouda" w:cs="Avva_Shenouda"/>
                <w:sz w:val="16"/>
                <w:szCs w:val="16"/>
              </w:rPr>
              <w:t>fobov</w:t>
            </w:r>
            <w:r w:rsidRPr="00C6051F">
              <w:rPr>
                <w:sz w:val="16"/>
                <w:szCs w:val="16"/>
              </w:rPr>
              <w:t xml:space="preserve"> </w:t>
            </w:r>
            <w:r w:rsidRPr="00C6051F">
              <w:rPr>
                <w:rFonts w:ascii="Avva_Shenouda" w:eastAsia="Avva_Shenouda" w:hAnsi="Avva_Shenouda" w:cs="Avva_Shenouda"/>
                <w:sz w:val="16"/>
                <w:szCs w:val="16"/>
              </w:rPr>
              <w:t>)eov</w:t>
            </w:r>
            <w:r w:rsidRPr="00C6051F">
              <w:rPr>
                <w:sz w:val="16"/>
                <w:szCs w:val="16"/>
              </w:rPr>
              <w:t xml:space="preserve"> </w:t>
            </w:r>
            <w:r w:rsidRPr="00C6051F">
              <w:rPr>
                <w:rFonts w:ascii="Avva_Shenouda" w:eastAsia="Avva_Shenouda" w:hAnsi="Avva_Shenouda" w:cs="Avva_Shenouda"/>
                <w:sz w:val="16"/>
                <w:szCs w:val="16"/>
              </w:rPr>
              <w:t>`procxwmen</w:t>
            </w:r>
            <w:r w:rsidRPr="00C6051F">
              <w:rPr>
                <w:sz w:val="16"/>
                <w:szCs w:val="16"/>
              </w:rPr>
              <w:t>.</w:t>
            </w:r>
          </w:p>
        </w:tc>
        <w:tc>
          <w:tcPr>
            <w:tcW w:w="2784" w:type="dxa"/>
          </w:tcPr>
          <w:p w14:paraId="7BD65AB1" w14:textId="77777777" w:rsidR="00DF5B75" w:rsidRPr="00C6051F" w:rsidRDefault="00000000">
            <w:pPr>
              <w:spacing w:after="0"/>
              <w:jc w:val="right"/>
              <w:rPr>
                <w:sz w:val="16"/>
                <w:szCs w:val="16"/>
              </w:rPr>
            </w:pPr>
            <w:r w:rsidRPr="00C6051F">
              <w:rPr>
                <w:sz w:val="16"/>
                <w:szCs w:val="16"/>
              </w:rPr>
              <w:t>. خلَصْتَ حقاً، ومع رُوحِكَ، ننصِتُ بخوفِ الله.</w:t>
            </w:r>
          </w:p>
        </w:tc>
        <w:tc>
          <w:tcPr>
            <w:tcW w:w="3452" w:type="dxa"/>
          </w:tcPr>
          <w:p w14:paraId="696240F8" w14:textId="77777777" w:rsidR="00DF5B75" w:rsidRPr="00C6051F" w:rsidRDefault="00000000">
            <w:pPr>
              <w:spacing w:after="0"/>
              <w:rPr>
                <w:sz w:val="16"/>
                <w:szCs w:val="16"/>
              </w:rPr>
            </w:pPr>
            <w:r w:rsidRPr="00C6051F">
              <w:rPr>
                <w:sz w:val="16"/>
                <w:szCs w:val="16"/>
              </w:rPr>
              <w:t>Sōthis amin: ke to epnevmati sou: meta fovou Theou proskhomen.</w:t>
            </w:r>
          </w:p>
        </w:tc>
      </w:tr>
      <w:tr w:rsidR="00DF5B75" w:rsidRPr="00C6051F" w14:paraId="6A67F23D" w14:textId="77777777" w:rsidTr="00C6051F">
        <w:trPr>
          <w:cantSplit/>
          <w:jc w:val="center"/>
        </w:trPr>
        <w:tc>
          <w:tcPr>
            <w:tcW w:w="1158" w:type="dxa"/>
          </w:tcPr>
          <w:p w14:paraId="71FDE4CD" w14:textId="77777777" w:rsidR="00DF5B75" w:rsidRPr="00C6051F" w:rsidRDefault="00000000">
            <w:pPr>
              <w:spacing w:after="0"/>
              <w:rPr>
                <w:sz w:val="16"/>
                <w:szCs w:val="16"/>
              </w:rPr>
            </w:pPr>
            <w:r w:rsidRPr="00C6051F">
              <w:rPr>
                <w:sz w:val="16"/>
                <w:szCs w:val="16"/>
              </w:rPr>
              <w:t>Confession</w:t>
            </w:r>
          </w:p>
        </w:tc>
        <w:tc>
          <w:tcPr>
            <w:tcW w:w="2520" w:type="dxa"/>
          </w:tcPr>
          <w:p w14:paraId="343F852F" w14:textId="77777777" w:rsidR="00DF5B75" w:rsidRPr="00C6051F" w:rsidRDefault="00000000">
            <w:pPr>
              <w:spacing w:after="0"/>
              <w:rPr>
                <w:sz w:val="16"/>
                <w:szCs w:val="16"/>
              </w:rPr>
            </w:pPr>
            <w:r w:rsidRPr="00C6051F">
              <w:rPr>
                <w:sz w:val="16"/>
                <w:szCs w:val="16"/>
              </w:rPr>
              <w:t>Amen. Amen. Amen. I believe, I believe, I believe that this is true. Amen. Pray for us and for all Christians who said to us concerning them, "Remember us in the house of the Lord." The peace and love of Jesus Christ be with you. Sing, "Alleluia." Pray for the worthy partaking of the immaculate, heavenly, and holy Mysteries. Lord have mercy.</w:t>
            </w:r>
          </w:p>
        </w:tc>
        <w:tc>
          <w:tcPr>
            <w:tcW w:w="5676" w:type="dxa"/>
          </w:tcPr>
          <w:p w14:paraId="03E52788" w14:textId="77777777" w:rsidR="00DF5B75" w:rsidRPr="00C6051F" w:rsidRDefault="00000000">
            <w:pPr>
              <w:spacing w:after="0"/>
              <w:rPr>
                <w:sz w:val="16"/>
                <w:szCs w:val="16"/>
              </w:rPr>
            </w:pPr>
            <w:r w:rsidRPr="00C6051F">
              <w:rPr>
                <w:rFonts w:ascii="Avva_Shenouda" w:eastAsia="Avva_Shenouda" w:hAnsi="Avva_Shenouda" w:cs="Avva_Shenouda"/>
                <w:sz w:val="16"/>
                <w:szCs w:val="16"/>
              </w:rPr>
              <w:t>`Am3n</w:t>
            </w:r>
            <w:r w:rsidRPr="00C6051F">
              <w:rPr>
                <w:sz w:val="16"/>
                <w:szCs w:val="16"/>
              </w:rPr>
              <w:t xml:space="preserve"> </w:t>
            </w:r>
            <w:r w:rsidRPr="00C6051F">
              <w:rPr>
                <w:rFonts w:ascii="Avva_Shenouda" w:eastAsia="Avva_Shenouda" w:hAnsi="Avva_Shenouda" w:cs="Avva_Shenouda"/>
                <w:sz w:val="16"/>
                <w:szCs w:val="16"/>
              </w:rPr>
              <w:t>`am3n</w:t>
            </w:r>
            <w:r w:rsidRPr="00C6051F">
              <w:rPr>
                <w:sz w:val="16"/>
                <w:szCs w:val="16"/>
              </w:rPr>
              <w:t xml:space="preserve"> </w:t>
            </w:r>
            <w:r w:rsidRPr="00C6051F">
              <w:rPr>
                <w:rFonts w:ascii="Avva_Shenouda" w:eastAsia="Avva_Shenouda" w:hAnsi="Avva_Shenouda" w:cs="Avva_Shenouda"/>
                <w:sz w:val="16"/>
                <w:szCs w:val="16"/>
              </w:rPr>
              <w:t>`am3n</w:t>
            </w:r>
            <w:r w:rsidRPr="00C6051F">
              <w:rPr>
                <w:sz w:val="16"/>
                <w:szCs w:val="16"/>
              </w:rPr>
              <w:t xml:space="preserve">: </w:t>
            </w:r>
            <w:r w:rsidRPr="00C6051F">
              <w:rPr>
                <w:rFonts w:ascii="Avva_Shenouda" w:eastAsia="Avva_Shenouda" w:hAnsi="Avva_Shenouda" w:cs="Avva_Shenouda"/>
                <w:sz w:val="16"/>
                <w:szCs w:val="16"/>
              </w:rPr>
              <w:t>5nah5</w:t>
            </w:r>
            <w:r w:rsidRPr="00C6051F">
              <w:rPr>
                <w:sz w:val="16"/>
                <w:szCs w:val="16"/>
              </w:rPr>
              <w:t xml:space="preserve"> </w:t>
            </w:r>
            <w:r w:rsidRPr="00C6051F">
              <w:rPr>
                <w:rFonts w:ascii="Avva_Shenouda" w:eastAsia="Avva_Shenouda" w:hAnsi="Avva_Shenouda" w:cs="Avva_Shenouda"/>
                <w:sz w:val="16"/>
                <w:szCs w:val="16"/>
              </w:rPr>
              <w:t>5nah5</w:t>
            </w:r>
            <w:r w:rsidRPr="00C6051F">
              <w:rPr>
                <w:sz w:val="16"/>
                <w:szCs w:val="16"/>
              </w:rPr>
              <w:t xml:space="preserve"> </w:t>
            </w:r>
            <w:r w:rsidRPr="00C6051F">
              <w:rPr>
                <w:rFonts w:ascii="Avva_Shenouda" w:eastAsia="Avva_Shenouda" w:hAnsi="Avva_Shenouda" w:cs="Avva_Shenouda"/>
                <w:sz w:val="16"/>
                <w:szCs w:val="16"/>
              </w:rPr>
              <w:t>5nah5</w:t>
            </w:r>
            <w:r w:rsidRPr="00C6051F">
              <w:rPr>
                <w:sz w:val="16"/>
                <w:szCs w:val="16"/>
              </w:rPr>
              <w:t xml:space="preserve"> </w:t>
            </w:r>
            <w:r w:rsidRPr="00C6051F">
              <w:rPr>
                <w:rFonts w:ascii="Avva_Shenouda" w:eastAsia="Avva_Shenouda" w:hAnsi="Avva_Shenouda" w:cs="Avva_Shenouda"/>
                <w:sz w:val="16"/>
                <w:szCs w:val="16"/>
              </w:rPr>
              <w:t>ge</w:t>
            </w:r>
            <w:r w:rsidRPr="00C6051F">
              <w:rPr>
                <w:sz w:val="16"/>
                <w:szCs w:val="16"/>
              </w:rPr>
              <w:t xml:space="preserve"> </w:t>
            </w:r>
            <w:r w:rsidRPr="00C6051F">
              <w:rPr>
                <w:rFonts w:ascii="Avva_Shenouda" w:eastAsia="Avva_Shenouda" w:hAnsi="Avva_Shenouda" w:cs="Avva_Shenouda"/>
                <w:sz w:val="16"/>
                <w:szCs w:val="16"/>
              </w:rPr>
              <w:t>0ai</w:t>
            </w:r>
            <w:r w:rsidRPr="00C6051F">
              <w:rPr>
                <w:sz w:val="16"/>
                <w:szCs w:val="16"/>
              </w:rPr>
              <w:t xml:space="preserve"> </w:t>
            </w:r>
            <w:r w:rsidRPr="00C6051F">
              <w:rPr>
                <w:rFonts w:ascii="Avva_Shenouda" w:eastAsia="Avva_Shenouda" w:hAnsi="Avva_Shenouda" w:cs="Avva_Shenouda"/>
                <w:sz w:val="16"/>
                <w:szCs w:val="16"/>
              </w:rPr>
              <w:t>te</w:t>
            </w:r>
            <w:r w:rsidRPr="00C6051F">
              <w:rPr>
                <w:sz w:val="16"/>
                <w:szCs w:val="16"/>
              </w:rPr>
              <w:t xml:space="preserve"> </w:t>
            </w:r>
            <w:r w:rsidRPr="00C6051F">
              <w:rPr>
                <w:rFonts w:ascii="Avva_Shenouda" w:eastAsia="Avva_Shenouda" w:hAnsi="Avva_Shenouda" w:cs="Avva_Shenouda"/>
                <w:sz w:val="16"/>
                <w:szCs w:val="16"/>
              </w:rPr>
              <w:t>qen</w:t>
            </w:r>
            <w:r w:rsidRPr="00C6051F">
              <w:rPr>
                <w:sz w:val="16"/>
                <w:szCs w:val="16"/>
              </w:rPr>
              <w:t xml:space="preserve"> </w:t>
            </w:r>
            <w:r w:rsidRPr="00C6051F">
              <w:rPr>
                <w:rFonts w:ascii="Avva_Shenouda" w:eastAsia="Avva_Shenouda" w:hAnsi="Avva_Shenouda" w:cs="Avva_Shenouda"/>
                <w:sz w:val="16"/>
                <w:szCs w:val="16"/>
              </w:rPr>
              <w:t>ovme0m3i</w:t>
            </w:r>
            <w:r w:rsidRPr="00C6051F">
              <w:rPr>
                <w:sz w:val="16"/>
                <w:szCs w:val="16"/>
              </w:rPr>
              <w:t xml:space="preserve">. </w:t>
            </w:r>
            <w:r w:rsidRPr="00C6051F">
              <w:rPr>
                <w:rFonts w:ascii="Avva_Shenouda" w:eastAsia="Avva_Shenouda" w:hAnsi="Avva_Shenouda" w:cs="Avva_Shenouda"/>
                <w:sz w:val="16"/>
                <w:szCs w:val="16"/>
              </w:rPr>
              <w:t>`Am3n</w:t>
            </w:r>
            <w:r w:rsidRPr="00C6051F">
              <w:rPr>
                <w:sz w:val="16"/>
                <w:szCs w:val="16"/>
              </w:rPr>
              <w:t xml:space="preserve">. </w:t>
            </w:r>
            <w:r w:rsidRPr="00C6051F">
              <w:rPr>
                <w:rFonts w:ascii="Avva_Shenouda" w:eastAsia="Avva_Shenouda" w:hAnsi="Avva_Shenouda" w:cs="Avva_Shenouda"/>
                <w:sz w:val="16"/>
                <w:szCs w:val="16"/>
              </w:rPr>
              <w:t>Twbh</w:t>
            </w:r>
            <w:r w:rsidRPr="00C6051F">
              <w:rPr>
                <w:sz w:val="16"/>
                <w:szCs w:val="16"/>
              </w:rPr>
              <w:t xml:space="preserve"> </w:t>
            </w:r>
            <w:r w:rsidRPr="00C6051F">
              <w:rPr>
                <w:rFonts w:ascii="Avva_Shenouda" w:eastAsia="Avva_Shenouda" w:hAnsi="Avva_Shenouda" w:cs="Avva_Shenouda"/>
                <w:sz w:val="16"/>
                <w:szCs w:val="16"/>
              </w:rPr>
              <w:t>`e`hr3i</w:t>
            </w:r>
            <w:r w:rsidRPr="00C6051F">
              <w:rPr>
                <w:sz w:val="16"/>
                <w:szCs w:val="16"/>
              </w:rPr>
              <w:t xml:space="preserve"> </w:t>
            </w:r>
            <w:r w:rsidRPr="00C6051F">
              <w:rPr>
                <w:rFonts w:ascii="Avva_Shenouda" w:eastAsia="Avva_Shenouda" w:hAnsi="Avva_Shenouda" w:cs="Avva_Shenouda"/>
                <w:sz w:val="16"/>
                <w:szCs w:val="16"/>
              </w:rPr>
              <w:t>`egwn</w:t>
            </w:r>
            <w:r w:rsidRPr="00C6051F">
              <w:rPr>
                <w:sz w:val="16"/>
                <w:szCs w:val="16"/>
              </w:rPr>
              <w:t xml:space="preserve"> </w:t>
            </w:r>
            <w:r w:rsidRPr="00C6051F">
              <w:rPr>
                <w:rFonts w:ascii="Avva_Shenouda" w:eastAsia="Avva_Shenouda" w:hAnsi="Avva_Shenouda" w:cs="Avva_Shenouda"/>
                <w:sz w:val="16"/>
                <w:szCs w:val="16"/>
              </w:rPr>
              <w:t>nem</w:t>
            </w:r>
            <w:r w:rsidRPr="00C6051F">
              <w:rPr>
                <w:sz w:val="16"/>
                <w:szCs w:val="16"/>
              </w:rPr>
              <w:t xml:space="preserve"> </w:t>
            </w:r>
            <w:r w:rsidRPr="00C6051F">
              <w:rPr>
                <w:rFonts w:ascii="Avva_Shenouda" w:eastAsia="Avva_Shenouda" w:hAnsi="Avva_Shenouda" w:cs="Avva_Shenouda"/>
                <w:sz w:val="16"/>
                <w:szCs w:val="16"/>
              </w:rPr>
              <w:t>`egen</w:t>
            </w:r>
            <w:r w:rsidRPr="00C6051F">
              <w:rPr>
                <w:sz w:val="16"/>
                <w:szCs w:val="16"/>
              </w:rPr>
              <w:t xml:space="preserve"> </w:t>
            </w:r>
            <w:r w:rsidRPr="00C6051F">
              <w:rPr>
                <w:rFonts w:ascii="Avva_Shenouda" w:eastAsia="Avva_Shenouda" w:hAnsi="Avva_Shenouda" w:cs="Avva_Shenouda"/>
                <w:sz w:val="16"/>
                <w:szCs w:val="16"/>
              </w:rPr>
              <w:t>`xrictianoc</w:t>
            </w:r>
            <w:r w:rsidRPr="00C6051F">
              <w:rPr>
                <w:sz w:val="16"/>
                <w:szCs w:val="16"/>
              </w:rPr>
              <w:t xml:space="preserve"> </w:t>
            </w:r>
            <w:r w:rsidRPr="00C6051F">
              <w:rPr>
                <w:rFonts w:ascii="Avva_Shenouda" w:eastAsia="Avva_Shenouda" w:hAnsi="Avva_Shenouda" w:cs="Avva_Shenouda"/>
                <w:sz w:val="16"/>
                <w:szCs w:val="16"/>
              </w:rPr>
              <w:t>niben</w:t>
            </w:r>
            <w:r w:rsidRPr="00C6051F">
              <w:rPr>
                <w:sz w:val="16"/>
                <w:szCs w:val="16"/>
              </w:rPr>
              <w:t xml:space="preserve"> </w:t>
            </w:r>
            <w:r w:rsidRPr="00C6051F">
              <w:rPr>
                <w:rFonts w:ascii="Avva_Shenouda" w:eastAsia="Avva_Shenouda" w:hAnsi="Avva_Shenouda" w:cs="Avva_Shenouda"/>
                <w:sz w:val="16"/>
                <w:szCs w:val="16"/>
              </w:rPr>
              <w:t>`etavgoc</w:t>
            </w:r>
            <w:r w:rsidRPr="00C6051F">
              <w:rPr>
                <w:sz w:val="16"/>
                <w:szCs w:val="16"/>
              </w:rPr>
              <w:t xml:space="preserve"> </w:t>
            </w:r>
            <w:r w:rsidRPr="00C6051F">
              <w:rPr>
                <w:rFonts w:ascii="Avva_Shenouda" w:eastAsia="Avva_Shenouda" w:hAnsi="Avva_Shenouda" w:cs="Avva_Shenouda"/>
                <w:sz w:val="16"/>
                <w:szCs w:val="16"/>
              </w:rPr>
              <w:t>nan</w:t>
            </w:r>
            <w:r w:rsidRPr="00C6051F">
              <w:rPr>
                <w:sz w:val="16"/>
                <w:szCs w:val="16"/>
              </w:rPr>
              <w:t xml:space="preserve"> </w:t>
            </w:r>
            <w:r w:rsidRPr="00C6051F">
              <w:rPr>
                <w:rFonts w:ascii="Avva_Shenouda" w:eastAsia="Avva_Shenouda" w:hAnsi="Avva_Shenouda" w:cs="Avva_Shenouda"/>
                <w:sz w:val="16"/>
                <w:szCs w:val="16"/>
              </w:rPr>
              <w:t>e0b3tov</w:t>
            </w:r>
            <w:r w:rsidRPr="00C6051F">
              <w:rPr>
                <w:sz w:val="16"/>
                <w:szCs w:val="16"/>
              </w:rPr>
              <w:t xml:space="preserve">: </w:t>
            </w:r>
            <w:r w:rsidRPr="00C6051F">
              <w:rPr>
                <w:rFonts w:ascii="Avva_Shenouda" w:eastAsia="Avva_Shenouda" w:hAnsi="Avva_Shenouda" w:cs="Avva_Shenouda"/>
                <w:sz w:val="16"/>
                <w:szCs w:val="16"/>
              </w:rPr>
              <w:t>ge</w:t>
            </w:r>
            <w:r w:rsidRPr="00C6051F">
              <w:rPr>
                <w:sz w:val="16"/>
                <w:szCs w:val="16"/>
              </w:rPr>
              <w:t xml:space="preserve"> </w:t>
            </w:r>
            <w:r w:rsidRPr="00C6051F">
              <w:rPr>
                <w:rFonts w:ascii="Avva_Shenouda" w:eastAsia="Avva_Shenouda" w:hAnsi="Avva_Shenouda" w:cs="Avva_Shenouda"/>
                <w:sz w:val="16"/>
                <w:szCs w:val="16"/>
              </w:rPr>
              <w:t>`aripenmevi</w:t>
            </w:r>
            <w:r w:rsidRPr="00C6051F">
              <w:rPr>
                <w:sz w:val="16"/>
                <w:szCs w:val="16"/>
              </w:rPr>
              <w:t xml:space="preserve"> </w:t>
            </w:r>
            <w:r w:rsidRPr="00C6051F">
              <w:rPr>
                <w:rFonts w:ascii="Avva_Shenouda" w:eastAsia="Avva_Shenouda" w:hAnsi="Avva_Shenouda" w:cs="Avva_Shenouda"/>
                <w:sz w:val="16"/>
                <w:szCs w:val="16"/>
              </w:rPr>
              <w:t>qen</w:t>
            </w:r>
            <w:r w:rsidRPr="00C6051F">
              <w:rPr>
                <w:sz w:val="16"/>
                <w:szCs w:val="16"/>
              </w:rPr>
              <w:t xml:space="preserve"> </w:t>
            </w:r>
            <w:r w:rsidRPr="00C6051F">
              <w:rPr>
                <w:rFonts w:ascii="Avva_Shenouda" w:eastAsia="Avva_Shenouda" w:hAnsi="Avva_Shenouda" w:cs="Avva_Shenouda"/>
                <w:sz w:val="16"/>
                <w:szCs w:val="16"/>
              </w:rPr>
              <w:t>`p3i</w:t>
            </w:r>
            <w:r w:rsidRPr="00C6051F">
              <w:rPr>
                <w:sz w:val="16"/>
                <w:szCs w:val="16"/>
              </w:rPr>
              <w:t xml:space="preserve"> </w:t>
            </w:r>
            <w:r w:rsidRPr="00C6051F">
              <w:rPr>
                <w:rFonts w:ascii="Avva_Shenouda" w:eastAsia="Avva_Shenouda" w:hAnsi="Avva_Shenouda" w:cs="Avva_Shenouda"/>
                <w:sz w:val="16"/>
                <w:szCs w:val="16"/>
              </w:rPr>
              <w:t>`m`Psoic</w:t>
            </w:r>
            <w:r w:rsidRPr="00C6051F">
              <w:rPr>
                <w:sz w:val="16"/>
                <w:szCs w:val="16"/>
              </w:rPr>
              <w:t xml:space="preserve">. </w:t>
            </w:r>
            <w:r w:rsidRPr="00C6051F">
              <w:rPr>
                <w:rFonts w:ascii="Avva_Shenouda" w:eastAsia="Avva_Shenouda" w:hAnsi="Avva_Shenouda" w:cs="Avva_Shenouda"/>
                <w:sz w:val="16"/>
                <w:szCs w:val="16"/>
              </w:rPr>
              <w:t>`#</w:t>
            </w:r>
            <w:r w:rsidRPr="00C6051F">
              <w:rPr>
                <w:sz w:val="16"/>
                <w:szCs w:val="16"/>
              </w:rPr>
              <w:t xml:space="preserve"> </w:t>
            </w:r>
            <w:r w:rsidRPr="00C6051F">
              <w:rPr>
                <w:rFonts w:ascii="Avva_Shenouda" w:eastAsia="Avva_Shenouda" w:hAnsi="Avva_Shenouda" w:cs="Avva_Shenouda"/>
                <w:sz w:val="16"/>
                <w:szCs w:val="16"/>
              </w:rPr>
              <w:t>`ir3n3</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`ajapi</w:t>
            </w:r>
            <w:r w:rsidRPr="00C6051F">
              <w:rPr>
                <w:sz w:val="16"/>
                <w:szCs w:val="16"/>
              </w:rPr>
              <w:t xml:space="preserve"> </w:t>
            </w:r>
            <w:r w:rsidRPr="00C6051F">
              <w:rPr>
                <w:rFonts w:ascii="Avva_Shenouda" w:eastAsia="Avva_Shenouda" w:hAnsi="Avva_Shenouda" w:cs="Avva_Shenouda"/>
                <w:sz w:val="16"/>
                <w:szCs w:val="16"/>
              </w:rPr>
              <w:t>I3cov</w:t>
            </w:r>
            <w:r w:rsidRPr="00C6051F">
              <w:rPr>
                <w:sz w:val="16"/>
                <w:szCs w:val="16"/>
              </w:rPr>
              <w:t xml:space="preserve"> </w:t>
            </w:r>
            <w:r w:rsidRPr="00C6051F">
              <w:rPr>
                <w:rFonts w:ascii="Avva_Shenouda" w:eastAsia="Avva_Shenouda" w:hAnsi="Avva_Shenouda" w:cs="Avva_Shenouda"/>
                <w:sz w:val="16"/>
                <w:szCs w:val="16"/>
              </w:rPr>
              <w:t>`Xrictov</w:t>
            </w:r>
            <w:r w:rsidRPr="00C6051F">
              <w:rPr>
                <w:sz w:val="16"/>
                <w:szCs w:val="16"/>
              </w:rPr>
              <w:t xml:space="preserve"> </w:t>
            </w:r>
            <w:r w:rsidRPr="00C6051F">
              <w:rPr>
                <w:rFonts w:ascii="Avva_Shenouda" w:eastAsia="Avva_Shenouda" w:hAnsi="Avva_Shenouda" w:cs="Avva_Shenouda"/>
                <w:sz w:val="16"/>
                <w:szCs w:val="16"/>
              </w:rPr>
              <w:t>me0</w:t>
            </w:r>
            <w:r w:rsidRPr="00C6051F">
              <w:rPr>
                <w:sz w:val="16"/>
                <w:szCs w:val="16"/>
              </w:rPr>
              <w:t xml:space="preserve"> </w:t>
            </w:r>
            <w:r w:rsidRPr="00C6051F">
              <w:rPr>
                <w:rFonts w:ascii="Avva_Shenouda" w:eastAsia="Avva_Shenouda" w:hAnsi="Avva_Shenouda" w:cs="Avva_Shenouda"/>
                <w:sz w:val="16"/>
                <w:szCs w:val="16"/>
              </w:rPr>
              <w:t>`vmwn</w:t>
            </w:r>
            <w:r w:rsidRPr="00C6051F">
              <w:rPr>
                <w:sz w:val="16"/>
                <w:szCs w:val="16"/>
              </w:rPr>
              <w:t xml:space="preserve">: </w:t>
            </w:r>
            <w:r w:rsidRPr="00C6051F">
              <w:rPr>
                <w:rFonts w:ascii="Avva_Shenouda" w:eastAsia="Avva_Shenouda" w:hAnsi="Avva_Shenouda" w:cs="Avva_Shenouda"/>
                <w:sz w:val="16"/>
                <w:szCs w:val="16"/>
              </w:rPr>
              <w:t>yallate</w:t>
            </w:r>
            <w:r w:rsidRPr="00C6051F">
              <w:rPr>
                <w:sz w:val="16"/>
                <w:szCs w:val="16"/>
              </w:rPr>
              <w:t xml:space="preserve"> </w:t>
            </w:r>
            <w:r w:rsidRPr="00C6051F">
              <w:rPr>
                <w:rFonts w:ascii="Avva_Shenouda" w:eastAsia="Avva_Shenouda" w:hAnsi="Avva_Shenouda" w:cs="Avva_Shenouda"/>
                <w:sz w:val="16"/>
                <w:szCs w:val="16"/>
              </w:rPr>
              <w:t>gw</w:t>
            </w:r>
            <w:r w:rsidRPr="00C6051F">
              <w:rPr>
                <w:sz w:val="16"/>
                <w:szCs w:val="16"/>
              </w:rPr>
              <w:t xml:space="preserve"> </w:t>
            </w:r>
            <w:r w:rsidRPr="00C6051F">
              <w:rPr>
                <w:rFonts w:ascii="Avva_Shenouda" w:eastAsia="Avva_Shenouda" w:hAnsi="Avva_Shenouda" w:cs="Avva_Shenouda"/>
                <w:sz w:val="16"/>
                <w:szCs w:val="16"/>
              </w:rPr>
              <w:t>all3lovia</w:t>
            </w:r>
            <w:r w:rsidRPr="00C6051F">
              <w:rPr>
                <w:sz w:val="16"/>
                <w:szCs w:val="16"/>
              </w:rPr>
              <w:t xml:space="preserve">. </w:t>
            </w:r>
            <w:r w:rsidRPr="00C6051F">
              <w:rPr>
                <w:rFonts w:ascii="Avva_Shenouda" w:eastAsia="Avva_Shenouda" w:hAnsi="Avva_Shenouda" w:cs="Avva_Shenouda"/>
                <w:sz w:val="16"/>
                <w:szCs w:val="16"/>
              </w:rPr>
              <w:t>`Procev7ac0e</w:t>
            </w:r>
            <w:r w:rsidRPr="00C6051F">
              <w:rPr>
                <w:sz w:val="16"/>
                <w:szCs w:val="16"/>
              </w:rPr>
              <w:t xml:space="preserve"> </w:t>
            </w:r>
            <w:r w:rsidRPr="00C6051F">
              <w:rPr>
                <w:rFonts w:ascii="Avva_Shenouda" w:eastAsia="Avva_Shenouda" w:hAnsi="Avva_Shenouda" w:cs="Avva_Shenouda"/>
                <w:sz w:val="16"/>
                <w:szCs w:val="16"/>
              </w:rPr>
              <w:t>`vper</w:t>
            </w:r>
            <w:r w:rsidRPr="00C6051F">
              <w:rPr>
                <w:sz w:val="16"/>
                <w:szCs w:val="16"/>
              </w:rPr>
              <w:t xml:space="preserve"> </w:t>
            </w:r>
            <w:r w:rsidRPr="00C6051F">
              <w:rPr>
                <w:rFonts w:ascii="Avva_Shenouda" w:eastAsia="Avva_Shenouda" w:hAnsi="Avva_Shenouda" w:cs="Avva_Shenouda"/>
                <w:sz w:val="16"/>
                <w:szCs w:val="16"/>
              </w:rPr>
              <w:t>t3c</w:t>
            </w:r>
            <w:r w:rsidRPr="00C6051F">
              <w:rPr>
                <w:sz w:val="16"/>
                <w:szCs w:val="16"/>
              </w:rPr>
              <w:t xml:space="preserve"> </w:t>
            </w:r>
            <w:r w:rsidRPr="00C6051F">
              <w:rPr>
                <w:rFonts w:ascii="Avva_Shenouda" w:eastAsia="Avva_Shenouda" w:hAnsi="Avva_Shenouda" w:cs="Avva_Shenouda"/>
                <w:sz w:val="16"/>
                <w:szCs w:val="16"/>
              </w:rPr>
              <w:t>a7iac</w:t>
            </w:r>
            <w:r w:rsidRPr="00C6051F">
              <w:rPr>
                <w:sz w:val="16"/>
                <w:szCs w:val="16"/>
              </w:rPr>
              <w:t xml:space="preserve"> </w:t>
            </w:r>
            <w:r w:rsidRPr="00C6051F">
              <w:rPr>
                <w:rFonts w:ascii="Avva_Shenouda" w:eastAsia="Avva_Shenouda" w:hAnsi="Avva_Shenouda" w:cs="Avva_Shenouda"/>
                <w:sz w:val="16"/>
                <w:szCs w:val="16"/>
              </w:rPr>
              <w:t>metal3yewc</w:t>
            </w:r>
            <w:r w:rsidRPr="00C6051F">
              <w:rPr>
                <w:sz w:val="16"/>
                <w:szCs w:val="16"/>
              </w:rPr>
              <w:t xml:space="preserve"> </w:t>
            </w:r>
            <w:r w:rsidRPr="00C6051F">
              <w:rPr>
                <w:rFonts w:ascii="Avva_Shenouda" w:eastAsia="Avva_Shenouda" w:hAnsi="Avva_Shenouda" w:cs="Avva_Shenouda"/>
                <w:sz w:val="16"/>
                <w:szCs w:val="16"/>
              </w:rPr>
              <w:t>axrantwn</w:t>
            </w:r>
            <w:r w:rsidRPr="00C6051F">
              <w:rPr>
                <w:sz w:val="16"/>
                <w:szCs w:val="16"/>
              </w:rPr>
              <w:t xml:space="preserve"> </w:t>
            </w:r>
            <w:r w:rsidRPr="00C6051F">
              <w:rPr>
                <w:rFonts w:ascii="Avva_Shenouda" w:eastAsia="Avva_Shenouda" w:hAnsi="Avva_Shenouda" w:cs="Avva_Shenouda"/>
                <w:sz w:val="16"/>
                <w:szCs w:val="16"/>
              </w:rPr>
              <w:t>ke</w:t>
            </w:r>
            <w:r w:rsidRPr="00C6051F">
              <w:rPr>
                <w:sz w:val="16"/>
                <w:szCs w:val="16"/>
              </w:rPr>
              <w:t xml:space="preserve"> </w:t>
            </w:r>
            <w:r w:rsidRPr="00C6051F">
              <w:rPr>
                <w:rFonts w:ascii="Avva_Shenouda" w:eastAsia="Avva_Shenouda" w:hAnsi="Avva_Shenouda" w:cs="Avva_Shenouda"/>
                <w:sz w:val="16"/>
                <w:szCs w:val="16"/>
              </w:rPr>
              <w:t>`epovraniwn</w:t>
            </w:r>
            <w:r w:rsidRPr="00C6051F">
              <w:rPr>
                <w:sz w:val="16"/>
                <w:szCs w:val="16"/>
              </w:rPr>
              <w:t xml:space="preserve"> </w:t>
            </w:r>
            <w:r w:rsidRPr="00C6051F">
              <w:rPr>
                <w:rFonts w:ascii="Avva_Shenouda" w:eastAsia="Avva_Shenouda" w:hAnsi="Avva_Shenouda" w:cs="Avva_Shenouda"/>
                <w:sz w:val="16"/>
                <w:szCs w:val="16"/>
              </w:rPr>
              <w:t>twn</w:t>
            </w:r>
            <w:r w:rsidRPr="00C6051F">
              <w:rPr>
                <w:sz w:val="16"/>
                <w:szCs w:val="16"/>
              </w:rPr>
              <w:t xml:space="preserve"> </w:t>
            </w:r>
            <w:r w:rsidRPr="00C6051F">
              <w:rPr>
                <w:rFonts w:ascii="Avva_Shenouda" w:eastAsia="Avva_Shenouda" w:hAnsi="Avva_Shenouda" w:cs="Avva_Shenouda"/>
                <w:sz w:val="16"/>
                <w:szCs w:val="16"/>
              </w:rPr>
              <w:t>`ajiwn</w:t>
            </w:r>
            <w:r w:rsidRPr="00C6051F">
              <w:rPr>
                <w:sz w:val="16"/>
                <w:szCs w:val="16"/>
              </w:rPr>
              <w:t xml:space="preserve"> </w:t>
            </w:r>
            <w:r w:rsidRPr="00C6051F">
              <w:rPr>
                <w:rFonts w:ascii="Avva_Shenouda" w:eastAsia="Avva_Shenouda" w:hAnsi="Avva_Shenouda" w:cs="Avva_Shenouda"/>
                <w:sz w:val="16"/>
                <w:szCs w:val="16"/>
              </w:rPr>
              <w:t>Mvct3riwn</w:t>
            </w:r>
            <w:r w:rsidRPr="00C6051F">
              <w:rPr>
                <w:sz w:val="16"/>
                <w:szCs w:val="16"/>
              </w:rPr>
              <w:t xml:space="preserve">. </w:t>
            </w:r>
            <w:r w:rsidRPr="00C6051F">
              <w:rPr>
                <w:rFonts w:ascii="Avva_Shenouda" w:eastAsia="Avva_Shenouda" w:hAnsi="Avva_Shenouda" w:cs="Avva_Shenouda"/>
                <w:sz w:val="16"/>
                <w:szCs w:val="16"/>
              </w:rPr>
              <w:t>Kvrie</w:t>
            </w:r>
            <w:r w:rsidRPr="00C6051F">
              <w:rPr>
                <w:sz w:val="16"/>
                <w:szCs w:val="16"/>
              </w:rPr>
              <w:t xml:space="preserve"> </w:t>
            </w:r>
            <w:r w:rsidRPr="00C6051F">
              <w:rPr>
                <w:rFonts w:ascii="Avva_Shenouda" w:eastAsia="Avva_Shenouda" w:hAnsi="Avva_Shenouda" w:cs="Avva_Shenouda"/>
                <w:sz w:val="16"/>
                <w:szCs w:val="16"/>
              </w:rPr>
              <w:t>`ele`3con</w:t>
            </w:r>
            <w:r w:rsidRPr="00C6051F">
              <w:rPr>
                <w:sz w:val="16"/>
                <w:szCs w:val="16"/>
              </w:rPr>
              <w:t>.</w:t>
            </w:r>
          </w:p>
        </w:tc>
        <w:tc>
          <w:tcPr>
            <w:tcW w:w="2784" w:type="dxa"/>
          </w:tcPr>
          <w:p w14:paraId="092A3C84" w14:textId="77777777" w:rsidR="00DF5B75" w:rsidRPr="00C6051F" w:rsidRDefault="00000000">
            <w:pPr>
              <w:spacing w:after="0"/>
              <w:jc w:val="right"/>
              <w:rPr>
                <w:sz w:val="16"/>
                <w:szCs w:val="16"/>
              </w:rPr>
            </w:pPr>
            <w:r w:rsidRPr="00C6051F">
              <w:rPr>
                <w:sz w:val="16"/>
                <w:szCs w:val="16"/>
              </w:rPr>
              <w:t>آمين، آمين، آمين. أؤمن، آؤمن، آؤمن. أن هذا هو بالحقيقة. آمين. اُطلبوا عنا وعن كلِّ المسيحيينَ الذينَ قالوا لنا من أجلهِم، "أذكرونا في بيت الرب." سلامُ ومحبةُ يسوعَ المسيحِ معكُم. رتلوا بنشيد: "هلليلويا." صلُّوا من أجلِ التناولِ باستحقاقٍ من هذه الأسرارِ المقدسةِ الطاهرةِ والسمائيةِ. يا ربُّ إرحَم.</w:t>
            </w:r>
          </w:p>
        </w:tc>
        <w:tc>
          <w:tcPr>
            <w:tcW w:w="3452" w:type="dxa"/>
          </w:tcPr>
          <w:p w14:paraId="34603898" w14:textId="77777777" w:rsidR="00DF5B75" w:rsidRPr="00C6051F" w:rsidRDefault="00000000">
            <w:pPr>
              <w:spacing w:after="0"/>
              <w:rPr>
                <w:sz w:val="16"/>
                <w:szCs w:val="16"/>
              </w:rPr>
            </w:pPr>
            <w:r w:rsidRPr="00C6051F">
              <w:rPr>
                <w:sz w:val="16"/>
                <w:szCs w:val="16"/>
              </w:rPr>
              <w:t xml:space="preserve">Amin amin amin: tinahti tinahti tinahti je thai te khen oumetmi. Amin. Tovh ehri ejōn nem ejen ekhristianos niven etaujos nan ethvitou: je aripenmevi khen epii emEpchois. Ii irini ke agapi Iisou Khristou meth imon: psallate jō allilouia. Prosevxasthe iper tees axias metalipseōs akhrantōn ke epouranion ton agion Mistiriōn. Kirie </w:t>
            </w:r>
            <w:proofErr w:type="gramStart"/>
            <w:r w:rsidRPr="00C6051F">
              <w:rPr>
                <w:sz w:val="16"/>
                <w:szCs w:val="16"/>
              </w:rPr>
              <w:t>eleison</w:t>
            </w:r>
            <w:proofErr w:type="gramEnd"/>
            <w:r w:rsidRPr="00C6051F">
              <w:rPr>
                <w:sz w:val="16"/>
                <w:szCs w:val="16"/>
              </w:rPr>
              <w:t>.</w:t>
            </w:r>
          </w:p>
        </w:tc>
      </w:tr>
    </w:tbl>
    <w:p w14:paraId="30C4F1E4" w14:textId="77777777" w:rsidR="00FA5269" w:rsidRDefault="00FA5269"/>
    <w:sectPr w:rsidR="00FA5269" w:rsidSect="00034616">
      <w:pgSz w:w="15840" w:h="12240" w:orient="landscape"/>
      <w:pgMar w:top="113" w:right="113" w:bottom="113" w:left="113"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vva_Shenouda">
    <w:panose1 w:val="020B0500000000000000"/>
    <w:charset w:val="02"/>
    <w:family w:val="swiss"/>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8308143">
    <w:abstractNumId w:val="8"/>
  </w:num>
  <w:num w:numId="2" w16cid:durableId="1419868200">
    <w:abstractNumId w:val="6"/>
  </w:num>
  <w:num w:numId="3" w16cid:durableId="1671441807">
    <w:abstractNumId w:val="5"/>
  </w:num>
  <w:num w:numId="4" w16cid:durableId="917790374">
    <w:abstractNumId w:val="4"/>
  </w:num>
  <w:num w:numId="5" w16cid:durableId="123694506">
    <w:abstractNumId w:val="7"/>
  </w:num>
  <w:num w:numId="6" w16cid:durableId="1646741909">
    <w:abstractNumId w:val="3"/>
  </w:num>
  <w:num w:numId="7" w16cid:durableId="318970158">
    <w:abstractNumId w:val="2"/>
  </w:num>
  <w:num w:numId="8" w16cid:durableId="1241136424">
    <w:abstractNumId w:val="1"/>
  </w:num>
  <w:num w:numId="9" w16cid:durableId="859197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D7C"/>
    <w:rsid w:val="0029639D"/>
    <w:rsid w:val="00326F90"/>
    <w:rsid w:val="00AA1D8D"/>
    <w:rsid w:val="00B47730"/>
    <w:rsid w:val="00C6051F"/>
    <w:rsid w:val="00CB0664"/>
    <w:rsid w:val="00DF5B75"/>
    <w:rsid w:val="00FA52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CC368"/>
  <w14:defaultImageDpi w14:val="300"/>
  <w15:docId w15:val="{0F514C19-EA85-4771-AF1A-624BD3B2C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2049</Words>
  <Characters>11681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 Gendy</cp:lastModifiedBy>
  <cp:revision>3</cp:revision>
  <dcterms:created xsi:type="dcterms:W3CDTF">2013-12-23T23:15:00Z</dcterms:created>
  <dcterms:modified xsi:type="dcterms:W3CDTF">2026-06-16T01:04:00Z</dcterms:modified>
  <cp:category/>
</cp:coreProperties>
</file>