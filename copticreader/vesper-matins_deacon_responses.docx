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896D8" w14:textId="77777777" w:rsidR="00BF00DD" w:rsidRDefault="00000000">
      <w:pPr>
        <w:pStyle w:val="Title"/>
        <w:spacing w:after="40"/>
        <w:jc w:val="center"/>
      </w:pPr>
      <w:r>
        <w:rPr>
          <w:sz w:val="24"/>
        </w:rPr>
        <w:t>Vespers &amp; Matins Deacon Responses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00"/>
        <w:gridCol w:w="3900"/>
        <w:gridCol w:w="3900"/>
        <w:gridCol w:w="3900"/>
      </w:tblGrid>
      <w:tr w:rsidR="00BF00DD" w14:paraId="76C80002" w14:textId="77777777" w:rsidTr="00743920">
        <w:trPr>
          <w:cantSplit/>
          <w:jc w:val="center"/>
        </w:trPr>
        <w:tc>
          <w:tcPr>
            <w:tcW w:w="3900" w:type="dxa"/>
            <w:shd w:val="clear" w:color="auto" w:fill="D9E2F3"/>
          </w:tcPr>
          <w:p w14:paraId="792FBBE5" w14:textId="77777777" w:rsidR="00BF00DD" w:rsidRDefault="00000000">
            <w:pPr>
              <w:spacing w:after="0"/>
              <w:jc w:val="center"/>
            </w:pPr>
            <w:r>
              <w:rPr>
                <w:b/>
                <w:sz w:val="10"/>
              </w:rPr>
              <w:t>English</w:t>
            </w:r>
          </w:p>
        </w:tc>
        <w:tc>
          <w:tcPr>
            <w:tcW w:w="3900" w:type="dxa"/>
            <w:shd w:val="clear" w:color="auto" w:fill="D9E2F3"/>
          </w:tcPr>
          <w:p w14:paraId="374848B6" w14:textId="77777777" w:rsidR="00BF00DD" w:rsidRDefault="00000000">
            <w:pPr>
              <w:spacing w:after="0"/>
              <w:jc w:val="center"/>
            </w:pPr>
            <w:r>
              <w:rPr>
                <w:b/>
                <w:sz w:val="10"/>
              </w:rPr>
              <w:t>Coptic</w:t>
            </w:r>
          </w:p>
        </w:tc>
        <w:tc>
          <w:tcPr>
            <w:tcW w:w="3900" w:type="dxa"/>
            <w:shd w:val="clear" w:color="auto" w:fill="D9E2F3"/>
          </w:tcPr>
          <w:p w14:paraId="6B1A4628" w14:textId="77777777" w:rsidR="00BF00DD" w:rsidRDefault="00000000">
            <w:pPr>
              <w:spacing w:after="0"/>
              <w:jc w:val="center"/>
            </w:pPr>
            <w:r>
              <w:rPr>
                <w:b/>
                <w:sz w:val="10"/>
              </w:rPr>
              <w:t>Arabic</w:t>
            </w:r>
          </w:p>
        </w:tc>
        <w:tc>
          <w:tcPr>
            <w:tcW w:w="3900" w:type="dxa"/>
            <w:shd w:val="clear" w:color="auto" w:fill="D9E2F3"/>
          </w:tcPr>
          <w:p w14:paraId="6A0256C7" w14:textId="7C516F5E" w:rsidR="00A712AF" w:rsidRPr="00A712AF" w:rsidRDefault="001016B1" w:rsidP="00A712AF">
            <w:pPr>
              <w:spacing w:after="0"/>
              <w:ind w:left="7920" w:hanging="7920"/>
              <w:jc w:val="center"/>
              <w:rPr>
                <w:b/>
                <w:sz w:val="10"/>
              </w:rPr>
            </w:pPr>
            <w:r>
              <w:rPr>
                <w:b/>
                <w:sz w:val="10"/>
              </w:rPr>
              <w:t>Coptic-</w:t>
            </w:r>
            <w:r w:rsidR="00A712AF">
              <w:rPr>
                <w:b/>
                <w:sz w:val="10"/>
              </w:rPr>
              <w:t>English</w:t>
            </w:r>
          </w:p>
        </w:tc>
      </w:tr>
      <w:tr w:rsidR="00BF00DD" w14:paraId="73000975" w14:textId="77777777" w:rsidTr="00743920">
        <w:trPr>
          <w:cantSplit/>
          <w:jc w:val="center"/>
        </w:trPr>
        <w:tc>
          <w:tcPr>
            <w:tcW w:w="3900" w:type="dxa"/>
          </w:tcPr>
          <w:p w14:paraId="71B54642" w14:textId="13B7067B" w:rsidR="00BF00DD" w:rsidRDefault="00000000">
            <w:pPr>
              <w:spacing w:after="0"/>
            </w:pPr>
            <w:r>
              <w:rPr>
                <w:sz w:val="10"/>
              </w:rPr>
              <w:t xml:space="preserve">Stand up for prayer </w:t>
            </w:r>
          </w:p>
        </w:tc>
        <w:tc>
          <w:tcPr>
            <w:tcW w:w="3900" w:type="dxa"/>
          </w:tcPr>
          <w:p w14:paraId="525543CB" w14:textId="77777777" w:rsidR="00BF00DD" w:rsidRDefault="00000000">
            <w:pPr>
              <w:spacing w:after="0"/>
            </w:pPr>
            <w:r>
              <w:rPr>
                <w:rFonts w:ascii="Avva_Shenouda" w:eastAsia="Avva_Shenouda" w:hAnsi="Avva_Shenouda" w:cs="Avva_Shenouda"/>
                <w:sz w:val="10"/>
              </w:rPr>
              <w:t>Epi</w:t>
            </w:r>
            <w:r>
              <w:rPr>
                <w:sz w:val="10"/>
              </w:rPr>
              <w:t xml:space="preserve"> </w:t>
            </w:r>
            <w:r>
              <w:rPr>
                <w:rFonts w:ascii="Avva_Shenouda" w:eastAsia="Avva_Shenouda" w:hAnsi="Avva_Shenouda" w:cs="Avva_Shenouda"/>
                <w:sz w:val="10"/>
              </w:rPr>
              <w:t>`procevx3</w:t>
            </w:r>
            <w:r>
              <w:rPr>
                <w:sz w:val="10"/>
              </w:rPr>
              <w:t xml:space="preserve"> </w:t>
            </w:r>
            <w:r>
              <w:rPr>
                <w:rFonts w:ascii="Avva_Shenouda" w:eastAsia="Avva_Shenouda" w:hAnsi="Avva_Shenouda" w:cs="Avva_Shenouda"/>
                <w:sz w:val="10"/>
              </w:rPr>
              <w:t>`cta03te</w:t>
            </w:r>
            <w:r>
              <w:rPr>
                <w:sz w:val="10"/>
              </w:rPr>
              <w:t>.</w:t>
            </w:r>
          </w:p>
        </w:tc>
        <w:tc>
          <w:tcPr>
            <w:tcW w:w="3900" w:type="dxa"/>
          </w:tcPr>
          <w:p w14:paraId="2C16994A" w14:textId="77777777" w:rsidR="00BF00DD" w:rsidRDefault="00000000">
            <w:pPr>
              <w:spacing w:after="0"/>
              <w:jc w:val="right"/>
            </w:pPr>
            <w:r>
              <w:rPr>
                <w:sz w:val="10"/>
              </w:rPr>
              <w:t>للصلاة قفوا.</w:t>
            </w:r>
          </w:p>
        </w:tc>
        <w:tc>
          <w:tcPr>
            <w:tcW w:w="3900" w:type="dxa"/>
          </w:tcPr>
          <w:p w14:paraId="7A037DDA" w14:textId="28A66D2C" w:rsidR="00BF00DD" w:rsidRDefault="00000000">
            <w:pPr>
              <w:spacing w:after="0"/>
            </w:pPr>
            <w:r>
              <w:rPr>
                <w:sz w:val="10"/>
              </w:rPr>
              <w:t xml:space="preserve">E-pi </w:t>
            </w:r>
            <w:proofErr w:type="spellStart"/>
            <w:r>
              <w:rPr>
                <w:sz w:val="10"/>
              </w:rPr>
              <w:t>epros-ev</w:t>
            </w:r>
            <w:r w:rsidR="00743920">
              <w:rPr>
                <w:sz w:val="10"/>
              </w:rPr>
              <w:t>k</w:t>
            </w:r>
            <w:r>
              <w:rPr>
                <w:sz w:val="10"/>
              </w:rPr>
              <w:t>ee</w:t>
            </w:r>
            <w:proofErr w:type="spellEnd"/>
            <w:r>
              <w:rPr>
                <w:sz w:val="10"/>
              </w:rPr>
              <w:t xml:space="preserve"> es-</w:t>
            </w:r>
            <w:proofErr w:type="spellStart"/>
            <w:r>
              <w:rPr>
                <w:sz w:val="10"/>
              </w:rPr>
              <w:t>tatheete</w:t>
            </w:r>
            <w:proofErr w:type="spellEnd"/>
            <w:r>
              <w:rPr>
                <w:sz w:val="10"/>
              </w:rPr>
              <w:t>.</w:t>
            </w:r>
          </w:p>
        </w:tc>
      </w:tr>
      <w:tr w:rsidR="00BF00DD" w14:paraId="6658D5AB" w14:textId="77777777" w:rsidTr="00743920">
        <w:trPr>
          <w:cantSplit/>
          <w:jc w:val="center"/>
        </w:trPr>
        <w:tc>
          <w:tcPr>
            <w:tcW w:w="3900" w:type="dxa"/>
          </w:tcPr>
          <w:p w14:paraId="6377B1AE" w14:textId="6F8059D3" w:rsidR="00BF00DD" w:rsidRDefault="00000000">
            <w:pPr>
              <w:spacing w:after="0"/>
            </w:pPr>
            <w:r>
              <w:rPr>
                <w:sz w:val="10"/>
              </w:rPr>
              <w:t xml:space="preserve">Let us pray </w:t>
            </w:r>
          </w:p>
        </w:tc>
        <w:tc>
          <w:tcPr>
            <w:tcW w:w="3900" w:type="dxa"/>
          </w:tcPr>
          <w:p w14:paraId="01E85ADF" w14:textId="77777777" w:rsidR="00BF00DD" w:rsidRDefault="00000000">
            <w:pPr>
              <w:spacing w:after="0"/>
            </w:pPr>
            <w:r>
              <w:rPr>
                <w:rFonts w:ascii="Avva_Shenouda" w:eastAsia="Avva_Shenouda" w:hAnsi="Avva_Shenouda" w:cs="Avva_Shenouda"/>
                <w:sz w:val="10"/>
              </w:rPr>
              <w:t>Procev7ac0e</w:t>
            </w:r>
            <w:r>
              <w:rPr>
                <w:sz w:val="10"/>
              </w:rPr>
              <w:t>.</w:t>
            </w:r>
          </w:p>
        </w:tc>
        <w:tc>
          <w:tcPr>
            <w:tcW w:w="3900" w:type="dxa"/>
          </w:tcPr>
          <w:p w14:paraId="49F2DDC0" w14:textId="77777777" w:rsidR="00BF00DD" w:rsidRDefault="00000000">
            <w:pPr>
              <w:spacing w:after="0"/>
              <w:jc w:val="right"/>
            </w:pPr>
            <w:r>
              <w:rPr>
                <w:sz w:val="10"/>
              </w:rPr>
              <w:t>صلوا.</w:t>
            </w:r>
          </w:p>
        </w:tc>
        <w:tc>
          <w:tcPr>
            <w:tcW w:w="3900" w:type="dxa"/>
          </w:tcPr>
          <w:p w14:paraId="0531E633" w14:textId="77777777" w:rsidR="00BF00DD" w:rsidRDefault="00000000">
            <w:pPr>
              <w:spacing w:after="0"/>
            </w:pPr>
            <w:r>
              <w:rPr>
                <w:sz w:val="10"/>
              </w:rPr>
              <w:t>Epros-evik-saste.</w:t>
            </w:r>
          </w:p>
        </w:tc>
      </w:tr>
      <w:tr w:rsidR="00BF00DD" w14:paraId="43711038" w14:textId="77777777" w:rsidTr="009C38B9">
        <w:trPr>
          <w:cantSplit/>
          <w:jc w:val="center"/>
        </w:trPr>
        <w:tc>
          <w:tcPr>
            <w:tcW w:w="3900" w:type="dxa"/>
          </w:tcPr>
          <w:p w14:paraId="7909E23A" w14:textId="77777777" w:rsidR="00BF00DD" w:rsidRPr="009C38B9" w:rsidRDefault="00000000">
            <w:pPr>
              <w:spacing w:after="0"/>
            </w:pPr>
            <w:r w:rsidRPr="009C38B9">
              <w:rPr>
                <w:sz w:val="10"/>
              </w:rPr>
              <w:t>Pray that God may have mercy and compassion upon us, hear us, help us and accept the supplications and prayers of His saints for that which is good on our behalf at all times and forgive us our sins.</w:t>
            </w:r>
          </w:p>
        </w:tc>
        <w:tc>
          <w:tcPr>
            <w:tcW w:w="3900" w:type="dxa"/>
          </w:tcPr>
          <w:p w14:paraId="0B38B47F" w14:textId="77777777" w:rsidR="00BF00DD" w:rsidRPr="009C38B9" w:rsidRDefault="00000000">
            <w:pPr>
              <w:spacing w:after="0"/>
            </w:pPr>
            <w:r w:rsidRPr="009C38B9">
              <w:rPr>
                <w:rFonts w:ascii="Avva_Shenouda" w:eastAsia="Avva_Shenouda" w:hAnsi="Avva_Shenouda" w:cs="Avva_Shenouda"/>
                <w:sz w:val="10"/>
              </w:rPr>
              <w:t>Twbh</w:t>
            </w:r>
            <w:r w:rsidRPr="009C38B9">
              <w:rPr>
                <w:sz w:val="10"/>
              </w:rPr>
              <w:t xml:space="preserve"> </w:t>
            </w:r>
            <w:r w:rsidRPr="009C38B9">
              <w:rPr>
                <w:rFonts w:ascii="Avva_Shenouda" w:eastAsia="Avva_Shenouda" w:hAnsi="Avva_Shenouda" w:cs="Avva_Shenouda"/>
                <w:sz w:val="10"/>
              </w:rPr>
              <w:t>hina</w:t>
            </w:r>
            <w:r w:rsidRPr="009C38B9">
              <w:rPr>
                <w:sz w:val="10"/>
              </w:rPr>
              <w:t xml:space="preserve"> </w:t>
            </w:r>
            <w:r w:rsidRPr="009C38B9">
              <w:rPr>
                <w:rFonts w:ascii="Avva_Shenouda" w:eastAsia="Avva_Shenouda" w:hAnsi="Avva_Shenouda" w:cs="Avva_Shenouda"/>
                <w:sz w:val="10"/>
              </w:rPr>
              <w:t>`nte</w:t>
            </w:r>
            <w:r w:rsidRPr="009C38B9">
              <w:rPr>
                <w:sz w:val="10"/>
              </w:rPr>
              <w:t xml:space="preserve"> </w:t>
            </w:r>
            <w:r w:rsidRPr="009C38B9">
              <w:rPr>
                <w:rFonts w:ascii="Avva_Shenouda" w:eastAsia="Avva_Shenouda" w:hAnsi="Avva_Shenouda" w:cs="Avva_Shenouda"/>
                <w:sz w:val="10"/>
              </w:rPr>
              <w:t>`Fnov5</w:t>
            </w:r>
            <w:r w:rsidRPr="009C38B9">
              <w:rPr>
                <w:sz w:val="10"/>
              </w:rPr>
              <w:t xml:space="preserve"> </w:t>
            </w:r>
            <w:r w:rsidRPr="009C38B9">
              <w:rPr>
                <w:rFonts w:ascii="Avva_Shenouda" w:eastAsia="Avva_Shenouda" w:hAnsi="Avva_Shenouda" w:cs="Avva_Shenouda"/>
                <w:sz w:val="10"/>
              </w:rPr>
              <w:t>nai</w:t>
            </w:r>
            <w:r w:rsidRPr="009C38B9">
              <w:rPr>
                <w:sz w:val="10"/>
              </w:rPr>
              <w:t xml:space="preserve"> </w:t>
            </w:r>
            <w:r w:rsidRPr="009C38B9">
              <w:rPr>
                <w:rFonts w:ascii="Avva_Shenouda" w:eastAsia="Avva_Shenouda" w:hAnsi="Avva_Shenouda" w:cs="Avva_Shenouda"/>
                <w:sz w:val="10"/>
              </w:rPr>
              <w:t>nan</w:t>
            </w:r>
            <w:r w:rsidRPr="009C38B9">
              <w:rPr>
                <w:sz w:val="10"/>
              </w:rPr>
              <w:t xml:space="preserve">: </w:t>
            </w:r>
            <w:r w:rsidRPr="009C38B9">
              <w:rPr>
                <w:rFonts w:ascii="Avva_Shenouda" w:eastAsia="Avva_Shenouda" w:hAnsi="Avva_Shenouda" w:cs="Avva_Shenouda"/>
                <w:sz w:val="10"/>
              </w:rPr>
              <w:t>`nte42enh3t</w:t>
            </w:r>
            <w:r w:rsidRPr="009C38B9">
              <w:rPr>
                <w:sz w:val="10"/>
              </w:rPr>
              <w:t xml:space="preserve"> </w:t>
            </w:r>
            <w:r w:rsidRPr="009C38B9">
              <w:rPr>
                <w:rFonts w:ascii="Avva_Shenouda" w:eastAsia="Avva_Shenouda" w:hAnsi="Avva_Shenouda" w:cs="Avva_Shenouda"/>
                <w:sz w:val="10"/>
              </w:rPr>
              <w:t>qaron</w:t>
            </w:r>
            <w:r w:rsidRPr="009C38B9">
              <w:rPr>
                <w:sz w:val="10"/>
              </w:rPr>
              <w:t xml:space="preserve">: </w:t>
            </w:r>
            <w:r w:rsidRPr="009C38B9">
              <w:rPr>
                <w:rFonts w:ascii="Avva_Shenouda" w:eastAsia="Avva_Shenouda" w:hAnsi="Avva_Shenouda" w:cs="Avva_Shenouda"/>
                <w:sz w:val="10"/>
              </w:rPr>
              <w:t>`nte4cwtem</w:t>
            </w:r>
            <w:r w:rsidRPr="009C38B9">
              <w:rPr>
                <w:sz w:val="10"/>
              </w:rPr>
              <w:t xml:space="preserve"> </w:t>
            </w:r>
            <w:r w:rsidRPr="009C38B9">
              <w:rPr>
                <w:rFonts w:ascii="Avva_Shenouda" w:eastAsia="Avva_Shenouda" w:hAnsi="Avva_Shenouda" w:cs="Avva_Shenouda"/>
                <w:sz w:val="10"/>
              </w:rPr>
              <w:t>`eron</w:t>
            </w:r>
            <w:r w:rsidRPr="009C38B9">
              <w:rPr>
                <w:sz w:val="10"/>
              </w:rPr>
              <w:t xml:space="preserve">: </w:t>
            </w:r>
            <w:r w:rsidRPr="009C38B9">
              <w:rPr>
                <w:rFonts w:ascii="Avva_Shenouda" w:eastAsia="Avva_Shenouda" w:hAnsi="Avva_Shenouda" w:cs="Avva_Shenouda"/>
                <w:sz w:val="10"/>
              </w:rPr>
              <w:t>`nte4`erbo30in</w:t>
            </w:r>
            <w:r w:rsidRPr="009C38B9">
              <w:rPr>
                <w:sz w:val="10"/>
              </w:rPr>
              <w:t xml:space="preserve"> </w:t>
            </w:r>
            <w:r w:rsidRPr="009C38B9">
              <w:rPr>
                <w:rFonts w:ascii="Avva_Shenouda" w:eastAsia="Avva_Shenouda" w:hAnsi="Avva_Shenouda" w:cs="Avva_Shenouda"/>
                <w:sz w:val="10"/>
              </w:rPr>
              <w:t>`eron</w:t>
            </w:r>
            <w:r w:rsidRPr="009C38B9">
              <w:rPr>
                <w:sz w:val="10"/>
              </w:rPr>
              <w:t xml:space="preserve">: </w:t>
            </w:r>
            <w:r w:rsidRPr="009C38B9">
              <w:rPr>
                <w:rFonts w:ascii="Avva_Shenouda" w:eastAsia="Avva_Shenouda" w:hAnsi="Avva_Shenouda" w:cs="Avva_Shenouda"/>
                <w:sz w:val="10"/>
              </w:rPr>
              <w:t>`nte4si</w:t>
            </w:r>
            <w:r w:rsidRPr="009C38B9">
              <w:rPr>
                <w:sz w:val="10"/>
              </w:rPr>
              <w:t xml:space="preserve"> </w:t>
            </w:r>
            <w:r w:rsidRPr="009C38B9">
              <w:rPr>
                <w:rFonts w:ascii="Avva_Shenouda" w:eastAsia="Avva_Shenouda" w:hAnsi="Avva_Shenouda" w:cs="Avva_Shenouda"/>
                <w:sz w:val="10"/>
              </w:rPr>
              <w:t>`nni5ho</w:t>
            </w:r>
            <w:r w:rsidRPr="009C38B9">
              <w:rPr>
                <w:sz w:val="10"/>
              </w:rPr>
              <w:t xml:space="preserve"> </w:t>
            </w:r>
            <w:r w:rsidRPr="009C38B9">
              <w:rPr>
                <w:rFonts w:ascii="Avva_Shenouda" w:eastAsia="Avva_Shenouda" w:hAnsi="Avva_Shenouda" w:cs="Avva_Shenouda"/>
                <w:sz w:val="10"/>
              </w:rPr>
              <w:t>nem</w:t>
            </w:r>
            <w:r w:rsidRPr="009C38B9">
              <w:rPr>
                <w:sz w:val="10"/>
              </w:rPr>
              <w:t xml:space="preserve"> </w:t>
            </w:r>
            <w:r w:rsidRPr="009C38B9">
              <w:rPr>
                <w:rFonts w:ascii="Avva_Shenouda" w:eastAsia="Avva_Shenouda" w:hAnsi="Avva_Shenouda" w:cs="Avva_Shenouda"/>
                <w:sz w:val="10"/>
              </w:rPr>
              <w:t>nitwbh</w:t>
            </w:r>
            <w:r w:rsidRPr="009C38B9">
              <w:rPr>
                <w:sz w:val="10"/>
              </w:rPr>
              <w:t xml:space="preserve"> </w:t>
            </w:r>
            <w:r w:rsidRPr="009C38B9">
              <w:rPr>
                <w:rFonts w:ascii="Avva_Shenouda" w:eastAsia="Avva_Shenouda" w:hAnsi="Avva_Shenouda" w:cs="Avva_Shenouda"/>
                <w:sz w:val="10"/>
              </w:rPr>
              <w:t>`nte</w:t>
            </w:r>
            <w:r w:rsidRPr="009C38B9">
              <w:rPr>
                <w:sz w:val="10"/>
              </w:rPr>
              <w:t xml:space="preserve"> </w:t>
            </w:r>
            <w:r w:rsidRPr="009C38B9">
              <w:rPr>
                <w:rFonts w:ascii="Avva_Shenouda" w:eastAsia="Avva_Shenouda" w:hAnsi="Avva_Shenouda" w:cs="Avva_Shenouda"/>
                <w:sz w:val="10"/>
              </w:rPr>
              <w:t>n3</w:t>
            </w:r>
            <w:r w:rsidRPr="009C38B9">
              <w:rPr>
                <w:sz w:val="10"/>
              </w:rPr>
              <w:t xml:space="preserve"> </w:t>
            </w:r>
            <w:r w:rsidRPr="009C38B9">
              <w:rPr>
                <w:rFonts w:ascii="Avva_Shenouda" w:eastAsia="Avva_Shenouda" w:hAnsi="Avva_Shenouda" w:cs="Avva_Shenouda"/>
                <w:sz w:val="10"/>
              </w:rPr>
              <w:t>e0ovab</w:t>
            </w:r>
            <w:r w:rsidRPr="009C38B9">
              <w:rPr>
                <w:sz w:val="10"/>
              </w:rPr>
              <w:t xml:space="preserve"> </w:t>
            </w:r>
            <w:r w:rsidRPr="009C38B9">
              <w:rPr>
                <w:rFonts w:ascii="Avva_Shenouda" w:eastAsia="Avva_Shenouda" w:hAnsi="Avva_Shenouda" w:cs="Avva_Shenouda"/>
                <w:sz w:val="10"/>
              </w:rPr>
              <w:t>`nta4</w:t>
            </w:r>
            <w:r w:rsidRPr="009C38B9">
              <w:rPr>
                <w:sz w:val="10"/>
              </w:rPr>
              <w:t xml:space="preserve"> </w:t>
            </w:r>
            <w:r w:rsidRPr="009C38B9">
              <w:rPr>
                <w:rFonts w:ascii="Avva_Shenouda" w:eastAsia="Avva_Shenouda" w:hAnsi="Avva_Shenouda" w:cs="Avva_Shenouda"/>
                <w:sz w:val="10"/>
              </w:rPr>
              <w:t>`ntotov</w:t>
            </w:r>
            <w:r w:rsidRPr="009C38B9">
              <w:rPr>
                <w:sz w:val="10"/>
              </w:rPr>
              <w:t xml:space="preserve"> </w:t>
            </w:r>
            <w:r w:rsidRPr="009C38B9">
              <w:rPr>
                <w:rFonts w:ascii="Avva_Shenouda" w:eastAsia="Avva_Shenouda" w:hAnsi="Avva_Shenouda" w:cs="Avva_Shenouda"/>
                <w:sz w:val="10"/>
              </w:rPr>
              <w:t>`e`hr3i</w:t>
            </w:r>
            <w:r w:rsidRPr="009C38B9">
              <w:rPr>
                <w:sz w:val="10"/>
              </w:rPr>
              <w:t xml:space="preserve"> </w:t>
            </w:r>
            <w:r w:rsidRPr="009C38B9">
              <w:rPr>
                <w:rFonts w:ascii="Avva_Shenouda" w:eastAsia="Avva_Shenouda" w:hAnsi="Avva_Shenouda" w:cs="Avva_Shenouda"/>
                <w:sz w:val="10"/>
              </w:rPr>
              <w:t>`egwn</w:t>
            </w:r>
            <w:r w:rsidRPr="009C38B9">
              <w:rPr>
                <w:sz w:val="10"/>
              </w:rPr>
              <w:t xml:space="preserve"> </w:t>
            </w:r>
            <w:r w:rsidRPr="009C38B9">
              <w:rPr>
                <w:rFonts w:ascii="Avva_Shenouda" w:eastAsia="Avva_Shenouda" w:hAnsi="Avva_Shenouda" w:cs="Avva_Shenouda"/>
                <w:sz w:val="10"/>
              </w:rPr>
              <w:t>`epi`aja0on</w:t>
            </w:r>
            <w:r w:rsidRPr="009C38B9">
              <w:rPr>
                <w:sz w:val="10"/>
              </w:rPr>
              <w:t xml:space="preserve"> </w:t>
            </w:r>
            <w:r w:rsidRPr="009C38B9">
              <w:rPr>
                <w:rFonts w:ascii="Avva_Shenouda" w:eastAsia="Avva_Shenouda" w:hAnsi="Avva_Shenouda" w:cs="Avva_Shenouda"/>
                <w:sz w:val="10"/>
              </w:rPr>
              <w:t>`nc3ov</w:t>
            </w:r>
            <w:r w:rsidRPr="009C38B9">
              <w:rPr>
                <w:sz w:val="10"/>
              </w:rPr>
              <w:t xml:space="preserve"> </w:t>
            </w:r>
            <w:r w:rsidRPr="009C38B9">
              <w:rPr>
                <w:rFonts w:ascii="Avva_Shenouda" w:eastAsia="Avva_Shenouda" w:hAnsi="Avva_Shenouda" w:cs="Avva_Shenouda"/>
                <w:sz w:val="10"/>
              </w:rPr>
              <w:t>niben</w:t>
            </w:r>
            <w:r w:rsidRPr="009C38B9">
              <w:rPr>
                <w:sz w:val="10"/>
              </w:rPr>
              <w:t xml:space="preserve">: </w:t>
            </w:r>
            <w:r w:rsidRPr="009C38B9">
              <w:rPr>
                <w:rFonts w:ascii="Avva_Shenouda" w:eastAsia="Avva_Shenouda" w:hAnsi="Avva_Shenouda" w:cs="Avva_Shenouda"/>
                <w:sz w:val="10"/>
              </w:rPr>
              <w:t>`nte4xa</w:t>
            </w:r>
            <w:r w:rsidRPr="009C38B9">
              <w:rPr>
                <w:sz w:val="10"/>
              </w:rPr>
              <w:t xml:space="preserve"> </w:t>
            </w:r>
            <w:r w:rsidRPr="009C38B9">
              <w:rPr>
                <w:rFonts w:ascii="Avva_Shenouda" w:eastAsia="Avva_Shenouda" w:hAnsi="Avva_Shenouda" w:cs="Avva_Shenouda"/>
                <w:sz w:val="10"/>
              </w:rPr>
              <w:t>nennobi</w:t>
            </w:r>
            <w:r w:rsidRPr="009C38B9">
              <w:rPr>
                <w:sz w:val="10"/>
              </w:rPr>
              <w:t xml:space="preserve"> </w:t>
            </w:r>
            <w:r w:rsidRPr="009C38B9">
              <w:rPr>
                <w:rFonts w:ascii="Avva_Shenouda" w:eastAsia="Avva_Shenouda" w:hAnsi="Avva_Shenouda" w:cs="Avva_Shenouda"/>
                <w:sz w:val="10"/>
              </w:rPr>
              <w:t>nan</w:t>
            </w:r>
            <w:r w:rsidRPr="009C38B9">
              <w:rPr>
                <w:sz w:val="10"/>
              </w:rPr>
              <w:t xml:space="preserve"> </w:t>
            </w:r>
            <w:r w:rsidRPr="009C38B9">
              <w:rPr>
                <w:rFonts w:ascii="Avva_Shenouda" w:eastAsia="Avva_Shenouda" w:hAnsi="Avva_Shenouda" w:cs="Avva_Shenouda"/>
                <w:sz w:val="10"/>
              </w:rPr>
              <w:t>`ebol</w:t>
            </w:r>
            <w:r w:rsidRPr="009C38B9">
              <w:rPr>
                <w:sz w:val="10"/>
              </w:rPr>
              <w:t>.</w:t>
            </w:r>
          </w:p>
        </w:tc>
        <w:tc>
          <w:tcPr>
            <w:tcW w:w="3900" w:type="dxa"/>
          </w:tcPr>
          <w:p w14:paraId="1971357F" w14:textId="77777777" w:rsidR="00BF00DD" w:rsidRPr="009C38B9" w:rsidRDefault="00000000">
            <w:pPr>
              <w:spacing w:after="0"/>
              <w:jc w:val="right"/>
            </w:pPr>
            <w:r w:rsidRPr="009C38B9">
              <w:rPr>
                <w:sz w:val="10"/>
              </w:rPr>
              <w:t>أطلبوا لكي يرحمنا الله، ويتراءف علينا ويسمعنا، ويعيننا، ويقبل سؤالات وطلبات قديسيه منهم بالصلاح عنا في كل حين ويغفر لنا خطايانا.</w:t>
            </w:r>
          </w:p>
        </w:tc>
        <w:tc>
          <w:tcPr>
            <w:tcW w:w="3900" w:type="dxa"/>
          </w:tcPr>
          <w:p w14:paraId="271DF5F2" w14:textId="77777777" w:rsidR="00BF00DD" w:rsidRDefault="00000000">
            <w:pPr>
              <w:spacing w:after="0"/>
            </w:pPr>
            <w:r w:rsidRPr="009C38B9">
              <w:rPr>
                <w:sz w:val="10"/>
              </w:rPr>
              <w:t>Tovhina ente Efnouti nai nan, entef shen-heet kharon entef sotem eron, entef-ervoitheen eron, etef-echee enni-tiho nem ni-tovh, enteni ethowab entaf, entoto e-ehrei egon, epi-agathon enseio niven, entef-qa nennovi nan evol.</w:t>
            </w:r>
          </w:p>
        </w:tc>
      </w:tr>
      <w:tr w:rsidR="00BF00DD" w14:paraId="6A6035A5" w14:textId="77777777" w:rsidTr="00743920">
        <w:trPr>
          <w:cantSplit/>
          <w:jc w:val="center"/>
        </w:trPr>
        <w:tc>
          <w:tcPr>
            <w:tcW w:w="3900" w:type="dxa"/>
          </w:tcPr>
          <w:p w14:paraId="6387FCDF" w14:textId="77777777" w:rsidR="00BF00DD" w:rsidRDefault="00000000">
            <w:pPr>
              <w:spacing w:after="0"/>
            </w:pPr>
            <w:r>
              <w:rPr>
                <w:sz w:val="10"/>
              </w:rPr>
              <w:t>Pray for our fathers and brethren who have fallen asleep and reposed in the faith of Christ since the beginning; our holy fathers, the archbishops, our fathers the bishops, our fathers the hegumens, our fathers the priests, our brethren the deacons, our fathers the monks, and our fathers the laymen, and for the full repose of Christians. That Christ our God may repose all their souls in the paradise of joy, and we too, accord mercy unto us, and forgive us our sins.</w:t>
            </w:r>
          </w:p>
        </w:tc>
        <w:tc>
          <w:tcPr>
            <w:tcW w:w="3900" w:type="dxa"/>
          </w:tcPr>
          <w:p w14:paraId="72FCF09E" w14:textId="77777777" w:rsidR="00BF00DD" w:rsidRDefault="00000000">
            <w:pPr>
              <w:spacing w:after="0"/>
            </w:pPr>
            <w:r>
              <w:rPr>
                <w:rFonts w:ascii="Avva_Shenouda" w:eastAsia="Avva_Shenouda" w:hAnsi="Avva_Shenouda" w:cs="Avva_Shenouda"/>
                <w:sz w:val="10"/>
              </w:rPr>
              <w:t>Twbh</w:t>
            </w:r>
            <w:r>
              <w:rPr>
                <w:sz w:val="10"/>
              </w:rPr>
              <w:t xml:space="preserve"> </w:t>
            </w:r>
            <w:r>
              <w:rPr>
                <w:rFonts w:ascii="Avva_Shenouda" w:eastAsia="Avva_Shenouda" w:hAnsi="Avva_Shenouda" w:cs="Avva_Shenouda"/>
                <w:sz w:val="10"/>
              </w:rPr>
              <w:t>`egen</w:t>
            </w:r>
            <w:r>
              <w:rPr>
                <w:sz w:val="10"/>
              </w:rPr>
              <w:t xml:space="preserve"> </w:t>
            </w:r>
            <w:r>
              <w:rPr>
                <w:rFonts w:ascii="Avva_Shenouda" w:eastAsia="Avva_Shenouda" w:hAnsi="Avva_Shenouda" w:cs="Avva_Shenouda"/>
                <w:sz w:val="10"/>
              </w:rPr>
              <w:t>nenio5</w:t>
            </w:r>
            <w:r>
              <w:rPr>
                <w:sz w:val="10"/>
              </w:rPr>
              <w:t xml:space="preserve"> </w:t>
            </w:r>
            <w:r>
              <w:rPr>
                <w:rFonts w:ascii="Avva_Shenouda" w:eastAsia="Avva_Shenouda" w:hAnsi="Avva_Shenouda" w:cs="Avva_Shenouda"/>
                <w:sz w:val="10"/>
              </w:rPr>
              <w:t>nem</w:t>
            </w:r>
            <w:r>
              <w:rPr>
                <w:sz w:val="10"/>
              </w:rPr>
              <w:t xml:space="preserve"> </w:t>
            </w:r>
            <w:r>
              <w:rPr>
                <w:rFonts w:ascii="Avva_Shenouda" w:eastAsia="Avva_Shenouda" w:hAnsi="Avva_Shenouda" w:cs="Avva_Shenouda"/>
                <w:sz w:val="10"/>
              </w:rPr>
              <w:t>nen`cn3ov</w:t>
            </w:r>
            <w:r>
              <w:rPr>
                <w:sz w:val="10"/>
              </w:rPr>
              <w:t xml:space="preserve"> </w:t>
            </w:r>
            <w:r>
              <w:rPr>
                <w:rFonts w:ascii="Avva_Shenouda" w:eastAsia="Avva_Shenouda" w:hAnsi="Avva_Shenouda" w:cs="Avva_Shenouda"/>
                <w:sz w:val="10"/>
              </w:rPr>
              <w:t>`etav`enkot</w:t>
            </w:r>
            <w:r>
              <w:rPr>
                <w:sz w:val="10"/>
              </w:rPr>
              <w:t xml:space="preserve"> </w:t>
            </w:r>
            <w:r>
              <w:rPr>
                <w:rFonts w:ascii="Avva_Shenouda" w:eastAsia="Avva_Shenouda" w:hAnsi="Avva_Shenouda" w:cs="Avva_Shenouda"/>
                <w:sz w:val="10"/>
              </w:rPr>
              <w:t>av`mton</w:t>
            </w:r>
            <w:r>
              <w:rPr>
                <w:sz w:val="10"/>
              </w:rPr>
              <w:t xml:space="preserve"> </w:t>
            </w:r>
            <w:r>
              <w:rPr>
                <w:rFonts w:ascii="Avva_Shenouda" w:eastAsia="Avva_Shenouda" w:hAnsi="Avva_Shenouda" w:cs="Avva_Shenouda"/>
                <w:sz w:val="10"/>
              </w:rPr>
              <w:t>`mmwov</w:t>
            </w:r>
            <w:r>
              <w:rPr>
                <w:sz w:val="10"/>
              </w:rPr>
              <w:t xml:space="preserve"> </w:t>
            </w:r>
            <w:r>
              <w:rPr>
                <w:rFonts w:ascii="Avva_Shenouda" w:eastAsia="Avva_Shenouda" w:hAnsi="Avva_Shenouda" w:cs="Avva_Shenouda"/>
                <w:sz w:val="10"/>
              </w:rPr>
              <w:t>qen</w:t>
            </w:r>
            <w:r>
              <w:rPr>
                <w:sz w:val="10"/>
              </w:rPr>
              <w:t xml:space="preserve"> </w:t>
            </w:r>
            <w:r>
              <w:rPr>
                <w:rFonts w:ascii="Avva_Shenouda" w:eastAsia="Avva_Shenouda" w:hAnsi="Avva_Shenouda" w:cs="Avva_Shenouda"/>
                <w:sz w:val="10"/>
              </w:rPr>
              <w:t>`fnah5</w:t>
            </w:r>
            <w:r>
              <w:rPr>
                <w:sz w:val="10"/>
              </w:rPr>
              <w:t xml:space="preserve"> </w:t>
            </w:r>
            <w:r>
              <w:rPr>
                <w:rFonts w:ascii="Avva_Shenouda" w:eastAsia="Avva_Shenouda" w:hAnsi="Avva_Shenouda" w:cs="Avva_Shenouda"/>
                <w:sz w:val="10"/>
              </w:rPr>
              <w:t>mP=x=c</w:t>
            </w:r>
            <w:r>
              <w:rPr>
                <w:sz w:val="10"/>
              </w:rPr>
              <w:t xml:space="preserve"> </w:t>
            </w:r>
            <w:r>
              <w:rPr>
                <w:rFonts w:ascii="Avva_Shenouda" w:eastAsia="Avva_Shenouda" w:hAnsi="Avva_Shenouda" w:cs="Avva_Shenouda"/>
                <w:sz w:val="10"/>
              </w:rPr>
              <w:t>icgen</w:t>
            </w:r>
            <w:r>
              <w:rPr>
                <w:sz w:val="10"/>
              </w:rPr>
              <w:t xml:space="preserve"> </w:t>
            </w:r>
            <w:r>
              <w:rPr>
                <w:rFonts w:ascii="Avva_Shenouda" w:eastAsia="Avva_Shenouda" w:hAnsi="Avva_Shenouda" w:cs="Avva_Shenouda"/>
                <w:sz w:val="10"/>
              </w:rPr>
              <w:t>`p`eneh</w:t>
            </w:r>
            <w:r>
              <w:rPr>
                <w:sz w:val="10"/>
              </w:rPr>
              <w:t xml:space="preserve">: </w:t>
            </w:r>
            <w:r>
              <w:rPr>
                <w:rFonts w:ascii="Avva_Shenouda" w:eastAsia="Avva_Shenouda" w:hAnsi="Avva_Shenouda" w:cs="Avva_Shenouda"/>
                <w:sz w:val="10"/>
              </w:rPr>
              <w:t>nenio5</w:t>
            </w:r>
            <w:r>
              <w:rPr>
                <w:sz w:val="10"/>
              </w:rPr>
              <w:t xml:space="preserve"> </w:t>
            </w:r>
            <w:r>
              <w:rPr>
                <w:rFonts w:ascii="Avva_Shenouda" w:eastAsia="Avva_Shenouda" w:hAnsi="Avva_Shenouda" w:cs="Avva_Shenouda"/>
                <w:sz w:val="10"/>
              </w:rPr>
              <w:t>`e0ovab</w:t>
            </w:r>
            <w:r>
              <w:rPr>
                <w:sz w:val="10"/>
              </w:rPr>
              <w:t xml:space="preserve"> </w:t>
            </w:r>
            <w:r>
              <w:rPr>
                <w:rFonts w:ascii="Avva_Shenouda" w:eastAsia="Avva_Shenouda" w:hAnsi="Avva_Shenouda" w:cs="Avva_Shenouda"/>
                <w:sz w:val="10"/>
              </w:rPr>
              <w:t>`n`arx3`epickopoc</w:t>
            </w:r>
            <w:r>
              <w:rPr>
                <w:sz w:val="10"/>
              </w:rPr>
              <w:t xml:space="preserve"> </w:t>
            </w:r>
            <w:r>
              <w:rPr>
                <w:rFonts w:ascii="Avva_Shenouda" w:eastAsia="Avva_Shenouda" w:hAnsi="Avva_Shenouda" w:cs="Avva_Shenouda"/>
                <w:sz w:val="10"/>
              </w:rPr>
              <w:t>ke</w:t>
            </w:r>
            <w:r>
              <w:rPr>
                <w:sz w:val="10"/>
              </w:rPr>
              <w:t xml:space="preserve"> </w:t>
            </w:r>
            <w:r>
              <w:rPr>
                <w:rFonts w:ascii="Avva_Shenouda" w:eastAsia="Avva_Shenouda" w:hAnsi="Avva_Shenouda" w:cs="Avva_Shenouda"/>
                <w:sz w:val="10"/>
              </w:rPr>
              <w:t>nenio5</w:t>
            </w:r>
            <w:r>
              <w:rPr>
                <w:sz w:val="10"/>
              </w:rPr>
              <w:t xml:space="preserve"> </w:t>
            </w:r>
            <w:r>
              <w:rPr>
                <w:rFonts w:ascii="Avva_Shenouda" w:eastAsia="Avva_Shenouda" w:hAnsi="Avva_Shenouda" w:cs="Avva_Shenouda"/>
                <w:sz w:val="10"/>
              </w:rPr>
              <w:t>`n`epickopoc</w:t>
            </w:r>
            <w:r>
              <w:rPr>
                <w:sz w:val="10"/>
              </w:rPr>
              <w:t xml:space="preserve">: </w:t>
            </w:r>
            <w:r>
              <w:rPr>
                <w:rFonts w:ascii="Avva_Shenouda" w:eastAsia="Avva_Shenouda" w:hAnsi="Avva_Shenouda" w:cs="Avva_Shenouda"/>
                <w:sz w:val="10"/>
              </w:rPr>
              <w:t>nenio5</w:t>
            </w:r>
            <w:r>
              <w:rPr>
                <w:sz w:val="10"/>
              </w:rPr>
              <w:t xml:space="preserve"> </w:t>
            </w:r>
            <w:r>
              <w:rPr>
                <w:rFonts w:ascii="Avva_Shenouda" w:eastAsia="Avva_Shenouda" w:hAnsi="Avva_Shenouda" w:cs="Avva_Shenouda"/>
                <w:sz w:val="10"/>
              </w:rPr>
              <w:t>`nh3jovmenoc</w:t>
            </w:r>
            <w:r>
              <w:rPr>
                <w:sz w:val="10"/>
              </w:rPr>
              <w:t xml:space="preserve"> </w:t>
            </w:r>
            <w:r>
              <w:rPr>
                <w:rFonts w:ascii="Avva_Shenouda" w:eastAsia="Avva_Shenouda" w:hAnsi="Avva_Shenouda" w:cs="Avva_Shenouda"/>
                <w:sz w:val="10"/>
              </w:rPr>
              <w:t>ke</w:t>
            </w:r>
            <w:r>
              <w:rPr>
                <w:sz w:val="10"/>
              </w:rPr>
              <w:t xml:space="preserve"> </w:t>
            </w:r>
            <w:r>
              <w:rPr>
                <w:rFonts w:ascii="Avva_Shenouda" w:eastAsia="Avva_Shenouda" w:hAnsi="Avva_Shenouda" w:cs="Avva_Shenouda"/>
                <w:sz w:val="10"/>
              </w:rPr>
              <w:t>nenio5</w:t>
            </w:r>
            <w:r>
              <w:rPr>
                <w:sz w:val="10"/>
              </w:rPr>
              <w:t xml:space="preserve"> </w:t>
            </w:r>
            <w:r>
              <w:rPr>
                <w:rFonts w:ascii="Avva_Shenouda" w:eastAsia="Avva_Shenouda" w:hAnsi="Avva_Shenouda" w:cs="Avva_Shenouda"/>
                <w:sz w:val="10"/>
              </w:rPr>
              <w:t>`m`precbvteroc</w:t>
            </w:r>
            <w:r>
              <w:rPr>
                <w:sz w:val="10"/>
              </w:rPr>
              <w:t xml:space="preserve"> </w:t>
            </w:r>
            <w:r>
              <w:rPr>
                <w:rFonts w:ascii="Avva_Shenouda" w:eastAsia="Avva_Shenouda" w:hAnsi="Avva_Shenouda" w:cs="Avva_Shenouda"/>
                <w:sz w:val="10"/>
              </w:rPr>
              <w:t>nem</w:t>
            </w:r>
            <w:r>
              <w:rPr>
                <w:sz w:val="10"/>
              </w:rPr>
              <w:t xml:space="preserve"> </w:t>
            </w:r>
            <w:r>
              <w:rPr>
                <w:rFonts w:ascii="Avva_Shenouda" w:eastAsia="Avva_Shenouda" w:hAnsi="Avva_Shenouda" w:cs="Avva_Shenouda"/>
                <w:sz w:val="10"/>
              </w:rPr>
              <w:t>nen`cn3ov</w:t>
            </w:r>
            <w:r>
              <w:rPr>
                <w:sz w:val="10"/>
              </w:rPr>
              <w:t xml:space="preserve"> </w:t>
            </w:r>
            <w:r>
              <w:rPr>
                <w:rFonts w:ascii="Avva_Shenouda" w:eastAsia="Avva_Shenouda" w:hAnsi="Avva_Shenouda" w:cs="Avva_Shenouda"/>
                <w:sz w:val="10"/>
              </w:rPr>
              <w:t>`ndiakwn</w:t>
            </w:r>
            <w:r>
              <w:rPr>
                <w:sz w:val="10"/>
              </w:rPr>
              <w:t xml:space="preserve">: </w:t>
            </w:r>
            <w:r>
              <w:rPr>
                <w:rFonts w:ascii="Avva_Shenouda" w:eastAsia="Avva_Shenouda" w:hAnsi="Avva_Shenouda" w:cs="Avva_Shenouda"/>
                <w:sz w:val="10"/>
              </w:rPr>
              <w:t>nenio5</w:t>
            </w:r>
            <w:r>
              <w:rPr>
                <w:sz w:val="10"/>
              </w:rPr>
              <w:t xml:space="preserve"> </w:t>
            </w:r>
            <w:r>
              <w:rPr>
                <w:rFonts w:ascii="Avva_Shenouda" w:eastAsia="Avva_Shenouda" w:hAnsi="Avva_Shenouda" w:cs="Avva_Shenouda"/>
                <w:sz w:val="10"/>
              </w:rPr>
              <w:t>`mmonaxoc</w:t>
            </w:r>
            <w:r>
              <w:rPr>
                <w:sz w:val="10"/>
              </w:rPr>
              <w:t xml:space="preserve">: </w:t>
            </w:r>
            <w:r>
              <w:rPr>
                <w:rFonts w:ascii="Avva_Shenouda" w:eastAsia="Avva_Shenouda" w:hAnsi="Avva_Shenouda" w:cs="Avva_Shenouda"/>
                <w:sz w:val="10"/>
              </w:rPr>
              <w:t>ke</w:t>
            </w:r>
            <w:r>
              <w:rPr>
                <w:sz w:val="10"/>
              </w:rPr>
              <w:t xml:space="preserve"> </w:t>
            </w:r>
            <w:r>
              <w:rPr>
                <w:rFonts w:ascii="Avva_Shenouda" w:eastAsia="Avva_Shenouda" w:hAnsi="Avva_Shenouda" w:cs="Avva_Shenouda"/>
                <w:sz w:val="10"/>
              </w:rPr>
              <w:t>nenio5</w:t>
            </w:r>
            <w:r>
              <w:rPr>
                <w:sz w:val="10"/>
              </w:rPr>
              <w:t xml:space="preserve"> </w:t>
            </w:r>
            <w:r>
              <w:rPr>
                <w:rFonts w:ascii="Avva_Shenouda" w:eastAsia="Avva_Shenouda" w:hAnsi="Avva_Shenouda" w:cs="Avva_Shenouda"/>
                <w:sz w:val="10"/>
              </w:rPr>
              <w:t>`nlaikoc</w:t>
            </w:r>
            <w:r>
              <w:rPr>
                <w:sz w:val="10"/>
              </w:rPr>
              <w:t xml:space="preserve">: </w:t>
            </w:r>
            <w:r>
              <w:rPr>
                <w:rFonts w:ascii="Avva_Shenouda" w:eastAsia="Avva_Shenouda" w:hAnsi="Avva_Shenouda" w:cs="Avva_Shenouda"/>
                <w:sz w:val="10"/>
              </w:rPr>
              <w:t>nem</w:t>
            </w:r>
            <w:r>
              <w:rPr>
                <w:sz w:val="10"/>
              </w:rPr>
              <w:t xml:space="preserve"> </w:t>
            </w:r>
            <w:r>
              <w:rPr>
                <w:rFonts w:ascii="Avva_Shenouda" w:eastAsia="Avva_Shenouda" w:hAnsi="Avva_Shenouda" w:cs="Avva_Shenouda"/>
                <w:sz w:val="10"/>
              </w:rPr>
              <w:t>`ehr3i</w:t>
            </w:r>
            <w:r>
              <w:rPr>
                <w:sz w:val="10"/>
              </w:rPr>
              <w:t xml:space="preserve"> </w:t>
            </w:r>
            <w:r>
              <w:rPr>
                <w:rFonts w:ascii="Avva_Shenouda" w:eastAsia="Avva_Shenouda" w:hAnsi="Avva_Shenouda" w:cs="Avva_Shenouda"/>
                <w:sz w:val="10"/>
              </w:rPr>
              <w:t>egen</w:t>
            </w:r>
            <w:r>
              <w:rPr>
                <w:sz w:val="10"/>
              </w:rPr>
              <w:t xml:space="preserve"> </w:t>
            </w:r>
            <w:r>
              <w:rPr>
                <w:rFonts w:ascii="Avva_Shenouda" w:eastAsia="Avva_Shenouda" w:hAnsi="Avva_Shenouda" w:cs="Avva_Shenouda"/>
                <w:sz w:val="10"/>
              </w:rPr>
              <w:t>5`anapavcic</w:t>
            </w:r>
            <w:r>
              <w:rPr>
                <w:sz w:val="10"/>
              </w:rPr>
              <w:t xml:space="preserve"> </w:t>
            </w:r>
            <w:r>
              <w:rPr>
                <w:rFonts w:ascii="Avva_Shenouda" w:eastAsia="Avva_Shenouda" w:hAnsi="Avva_Shenouda" w:cs="Avva_Shenouda"/>
                <w:sz w:val="10"/>
              </w:rPr>
              <w:t>t3rc</w:t>
            </w:r>
            <w:r>
              <w:rPr>
                <w:sz w:val="10"/>
              </w:rPr>
              <w:t xml:space="preserve"> </w:t>
            </w:r>
            <w:r>
              <w:rPr>
                <w:rFonts w:ascii="Avva_Shenouda" w:eastAsia="Avva_Shenouda" w:hAnsi="Avva_Shenouda" w:cs="Avva_Shenouda"/>
                <w:sz w:val="10"/>
              </w:rPr>
              <w:t>`nte</w:t>
            </w:r>
            <w:r>
              <w:rPr>
                <w:sz w:val="10"/>
              </w:rPr>
              <w:t xml:space="preserve"> </w:t>
            </w:r>
            <w:r>
              <w:rPr>
                <w:rFonts w:ascii="Avva_Shenouda" w:eastAsia="Avva_Shenouda" w:hAnsi="Avva_Shenouda" w:cs="Avva_Shenouda"/>
                <w:sz w:val="10"/>
              </w:rPr>
              <w:t>ni`xrictianoc</w:t>
            </w:r>
            <w:r>
              <w:rPr>
                <w:sz w:val="10"/>
              </w:rPr>
              <w:t xml:space="preserve">. </w:t>
            </w:r>
            <w:r>
              <w:rPr>
                <w:rFonts w:ascii="Avva_Shenouda" w:eastAsia="Avva_Shenouda" w:hAnsi="Avva_Shenouda" w:cs="Avva_Shenouda"/>
                <w:sz w:val="10"/>
              </w:rPr>
              <w:t>Hina</w:t>
            </w:r>
            <w:r>
              <w:rPr>
                <w:sz w:val="10"/>
              </w:rPr>
              <w:t xml:space="preserve"> </w:t>
            </w:r>
            <w:r>
              <w:rPr>
                <w:rFonts w:ascii="Avva_Shenouda" w:eastAsia="Avva_Shenouda" w:hAnsi="Avva_Shenouda" w:cs="Avva_Shenouda"/>
                <w:sz w:val="10"/>
              </w:rPr>
              <w:t>`nte</w:t>
            </w:r>
            <w:r>
              <w:rPr>
                <w:sz w:val="10"/>
              </w:rPr>
              <w:t xml:space="preserve"> </w:t>
            </w:r>
            <w:r>
              <w:rPr>
                <w:rFonts w:ascii="Avva_Shenouda" w:eastAsia="Avva_Shenouda" w:hAnsi="Avva_Shenouda" w:cs="Avva_Shenouda"/>
                <w:sz w:val="10"/>
              </w:rPr>
              <w:t>P=x=c</w:t>
            </w:r>
            <w:r>
              <w:rPr>
                <w:sz w:val="10"/>
              </w:rPr>
              <w:t xml:space="preserve"> </w:t>
            </w:r>
            <w:r>
              <w:rPr>
                <w:rFonts w:ascii="Avva_Shenouda" w:eastAsia="Avva_Shenouda" w:hAnsi="Avva_Shenouda" w:cs="Avva_Shenouda"/>
                <w:sz w:val="10"/>
              </w:rPr>
              <w:t>pennov5</w:t>
            </w:r>
            <w:r>
              <w:rPr>
                <w:sz w:val="10"/>
              </w:rPr>
              <w:t xml:space="preserve"> </w:t>
            </w:r>
            <w:r>
              <w:rPr>
                <w:rFonts w:ascii="Avva_Shenouda" w:eastAsia="Avva_Shenouda" w:hAnsi="Avva_Shenouda" w:cs="Avva_Shenouda"/>
                <w:sz w:val="10"/>
              </w:rPr>
              <w:t>5`mton</w:t>
            </w:r>
            <w:r>
              <w:rPr>
                <w:sz w:val="10"/>
              </w:rPr>
              <w:t xml:space="preserve"> </w:t>
            </w:r>
            <w:r>
              <w:rPr>
                <w:rFonts w:ascii="Avva_Shenouda" w:eastAsia="Avva_Shenouda" w:hAnsi="Avva_Shenouda" w:cs="Avva_Shenouda"/>
                <w:sz w:val="10"/>
              </w:rPr>
              <w:t>`nnovyvx3</w:t>
            </w:r>
            <w:r>
              <w:rPr>
                <w:sz w:val="10"/>
              </w:rPr>
              <w:t xml:space="preserve"> </w:t>
            </w:r>
            <w:r>
              <w:rPr>
                <w:rFonts w:ascii="Avva_Shenouda" w:eastAsia="Avva_Shenouda" w:hAnsi="Avva_Shenouda" w:cs="Avva_Shenouda"/>
                <w:sz w:val="10"/>
              </w:rPr>
              <w:t>t3rov</w:t>
            </w:r>
            <w:r>
              <w:rPr>
                <w:sz w:val="10"/>
              </w:rPr>
              <w:t xml:space="preserve"> </w:t>
            </w:r>
            <w:r>
              <w:rPr>
                <w:rFonts w:ascii="Avva_Shenouda" w:eastAsia="Avva_Shenouda" w:hAnsi="Avva_Shenouda" w:cs="Avva_Shenouda"/>
                <w:sz w:val="10"/>
              </w:rPr>
              <w:t>qen</w:t>
            </w:r>
            <w:r>
              <w:rPr>
                <w:sz w:val="10"/>
              </w:rPr>
              <w:t xml:space="preserve"> </w:t>
            </w:r>
            <w:r>
              <w:rPr>
                <w:rFonts w:ascii="Avva_Shenouda" w:eastAsia="Avva_Shenouda" w:hAnsi="Avva_Shenouda" w:cs="Avva_Shenouda"/>
                <w:sz w:val="10"/>
              </w:rPr>
              <w:t>piparadicoc</w:t>
            </w:r>
            <w:r>
              <w:rPr>
                <w:sz w:val="10"/>
              </w:rPr>
              <w:t xml:space="preserve"> </w:t>
            </w:r>
            <w:r>
              <w:rPr>
                <w:rFonts w:ascii="Avva_Shenouda" w:eastAsia="Avva_Shenouda" w:hAnsi="Avva_Shenouda" w:cs="Avva_Shenouda"/>
                <w:sz w:val="10"/>
              </w:rPr>
              <w:t>`nte</w:t>
            </w:r>
            <w:r>
              <w:rPr>
                <w:sz w:val="10"/>
              </w:rPr>
              <w:t xml:space="preserve"> </w:t>
            </w:r>
            <w:r>
              <w:rPr>
                <w:rFonts w:ascii="Avva_Shenouda" w:eastAsia="Avva_Shenouda" w:hAnsi="Avva_Shenouda" w:cs="Avva_Shenouda"/>
                <w:sz w:val="10"/>
              </w:rPr>
              <w:t>`povno4</w:t>
            </w:r>
            <w:r>
              <w:rPr>
                <w:sz w:val="10"/>
              </w:rPr>
              <w:t xml:space="preserve">: </w:t>
            </w:r>
            <w:r>
              <w:rPr>
                <w:rFonts w:ascii="Avva_Shenouda" w:eastAsia="Avva_Shenouda" w:hAnsi="Avva_Shenouda" w:cs="Avva_Shenouda"/>
                <w:sz w:val="10"/>
              </w:rPr>
              <w:t>`anon</w:t>
            </w:r>
            <w:r>
              <w:rPr>
                <w:sz w:val="10"/>
              </w:rPr>
              <w:t xml:space="preserve"> </w:t>
            </w:r>
            <w:r>
              <w:rPr>
                <w:rFonts w:ascii="Avva_Shenouda" w:eastAsia="Avva_Shenouda" w:hAnsi="Avva_Shenouda" w:cs="Avva_Shenouda"/>
                <w:sz w:val="10"/>
              </w:rPr>
              <w:t>de</w:t>
            </w:r>
            <w:r>
              <w:rPr>
                <w:sz w:val="10"/>
              </w:rPr>
              <w:t xml:space="preserve"> </w:t>
            </w:r>
            <w:r>
              <w:rPr>
                <w:rFonts w:ascii="Avva_Shenouda" w:eastAsia="Avva_Shenouda" w:hAnsi="Avva_Shenouda" w:cs="Avva_Shenouda"/>
                <w:sz w:val="10"/>
              </w:rPr>
              <w:t>hwn</w:t>
            </w:r>
            <w:r>
              <w:rPr>
                <w:sz w:val="10"/>
              </w:rPr>
              <w:t xml:space="preserve"> </w:t>
            </w:r>
            <w:r>
              <w:rPr>
                <w:rFonts w:ascii="Avva_Shenouda" w:eastAsia="Avva_Shenouda" w:hAnsi="Avva_Shenouda" w:cs="Avva_Shenouda"/>
                <w:sz w:val="10"/>
              </w:rPr>
              <w:t>`nte4`er</w:t>
            </w:r>
            <w:r>
              <w:rPr>
                <w:sz w:val="10"/>
              </w:rPr>
              <w:t xml:space="preserve"> </w:t>
            </w:r>
            <w:r>
              <w:rPr>
                <w:rFonts w:ascii="Avva_Shenouda" w:eastAsia="Avva_Shenouda" w:hAnsi="Avva_Shenouda" w:cs="Avva_Shenouda"/>
                <w:sz w:val="10"/>
              </w:rPr>
              <w:t>pinai</w:t>
            </w:r>
            <w:r>
              <w:rPr>
                <w:sz w:val="10"/>
              </w:rPr>
              <w:t xml:space="preserve"> </w:t>
            </w:r>
            <w:r>
              <w:rPr>
                <w:rFonts w:ascii="Avva_Shenouda" w:eastAsia="Avva_Shenouda" w:hAnsi="Avva_Shenouda" w:cs="Avva_Shenouda"/>
                <w:sz w:val="10"/>
              </w:rPr>
              <w:t>neman</w:t>
            </w:r>
            <w:r>
              <w:rPr>
                <w:sz w:val="10"/>
              </w:rPr>
              <w:t xml:space="preserve">: </w:t>
            </w:r>
            <w:r>
              <w:rPr>
                <w:rFonts w:ascii="Avva_Shenouda" w:eastAsia="Avva_Shenouda" w:hAnsi="Avva_Shenouda" w:cs="Avva_Shenouda"/>
                <w:sz w:val="10"/>
              </w:rPr>
              <w:t>`nte4xa</w:t>
            </w:r>
            <w:r>
              <w:rPr>
                <w:sz w:val="10"/>
              </w:rPr>
              <w:t xml:space="preserve"> </w:t>
            </w:r>
            <w:r>
              <w:rPr>
                <w:rFonts w:ascii="Avva_Shenouda" w:eastAsia="Avva_Shenouda" w:hAnsi="Avva_Shenouda" w:cs="Avva_Shenouda"/>
                <w:sz w:val="10"/>
              </w:rPr>
              <w:t>nennobi</w:t>
            </w:r>
            <w:r>
              <w:rPr>
                <w:sz w:val="10"/>
              </w:rPr>
              <w:t xml:space="preserve"> </w:t>
            </w:r>
            <w:r>
              <w:rPr>
                <w:rFonts w:ascii="Avva_Shenouda" w:eastAsia="Avva_Shenouda" w:hAnsi="Avva_Shenouda" w:cs="Avva_Shenouda"/>
                <w:sz w:val="10"/>
              </w:rPr>
              <w:t>nan</w:t>
            </w:r>
            <w:r>
              <w:rPr>
                <w:sz w:val="10"/>
              </w:rPr>
              <w:t xml:space="preserve"> </w:t>
            </w:r>
            <w:r>
              <w:rPr>
                <w:rFonts w:ascii="Avva_Shenouda" w:eastAsia="Avva_Shenouda" w:hAnsi="Avva_Shenouda" w:cs="Avva_Shenouda"/>
                <w:sz w:val="10"/>
              </w:rPr>
              <w:t>`ebol</w:t>
            </w:r>
            <w:r>
              <w:rPr>
                <w:sz w:val="10"/>
              </w:rPr>
              <w:t>.</w:t>
            </w:r>
          </w:p>
        </w:tc>
        <w:tc>
          <w:tcPr>
            <w:tcW w:w="3900" w:type="dxa"/>
          </w:tcPr>
          <w:p w14:paraId="6CA7D608" w14:textId="77777777" w:rsidR="00BF00DD" w:rsidRDefault="00000000">
            <w:pPr>
              <w:spacing w:after="0"/>
              <w:jc w:val="right"/>
            </w:pPr>
            <w:r>
              <w:rPr>
                <w:sz w:val="10"/>
              </w:rPr>
              <w:t>اطلبوا عن آبائنا وإخوتنا الذين رقدوا وتنيحوا في الإيمان بالمسيح منذ البدء. آبائنا القديسين رؤساء الأساقفة، وآبائنا الأساقفة، وآبائنا القمامصة، وآبائنا القسوس، وإخوتنا الشمامسة، وآبائنا الرهبان، وآبائنا العلمانيين، وعن نياح كل المسيحيين. لكي المسيح إلهنا ينيح نفوسهم أجمعين في فردوس النعيم، ونحن أيضاً يصنع معنا رحمة، ويغفر لنا خطايانا.</w:t>
            </w:r>
          </w:p>
        </w:tc>
        <w:tc>
          <w:tcPr>
            <w:tcW w:w="3900" w:type="dxa"/>
          </w:tcPr>
          <w:p w14:paraId="7DCADBD3" w14:textId="77777777" w:rsidR="00BF00DD" w:rsidRDefault="00000000">
            <w:pPr>
              <w:spacing w:after="0"/>
            </w:pPr>
            <w:r>
              <w:rPr>
                <w:sz w:val="10"/>
              </w:rPr>
              <w:t xml:space="preserve">Tovhe-jen nen-yoti nem nen-esneio etav enkot, avemton emo-o khen efnahte em-Pekhrestos yesjen ep-eneh, nen-yoti ethowab en-arshe-episkopos ke nen-yoti en-episkopos, nen-yoti enhe-ghomenos ke nen-yoti emip-resve-teros, nem nen esneio en-zeiakon, nen-yoti emo-nakhos ke nen-yoti en-laikos, nem e-ehrei ejen ti-anapavsis terts enteni-ekhresteianos. Hina ente Pekhrestos pennoti, ti-emton enno ep-seshee teero, khen pi-para-zesos ente ep-onof, anon ze hon, entef-er pinai neman, </w:t>
            </w:r>
            <w:proofErr w:type="spellStart"/>
            <w:r>
              <w:rPr>
                <w:sz w:val="10"/>
              </w:rPr>
              <w:t>entef-qa</w:t>
            </w:r>
            <w:proofErr w:type="spellEnd"/>
            <w:r>
              <w:rPr>
                <w:sz w:val="10"/>
              </w:rPr>
              <w:t xml:space="preserve"> </w:t>
            </w:r>
            <w:proofErr w:type="spellStart"/>
            <w:r>
              <w:rPr>
                <w:sz w:val="10"/>
              </w:rPr>
              <w:t>nennovi</w:t>
            </w:r>
            <w:proofErr w:type="spellEnd"/>
            <w:r>
              <w:rPr>
                <w:sz w:val="10"/>
              </w:rPr>
              <w:t xml:space="preserve"> nan </w:t>
            </w:r>
            <w:proofErr w:type="spellStart"/>
            <w:r>
              <w:rPr>
                <w:sz w:val="10"/>
              </w:rPr>
              <w:t>evol</w:t>
            </w:r>
            <w:proofErr w:type="spellEnd"/>
            <w:r>
              <w:rPr>
                <w:sz w:val="10"/>
              </w:rPr>
              <w:t>.</w:t>
            </w:r>
          </w:p>
        </w:tc>
      </w:tr>
      <w:tr w:rsidR="00BF00DD" w14:paraId="30194264" w14:textId="77777777" w:rsidTr="00743920">
        <w:trPr>
          <w:cantSplit/>
          <w:jc w:val="center"/>
        </w:trPr>
        <w:tc>
          <w:tcPr>
            <w:tcW w:w="3900" w:type="dxa"/>
          </w:tcPr>
          <w:p w14:paraId="07F6EEDC" w14:textId="77777777" w:rsidR="00BF00DD" w:rsidRDefault="00000000">
            <w:pPr>
              <w:spacing w:after="0"/>
            </w:pPr>
            <w:r>
              <w:rPr>
                <w:sz w:val="10"/>
              </w:rPr>
              <w:t>Pray for our fathers and our brethren who are sick with any sickness, whether in this place or in any place, that Christ our God may grant us, with them, health and healing, and forgive us our sins.</w:t>
            </w:r>
          </w:p>
        </w:tc>
        <w:tc>
          <w:tcPr>
            <w:tcW w:w="3900" w:type="dxa"/>
          </w:tcPr>
          <w:p w14:paraId="27362153" w14:textId="77777777" w:rsidR="00BF00DD" w:rsidRDefault="00000000">
            <w:pPr>
              <w:spacing w:after="0"/>
            </w:pPr>
            <w:r>
              <w:rPr>
                <w:rFonts w:ascii="Avva_Shenouda" w:eastAsia="Avva_Shenouda" w:hAnsi="Avva_Shenouda" w:cs="Avva_Shenouda"/>
                <w:sz w:val="10"/>
              </w:rPr>
              <w:t>Twbh</w:t>
            </w:r>
            <w:r>
              <w:rPr>
                <w:sz w:val="10"/>
              </w:rPr>
              <w:t xml:space="preserve"> </w:t>
            </w:r>
            <w:r>
              <w:rPr>
                <w:rFonts w:ascii="Avva_Shenouda" w:eastAsia="Avva_Shenouda" w:hAnsi="Avva_Shenouda" w:cs="Avva_Shenouda"/>
                <w:sz w:val="10"/>
              </w:rPr>
              <w:t>`egen</w:t>
            </w:r>
            <w:r>
              <w:rPr>
                <w:sz w:val="10"/>
              </w:rPr>
              <w:t xml:space="preserve"> </w:t>
            </w:r>
            <w:r>
              <w:rPr>
                <w:rFonts w:ascii="Avva_Shenouda" w:eastAsia="Avva_Shenouda" w:hAnsi="Avva_Shenouda" w:cs="Avva_Shenouda"/>
                <w:sz w:val="10"/>
              </w:rPr>
              <w:t>nenio5</w:t>
            </w:r>
            <w:r>
              <w:rPr>
                <w:sz w:val="10"/>
              </w:rPr>
              <w:t xml:space="preserve"> </w:t>
            </w:r>
            <w:r>
              <w:rPr>
                <w:rFonts w:ascii="Avva_Shenouda" w:eastAsia="Avva_Shenouda" w:hAnsi="Avva_Shenouda" w:cs="Avva_Shenouda"/>
                <w:sz w:val="10"/>
              </w:rPr>
              <w:t>nem</w:t>
            </w:r>
            <w:r>
              <w:rPr>
                <w:sz w:val="10"/>
              </w:rPr>
              <w:t xml:space="preserve"> </w:t>
            </w:r>
            <w:r>
              <w:rPr>
                <w:rFonts w:ascii="Avva_Shenouda" w:eastAsia="Avva_Shenouda" w:hAnsi="Avva_Shenouda" w:cs="Avva_Shenouda"/>
                <w:sz w:val="10"/>
              </w:rPr>
              <w:t>nen`cn3ov</w:t>
            </w:r>
            <w:r>
              <w:rPr>
                <w:sz w:val="10"/>
              </w:rPr>
              <w:t xml:space="preserve"> </w:t>
            </w:r>
            <w:r>
              <w:rPr>
                <w:rFonts w:ascii="Avva_Shenouda" w:eastAsia="Avva_Shenouda" w:hAnsi="Avva_Shenouda" w:cs="Avva_Shenouda"/>
                <w:sz w:val="10"/>
              </w:rPr>
              <w:t>et2wni</w:t>
            </w:r>
            <w:r>
              <w:rPr>
                <w:sz w:val="10"/>
              </w:rPr>
              <w:t xml:space="preserve"> </w:t>
            </w:r>
            <w:r>
              <w:rPr>
                <w:rFonts w:ascii="Avva_Shenouda" w:eastAsia="Avva_Shenouda" w:hAnsi="Avva_Shenouda" w:cs="Avva_Shenouda"/>
                <w:sz w:val="10"/>
              </w:rPr>
              <w:t>qen</w:t>
            </w:r>
            <w:r>
              <w:rPr>
                <w:sz w:val="10"/>
              </w:rPr>
              <w:t xml:space="preserve"> </w:t>
            </w:r>
            <w:r>
              <w:rPr>
                <w:rFonts w:ascii="Avva_Shenouda" w:eastAsia="Avva_Shenouda" w:hAnsi="Avva_Shenouda" w:cs="Avva_Shenouda"/>
                <w:sz w:val="10"/>
              </w:rPr>
              <w:t>gin2wni</w:t>
            </w:r>
            <w:r>
              <w:rPr>
                <w:sz w:val="10"/>
              </w:rPr>
              <w:t xml:space="preserve"> </w:t>
            </w:r>
            <w:r>
              <w:rPr>
                <w:rFonts w:ascii="Avva_Shenouda" w:eastAsia="Avva_Shenouda" w:hAnsi="Avva_Shenouda" w:cs="Avva_Shenouda"/>
                <w:sz w:val="10"/>
              </w:rPr>
              <w:t>niben</w:t>
            </w:r>
            <w:r>
              <w:rPr>
                <w:sz w:val="10"/>
              </w:rPr>
              <w:t xml:space="preserve">, </w:t>
            </w:r>
            <w:r>
              <w:rPr>
                <w:rFonts w:ascii="Avva_Shenouda" w:eastAsia="Avva_Shenouda" w:hAnsi="Avva_Shenouda" w:cs="Avva_Shenouda"/>
                <w:sz w:val="10"/>
              </w:rPr>
              <w:t>ite</w:t>
            </w:r>
            <w:r>
              <w:rPr>
                <w:sz w:val="10"/>
              </w:rPr>
              <w:t xml:space="preserve"> </w:t>
            </w:r>
            <w:r>
              <w:rPr>
                <w:rFonts w:ascii="Avva_Shenouda" w:eastAsia="Avva_Shenouda" w:hAnsi="Avva_Shenouda" w:cs="Avva_Shenouda"/>
                <w:sz w:val="10"/>
              </w:rPr>
              <w:t>qen</w:t>
            </w:r>
            <w:r>
              <w:rPr>
                <w:sz w:val="10"/>
              </w:rPr>
              <w:t xml:space="preserve"> </w:t>
            </w:r>
            <w:r>
              <w:rPr>
                <w:rFonts w:ascii="Avva_Shenouda" w:eastAsia="Avva_Shenouda" w:hAnsi="Avva_Shenouda" w:cs="Avva_Shenouda"/>
                <w:sz w:val="10"/>
              </w:rPr>
              <w:t>paitopoc</w:t>
            </w:r>
            <w:r>
              <w:rPr>
                <w:sz w:val="10"/>
              </w:rPr>
              <w:t xml:space="preserve"> </w:t>
            </w:r>
            <w:r>
              <w:rPr>
                <w:rFonts w:ascii="Avva_Shenouda" w:eastAsia="Avva_Shenouda" w:hAnsi="Avva_Shenouda" w:cs="Avva_Shenouda"/>
                <w:sz w:val="10"/>
              </w:rPr>
              <w:t>`ite</w:t>
            </w:r>
            <w:r>
              <w:rPr>
                <w:sz w:val="10"/>
              </w:rPr>
              <w:t xml:space="preserve"> </w:t>
            </w:r>
            <w:r>
              <w:rPr>
                <w:rFonts w:ascii="Avva_Shenouda" w:eastAsia="Avva_Shenouda" w:hAnsi="Avva_Shenouda" w:cs="Avva_Shenouda"/>
                <w:sz w:val="10"/>
              </w:rPr>
              <w:t>qen</w:t>
            </w:r>
            <w:r>
              <w:rPr>
                <w:sz w:val="10"/>
              </w:rPr>
              <w:t xml:space="preserve"> </w:t>
            </w:r>
            <w:r>
              <w:rPr>
                <w:rFonts w:ascii="Avva_Shenouda" w:eastAsia="Avva_Shenouda" w:hAnsi="Avva_Shenouda" w:cs="Avva_Shenouda"/>
                <w:sz w:val="10"/>
              </w:rPr>
              <w:t>mai</w:t>
            </w:r>
            <w:r>
              <w:rPr>
                <w:sz w:val="10"/>
              </w:rPr>
              <w:t xml:space="preserve"> </w:t>
            </w:r>
            <w:r>
              <w:rPr>
                <w:rFonts w:ascii="Avva_Shenouda" w:eastAsia="Avva_Shenouda" w:hAnsi="Avva_Shenouda" w:cs="Avva_Shenouda"/>
                <w:sz w:val="10"/>
              </w:rPr>
              <w:t>niben</w:t>
            </w:r>
            <w:r>
              <w:rPr>
                <w:sz w:val="10"/>
              </w:rPr>
              <w:t xml:space="preserve">, </w:t>
            </w:r>
            <w:r>
              <w:rPr>
                <w:rFonts w:ascii="Avva_Shenouda" w:eastAsia="Avva_Shenouda" w:hAnsi="Avva_Shenouda" w:cs="Avva_Shenouda"/>
                <w:sz w:val="10"/>
              </w:rPr>
              <w:t>hina</w:t>
            </w:r>
            <w:r>
              <w:rPr>
                <w:sz w:val="10"/>
              </w:rPr>
              <w:t xml:space="preserve"> </w:t>
            </w:r>
            <w:r>
              <w:rPr>
                <w:rFonts w:ascii="Avva_Shenouda" w:eastAsia="Avva_Shenouda" w:hAnsi="Avva_Shenouda" w:cs="Avva_Shenouda"/>
                <w:sz w:val="10"/>
              </w:rPr>
              <w:t>`nte</w:t>
            </w:r>
            <w:r>
              <w:rPr>
                <w:sz w:val="10"/>
              </w:rPr>
              <w:t xml:space="preserve"> </w:t>
            </w:r>
            <w:r>
              <w:rPr>
                <w:rFonts w:ascii="Avva_Shenouda" w:eastAsia="Avva_Shenouda" w:hAnsi="Avva_Shenouda" w:cs="Avva_Shenouda"/>
                <w:sz w:val="10"/>
              </w:rPr>
              <w:t>P=x=c</w:t>
            </w:r>
            <w:r>
              <w:rPr>
                <w:sz w:val="10"/>
              </w:rPr>
              <w:t xml:space="preserve"> </w:t>
            </w:r>
            <w:r>
              <w:rPr>
                <w:rFonts w:ascii="Avva_Shenouda" w:eastAsia="Avva_Shenouda" w:hAnsi="Avva_Shenouda" w:cs="Avva_Shenouda"/>
                <w:sz w:val="10"/>
              </w:rPr>
              <w:t>pennov5</w:t>
            </w:r>
            <w:r>
              <w:rPr>
                <w:sz w:val="10"/>
              </w:rPr>
              <w:t xml:space="preserve"> </w:t>
            </w:r>
            <w:r>
              <w:rPr>
                <w:rFonts w:ascii="Avva_Shenouda" w:eastAsia="Avva_Shenouda" w:hAnsi="Avva_Shenouda" w:cs="Avva_Shenouda"/>
                <w:sz w:val="10"/>
              </w:rPr>
              <w:t>er`hmot</w:t>
            </w:r>
            <w:r>
              <w:rPr>
                <w:sz w:val="10"/>
              </w:rPr>
              <w:t xml:space="preserve"> </w:t>
            </w:r>
            <w:r>
              <w:rPr>
                <w:rFonts w:ascii="Avva_Shenouda" w:eastAsia="Avva_Shenouda" w:hAnsi="Avva_Shenouda" w:cs="Avva_Shenouda"/>
                <w:sz w:val="10"/>
              </w:rPr>
              <w:t>nan</w:t>
            </w:r>
            <w:r>
              <w:rPr>
                <w:sz w:val="10"/>
              </w:rPr>
              <w:t xml:space="preserve"> </w:t>
            </w:r>
            <w:r>
              <w:rPr>
                <w:rFonts w:ascii="Avva_Shenouda" w:eastAsia="Avva_Shenouda" w:hAnsi="Avva_Shenouda" w:cs="Avva_Shenouda"/>
                <w:sz w:val="10"/>
              </w:rPr>
              <w:t>nemwov</w:t>
            </w:r>
            <w:r>
              <w:rPr>
                <w:sz w:val="10"/>
              </w:rPr>
              <w:t xml:space="preserve"> </w:t>
            </w:r>
            <w:r>
              <w:rPr>
                <w:rFonts w:ascii="Avva_Shenouda" w:eastAsia="Avva_Shenouda" w:hAnsi="Avva_Shenouda" w:cs="Avva_Shenouda"/>
                <w:sz w:val="10"/>
              </w:rPr>
              <w:t>`mpiovgai</w:t>
            </w:r>
            <w:r>
              <w:rPr>
                <w:sz w:val="10"/>
              </w:rPr>
              <w:t xml:space="preserve"> </w:t>
            </w:r>
            <w:r>
              <w:rPr>
                <w:rFonts w:ascii="Avva_Shenouda" w:eastAsia="Avva_Shenouda" w:hAnsi="Avva_Shenouda" w:cs="Avva_Shenouda"/>
                <w:sz w:val="10"/>
              </w:rPr>
              <w:t>nem</w:t>
            </w:r>
            <w:r>
              <w:rPr>
                <w:sz w:val="10"/>
              </w:rPr>
              <w:t xml:space="preserve"> </w:t>
            </w:r>
            <w:r>
              <w:rPr>
                <w:rFonts w:ascii="Avva_Shenouda" w:eastAsia="Avva_Shenouda" w:hAnsi="Avva_Shenouda" w:cs="Avva_Shenouda"/>
                <w:sz w:val="10"/>
              </w:rPr>
              <w:t>pitalso</w:t>
            </w:r>
            <w:r>
              <w:rPr>
                <w:sz w:val="10"/>
              </w:rPr>
              <w:t xml:space="preserve">: </w:t>
            </w:r>
            <w:r>
              <w:rPr>
                <w:rFonts w:ascii="Avva_Shenouda" w:eastAsia="Avva_Shenouda" w:hAnsi="Avva_Shenouda" w:cs="Avva_Shenouda"/>
                <w:sz w:val="10"/>
              </w:rPr>
              <w:t>`nte4xa</w:t>
            </w:r>
            <w:r>
              <w:rPr>
                <w:sz w:val="10"/>
              </w:rPr>
              <w:t xml:space="preserve"> </w:t>
            </w:r>
            <w:r>
              <w:rPr>
                <w:rFonts w:ascii="Avva_Shenouda" w:eastAsia="Avva_Shenouda" w:hAnsi="Avva_Shenouda" w:cs="Avva_Shenouda"/>
                <w:sz w:val="10"/>
              </w:rPr>
              <w:t>nennobi</w:t>
            </w:r>
            <w:r>
              <w:rPr>
                <w:sz w:val="10"/>
              </w:rPr>
              <w:t xml:space="preserve"> </w:t>
            </w:r>
            <w:r>
              <w:rPr>
                <w:rFonts w:ascii="Avva_Shenouda" w:eastAsia="Avva_Shenouda" w:hAnsi="Avva_Shenouda" w:cs="Avva_Shenouda"/>
                <w:sz w:val="10"/>
              </w:rPr>
              <w:t>nan</w:t>
            </w:r>
            <w:r>
              <w:rPr>
                <w:sz w:val="10"/>
              </w:rPr>
              <w:t xml:space="preserve"> </w:t>
            </w:r>
            <w:r>
              <w:rPr>
                <w:rFonts w:ascii="Avva_Shenouda" w:eastAsia="Avva_Shenouda" w:hAnsi="Avva_Shenouda" w:cs="Avva_Shenouda"/>
                <w:sz w:val="10"/>
              </w:rPr>
              <w:t>`ebol</w:t>
            </w:r>
            <w:r>
              <w:rPr>
                <w:sz w:val="10"/>
              </w:rPr>
              <w:t>.</w:t>
            </w:r>
          </w:p>
        </w:tc>
        <w:tc>
          <w:tcPr>
            <w:tcW w:w="3900" w:type="dxa"/>
          </w:tcPr>
          <w:p w14:paraId="62A937DB" w14:textId="77777777" w:rsidR="00BF00DD" w:rsidRDefault="00000000">
            <w:pPr>
              <w:spacing w:after="0"/>
              <w:jc w:val="right"/>
            </w:pPr>
            <w:r>
              <w:rPr>
                <w:sz w:val="10"/>
              </w:rPr>
              <w:t>أطلبوا عن آبائنا وأخوتنا المرضى بكل مرض، إن كان في هذا المسكن أو بكل وضع، لكي المسيح إلهنا ينعم لنا ولهم بالعافية والشفاء ويغفر لنا خطايانا.</w:t>
            </w:r>
          </w:p>
        </w:tc>
        <w:tc>
          <w:tcPr>
            <w:tcW w:w="3900" w:type="dxa"/>
          </w:tcPr>
          <w:p w14:paraId="10D0AA13" w14:textId="31088827" w:rsidR="00BF00DD" w:rsidRDefault="00000000">
            <w:pPr>
              <w:spacing w:after="0"/>
            </w:pPr>
            <w:r>
              <w:rPr>
                <w:sz w:val="10"/>
              </w:rPr>
              <w:t xml:space="preserve">Tovhe-jen </w:t>
            </w:r>
            <w:proofErr w:type="spellStart"/>
            <w:r>
              <w:rPr>
                <w:sz w:val="10"/>
              </w:rPr>
              <w:t>nen-yoti</w:t>
            </w:r>
            <w:proofErr w:type="spellEnd"/>
            <w:r>
              <w:rPr>
                <w:sz w:val="10"/>
              </w:rPr>
              <w:t xml:space="preserve"> </w:t>
            </w:r>
            <w:proofErr w:type="spellStart"/>
            <w:r>
              <w:rPr>
                <w:sz w:val="10"/>
              </w:rPr>
              <w:t>nem</w:t>
            </w:r>
            <w:proofErr w:type="spellEnd"/>
            <w:r>
              <w:rPr>
                <w:sz w:val="10"/>
              </w:rPr>
              <w:t xml:space="preserve"> </w:t>
            </w:r>
            <w:proofErr w:type="spellStart"/>
            <w:r>
              <w:rPr>
                <w:sz w:val="10"/>
              </w:rPr>
              <w:t>nen-esneio</w:t>
            </w:r>
            <w:proofErr w:type="spellEnd"/>
            <w:r>
              <w:rPr>
                <w:sz w:val="10"/>
              </w:rPr>
              <w:t xml:space="preserve"> </w:t>
            </w:r>
            <w:proofErr w:type="spellStart"/>
            <w:r>
              <w:rPr>
                <w:sz w:val="10"/>
              </w:rPr>
              <w:t>et</w:t>
            </w:r>
            <w:r w:rsidR="00973D7D">
              <w:rPr>
                <w:sz w:val="10"/>
              </w:rPr>
              <w:t>shoni</w:t>
            </w:r>
            <w:proofErr w:type="spellEnd"/>
            <w:r w:rsidR="00973D7D">
              <w:rPr>
                <w:sz w:val="10"/>
              </w:rPr>
              <w:t xml:space="preserve"> </w:t>
            </w:r>
            <w:proofErr w:type="spellStart"/>
            <w:r w:rsidR="00973D7D">
              <w:rPr>
                <w:sz w:val="10"/>
              </w:rPr>
              <w:t>khen-ginshoni</w:t>
            </w:r>
            <w:proofErr w:type="spellEnd"/>
            <w:r w:rsidR="00973D7D">
              <w:rPr>
                <w:sz w:val="10"/>
              </w:rPr>
              <w:t xml:space="preserve"> </w:t>
            </w:r>
            <w:proofErr w:type="spellStart"/>
            <w:r w:rsidR="00973D7D">
              <w:rPr>
                <w:sz w:val="10"/>
              </w:rPr>
              <w:t>neven</w:t>
            </w:r>
            <w:proofErr w:type="spellEnd"/>
            <w:r w:rsidR="00973D7D">
              <w:rPr>
                <w:sz w:val="10"/>
              </w:rPr>
              <w:t xml:space="preserve">, </w:t>
            </w:r>
            <w:proofErr w:type="spellStart"/>
            <w:r w:rsidR="00973D7D">
              <w:rPr>
                <w:sz w:val="10"/>
              </w:rPr>
              <w:t>ite-khen</w:t>
            </w:r>
            <w:proofErr w:type="spellEnd"/>
            <w:r w:rsidR="00973D7D">
              <w:rPr>
                <w:sz w:val="10"/>
              </w:rPr>
              <w:t xml:space="preserve"> </w:t>
            </w:r>
            <w:proofErr w:type="spellStart"/>
            <w:r w:rsidR="00973D7D">
              <w:rPr>
                <w:sz w:val="10"/>
              </w:rPr>
              <w:t>piatopos</w:t>
            </w:r>
            <w:proofErr w:type="spellEnd"/>
            <w:r w:rsidR="00973D7D">
              <w:rPr>
                <w:sz w:val="10"/>
              </w:rPr>
              <w:t xml:space="preserve"> </w:t>
            </w:r>
            <w:proofErr w:type="spellStart"/>
            <w:r w:rsidR="00973D7D">
              <w:rPr>
                <w:sz w:val="10"/>
              </w:rPr>
              <w:t>ite-khen</w:t>
            </w:r>
            <w:proofErr w:type="spellEnd"/>
            <w:r w:rsidR="00973D7D">
              <w:rPr>
                <w:sz w:val="10"/>
              </w:rPr>
              <w:t xml:space="preserve"> </w:t>
            </w:r>
            <w:proofErr w:type="spellStart"/>
            <w:r w:rsidR="00973D7D">
              <w:rPr>
                <w:sz w:val="10"/>
              </w:rPr>
              <w:t>mai-neven</w:t>
            </w:r>
            <w:proofErr w:type="spellEnd"/>
            <w:r w:rsidR="00973D7D">
              <w:rPr>
                <w:sz w:val="10"/>
              </w:rPr>
              <w:t xml:space="preserve">, </w:t>
            </w:r>
            <w:proofErr w:type="spellStart"/>
            <w:proofErr w:type="gramStart"/>
            <w:r w:rsidR="00973D7D">
              <w:rPr>
                <w:sz w:val="10"/>
              </w:rPr>
              <w:t>hina</w:t>
            </w:r>
            <w:proofErr w:type="spellEnd"/>
            <w:r w:rsidR="00973D7D">
              <w:rPr>
                <w:sz w:val="10"/>
              </w:rPr>
              <w:t xml:space="preserve">  </w:t>
            </w:r>
            <w:proofErr w:type="spellStart"/>
            <w:r w:rsidR="00973D7D">
              <w:rPr>
                <w:sz w:val="10"/>
              </w:rPr>
              <w:t>enta</w:t>
            </w:r>
            <w:proofErr w:type="spellEnd"/>
            <w:proofErr w:type="gramEnd"/>
            <w:r w:rsidR="00973D7D">
              <w:rPr>
                <w:sz w:val="10"/>
              </w:rPr>
              <w:t>-pi-</w:t>
            </w:r>
            <w:proofErr w:type="spellStart"/>
            <w:r w:rsidR="00973D7D">
              <w:rPr>
                <w:sz w:val="10"/>
              </w:rPr>
              <w:t>ekhrisots</w:t>
            </w:r>
            <w:proofErr w:type="spellEnd"/>
            <w:r w:rsidR="00973D7D">
              <w:rPr>
                <w:sz w:val="10"/>
              </w:rPr>
              <w:t xml:space="preserve"> </w:t>
            </w:r>
            <w:proofErr w:type="spellStart"/>
            <w:r w:rsidR="00973D7D">
              <w:rPr>
                <w:sz w:val="10"/>
              </w:rPr>
              <w:t>pennoty</w:t>
            </w:r>
            <w:proofErr w:type="spellEnd"/>
            <w:r w:rsidR="00973D7D">
              <w:rPr>
                <w:sz w:val="10"/>
              </w:rPr>
              <w:t xml:space="preserve"> er-</w:t>
            </w:r>
            <w:proofErr w:type="spellStart"/>
            <w:r w:rsidR="00973D7D">
              <w:rPr>
                <w:sz w:val="10"/>
              </w:rPr>
              <w:t>ehmot</w:t>
            </w:r>
            <w:proofErr w:type="spellEnd"/>
            <w:r w:rsidR="00973D7D">
              <w:rPr>
                <w:sz w:val="10"/>
              </w:rPr>
              <w:t xml:space="preserve"> nan nemo-</w:t>
            </w:r>
            <w:proofErr w:type="spellStart"/>
            <w:r w:rsidR="00973D7D">
              <w:rPr>
                <w:sz w:val="10"/>
              </w:rPr>
              <w:t>ou</w:t>
            </w:r>
            <w:proofErr w:type="spellEnd"/>
            <w:r w:rsidR="00973D7D">
              <w:rPr>
                <w:sz w:val="10"/>
              </w:rPr>
              <w:t xml:space="preserve"> </w:t>
            </w:r>
            <w:proofErr w:type="spellStart"/>
            <w:r w:rsidR="00973D7D">
              <w:rPr>
                <w:sz w:val="10"/>
              </w:rPr>
              <w:t>empi-ogai</w:t>
            </w:r>
            <w:proofErr w:type="spellEnd"/>
            <w:r w:rsidR="00973D7D">
              <w:rPr>
                <w:sz w:val="10"/>
              </w:rPr>
              <w:t xml:space="preserve"> </w:t>
            </w:r>
            <w:proofErr w:type="spellStart"/>
            <w:r w:rsidR="00973D7D">
              <w:rPr>
                <w:sz w:val="10"/>
              </w:rPr>
              <w:t>nem</w:t>
            </w:r>
            <w:proofErr w:type="spellEnd"/>
            <w:r w:rsidR="00973D7D">
              <w:rPr>
                <w:sz w:val="10"/>
              </w:rPr>
              <w:t xml:space="preserve"> pi-</w:t>
            </w:r>
            <w:proofErr w:type="spellStart"/>
            <w:r w:rsidR="00973D7D">
              <w:rPr>
                <w:sz w:val="10"/>
              </w:rPr>
              <w:t>talitcho</w:t>
            </w:r>
            <w:proofErr w:type="spellEnd"/>
            <w:r>
              <w:rPr>
                <w:sz w:val="10"/>
              </w:rPr>
              <w:t xml:space="preserve">, </w:t>
            </w:r>
            <w:proofErr w:type="spellStart"/>
            <w:r>
              <w:rPr>
                <w:sz w:val="10"/>
              </w:rPr>
              <w:t>entef-qa</w:t>
            </w:r>
            <w:proofErr w:type="spellEnd"/>
            <w:r>
              <w:rPr>
                <w:sz w:val="10"/>
              </w:rPr>
              <w:t xml:space="preserve"> </w:t>
            </w:r>
            <w:proofErr w:type="spellStart"/>
            <w:r>
              <w:rPr>
                <w:sz w:val="10"/>
              </w:rPr>
              <w:t>nennovi</w:t>
            </w:r>
            <w:proofErr w:type="spellEnd"/>
            <w:r>
              <w:rPr>
                <w:sz w:val="10"/>
              </w:rPr>
              <w:t xml:space="preserve"> nan evol.</w:t>
            </w:r>
          </w:p>
        </w:tc>
      </w:tr>
      <w:tr w:rsidR="00BF00DD" w14:paraId="215CEFC7" w14:textId="77777777" w:rsidTr="00743920">
        <w:trPr>
          <w:cantSplit/>
          <w:jc w:val="center"/>
        </w:trPr>
        <w:tc>
          <w:tcPr>
            <w:tcW w:w="3900" w:type="dxa"/>
          </w:tcPr>
          <w:p w14:paraId="5414C59A" w14:textId="77777777" w:rsidR="00BF00DD" w:rsidRDefault="00000000">
            <w:pPr>
              <w:spacing w:after="0"/>
            </w:pPr>
            <w:r>
              <w:rPr>
                <w:sz w:val="10"/>
              </w:rPr>
              <w:t>Pray for our fathers and our brethren who are traveling, or those who intend to travel anywhere, that God may straighten all their ways, whether by sea, rivers, lakes, roads, air, or those who are traveling by any other means, that Christ our God may bring them back to their own homes in peace, and forgive us our sins.</w:t>
            </w:r>
          </w:p>
        </w:tc>
        <w:tc>
          <w:tcPr>
            <w:tcW w:w="3900" w:type="dxa"/>
          </w:tcPr>
          <w:p w14:paraId="3BED8587" w14:textId="77777777" w:rsidR="00BF00DD" w:rsidRDefault="00000000">
            <w:pPr>
              <w:spacing w:after="0"/>
            </w:pPr>
            <w:r>
              <w:rPr>
                <w:rFonts w:ascii="Avva_Shenouda" w:eastAsia="Avva_Shenouda" w:hAnsi="Avva_Shenouda" w:cs="Avva_Shenouda"/>
                <w:sz w:val="10"/>
              </w:rPr>
              <w:t>Twbh</w:t>
            </w:r>
            <w:r>
              <w:rPr>
                <w:sz w:val="10"/>
              </w:rPr>
              <w:t xml:space="preserve"> </w:t>
            </w:r>
            <w:r>
              <w:rPr>
                <w:rFonts w:ascii="Avva_Shenouda" w:eastAsia="Avva_Shenouda" w:hAnsi="Avva_Shenouda" w:cs="Avva_Shenouda"/>
                <w:sz w:val="10"/>
              </w:rPr>
              <w:t>`egen</w:t>
            </w:r>
            <w:r>
              <w:rPr>
                <w:sz w:val="10"/>
              </w:rPr>
              <w:t xml:space="preserve"> </w:t>
            </w:r>
            <w:r>
              <w:rPr>
                <w:rFonts w:ascii="Avva_Shenouda" w:eastAsia="Avva_Shenouda" w:hAnsi="Avva_Shenouda" w:cs="Avva_Shenouda"/>
                <w:sz w:val="10"/>
              </w:rPr>
              <w:t>nenio5</w:t>
            </w:r>
            <w:r>
              <w:rPr>
                <w:sz w:val="10"/>
              </w:rPr>
              <w:t xml:space="preserve"> </w:t>
            </w:r>
            <w:r>
              <w:rPr>
                <w:rFonts w:ascii="Avva_Shenouda" w:eastAsia="Avva_Shenouda" w:hAnsi="Avva_Shenouda" w:cs="Avva_Shenouda"/>
                <w:sz w:val="10"/>
              </w:rPr>
              <w:t>nem</w:t>
            </w:r>
            <w:r>
              <w:rPr>
                <w:sz w:val="10"/>
              </w:rPr>
              <w:t xml:space="preserve"> </w:t>
            </w:r>
            <w:r>
              <w:rPr>
                <w:rFonts w:ascii="Avva_Shenouda" w:eastAsia="Avva_Shenouda" w:hAnsi="Avva_Shenouda" w:cs="Avva_Shenouda"/>
                <w:sz w:val="10"/>
              </w:rPr>
              <w:t>nen`cn3ov</w:t>
            </w:r>
            <w:r>
              <w:rPr>
                <w:sz w:val="10"/>
              </w:rPr>
              <w:t xml:space="preserve"> </w:t>
            </w:r>
            <w:r>
              <w:rPr>
                <w:rFonts w:ascii="Avva_Shenouda" w:eastAsia="Avva_Shenouda" w:hAnsi="Avva_Shenouda" w:cs="Avva_Shenouda"/>
                <w:sz w:val="10"/>
              </w:rPr>
              <w:t>`etav2e</w:t>
            </w:r>
            <w:r>
              <w:rPr>
                <w:sz w:val="10"/>
              </w:rPr>
              <w:t xml:space="preserve"> </w:t>
            </w:r>
            <w:r>
              <w:rPr>
                <w:rFonts w:ascii="Avva_Shenouda" w:eastAsia="Avva_Shenouda" w:hAnsi="Avva_Shenouda" w:cs="Avva_Shenouda"/>
                <w:sz w:val="10"/>
              </w:rPr>
              <w:t>`e`p2emmo</w:t>
            </w:r>
            <w:r>
              <w:rPr>
                <w:sz w:val="10"/>
              </w:rPr>
              <w:t xml:space="preserve">: </w:t>
            </w:r>
            <w:r>
              <w:rPr>
                <w:rFonts w:ascii="Avva_Shenouda" w:eastAsia="Avva_Shenouda" w:hAnsi="Avva_Shenouda" w:cs="Avva_Shenouda"/>
                <w:sz w:val="10"/>
              </w:rPr>
              <w:t>ie</w:t>
            </w:r>
            <w:r>
              <w:rPr>
                <w:sz w:val="10"/>
              </w:rPr>
              <w:t xml:space="preserve"> </w:t>
            </w:r>
            <w:r>
              <w:rPr>
                <w:rFonts w:ascii="Avva_Shenouda" w:eastAsia="Avva_Shenouda" w:hAnsi="Avva_Shenouda" w:cs="Avva_Shenouda"/>
                <w:sz w:val="10"/>
              </w:rPr>
              <w:t>n3e0mev`i</w:t>
            </w:r>
            <w:r>
              <w:rPr>
                <w:sz w:val="10"/>
              </w:rPr>
              <w:t xml:space="preserve"> </w:t>
            </w:r>
            <w:r>
              <w:rPr>
                <w:rFonts w:ascii="Avva_Shenouda" w:eastAsia="Avva_Shenouda" w:hAnsi="Avva_Shenouda" w:cs="Avva_Shenouda"/>
                <w:sz w:val="10"/>
              </w:rPr>
              <w:t>`e2e</w:t>
            </w:r>
            <w:r>
              <w:rPr>
                <w:sz w:val="10"/>
              </w:rPr>
              <w:t xml:space="preserve"> </w:t>
            </w:r>
            <w:r>
              <w:rPr>
                <w:rFonts w:ascii="Avva_Shenouda" w:eastAsia="Avva_Shenouda" w:hAnsi="Avva_Shenouda" w:cs="Avva_Shenouda"/>
                <w:sz w:val="10"/>
              </w:rPr>
              <w:t>qen</w:t>
            </w:r>
            <w:r>
              <w:rPr>
                <w:sz w:val="10"/>
              </w:rPr>
              <w:t xml:space="preserve"> </w:t>
            </w:r>
            <w:r>
              <w:rPr>
                <w:rFonts w:ascii="Avva_Shenouda" w:eastAsia="Avva_Shenouda" w:hAnsi="Avva_Shenouda" w:cs="Avva_Shenouda"/>
                <w:sz w:val="10"/>
              </w:rPr>
              <w:t>mai</w:t>
            </w:r>
            <w:r>
              <w:rPr>
                <w:sz w:val="10"/>
              </w:rPr>
              <w:t xml:space="preserve"> </w:t>
            </w:r>
            <w:r>
              <w:rPr>
                <w:rFonts w:ascii="Avva_Shenouda" w:eastAsia="Avva_Shenouda" w:hAnsi="Avva_Shenouda" w:cs="Avva_Shenouda"/>
                <w:sz w:val="10"/>
              </w:rPr>
              <w:t>niben</w:t>
            </w:r>
            <w:r>
              <w:rPr>
                <w:sz w:val="10"/>
              </w:rPr>
              <w:t xml:space="preserve">: </w:t>
            </w:r>
            <w:r>
              <w:rPr>
                <w:rFonts w:ascii="Avva_Shenouda" w:eastAsia="Avva_Shenouda" w:hAnsi="Avva_Shenouda" w:cs="Avva_Shenouda"/>
                <w:sz w:val="10"/>
              </w:rPr>
              <w:t>covtwn</w:t>
            </w:r>
            <w:r>
              <w:rPr>
                <w:sz w:val="10"/>
              </w:rPr>
              <w:t xml:space="preserve"> </w:t>
            </w:r>
            <w:r>
              <w:rPr>
                <w:rFonts w:ascii="Avva_Shenouda" w:eastAsia="Avva_Shenouda" w:hAnsi="Avva_Shenouda" w:cs="Avva_Shenouda"/>
                <w:sz w:val="10"/>
              </w:rPr>
              <w:t>novmwit</w:t>
            </w:r>
            <w:r>
              <w:rPr>
                <w:sz w:val="10"/>
              </w:rPr>
              <w:t xml:space="preserve"> </w:t>
            </w:r>
            <w:r>
              <w:rPr>
                <w:rFonts w:ascii="Avva_Shenouda" w:eastAsia="Avva_Shenouda" w:hAnsi="Avva_Shenouda" w:cs="Avva_Shenouda"/>
                <w:sz w:val="10"/>
              </w:rPr>
              <w:t>t3rov</w:t>
            </w:r>
            <w:r>
              <w:rPr>
                <w:sz w:val="10"/>
              </w:rPr>
              <w:t xml:space="preserve">: </w:t>
            </w:r>
            <w:r>
              <w:rPr>
                <w:rFonts w:ascii="Avva_Shenouda" w:eastAsia="Avva_Shenouda" w:hAnsi="Avva_Shenouda" w:cs="Avva_Shenouda"/>
                <w:sz w:val="10"/>
              </w:rPr>
              <w:t>`ite</w:t>
            </w:r>
            <w:r>
              <w:rPr>
                <w:sz w:val="10"/>
              </w:rPr>
              <w:t xml:space="preserve"> </w:t>
            </w:r>
            <w:r>
              <w:rPr>
                <w:rFonts w:ascii="Avva_Shenouda" w:eastAsia="Avva_Shenouda" w:hAnsi="Avva_Shenouda" w:cs="Avva_Shenouda"/>
                <w:sz w:val="10"/>
              </w:rPr>
              <w:t>`ebol</w:t>
            </w:r>
            <w:r>
              <w:rPr>
                <w:sz w:val="10"/>
              </w:rPr>
              <w:t xml:space="preserve"> </w:t>
            </w:r>
            <w:r>
              <w:rPr>
                <w:rFonts w:ascii="Avva_Shenouda" w:eastAsia="Avva_Shenouda" w:hAnsi="Avva_Shenouda" w:cs="Avva_Shenouda"/>
                <w:sz w:val="10"/>
              </w:rPr>
              <w:t>hiten</w:t>
            </w:r>
            <w:r>
              <w:rPr>
                <w:sz w:val="10"/>
              </w:rPr>
              <w:t xml:space="preserve"> </w:t>
            </w:r>
            <w:r>
              <w:rPr>
                <w:rFonts w:ascii="Avva_Shenouda" w:eastAsia="Avva_Shenouda" w:hAnsi="Avva_Shenouda" w:cs="Avva_Shenouda"/>
                <w:sz w:val="10"/>
              </w:rPr>
              <w:t>`fiom</w:t>
            </w:r>
            <w:r>
              <w:rPr>
                <w:sz w:val="10"/>
              </w:rPr>
              <w:t xml:space="preserve"> </w:t>
            </w:r>
            <w:r>
              <w:rPr>
                <w:rFonts w:ascii="Avva_Shenouda" w:eastAsia="Avva_Shenouda" w:hAnsi="Avva_Shenouda" w:cs="Avva_Shenouda"/>
                <w:sz w:val="10"/>
              </w:rPr>
              <w:t>ie</w:t>
            </w:r>
            <w:r>
              <w:rPr>
                <w:sz w:val="10"/>
              </w:rPr>
              <w:t xml:space="preserve"> </w:t>
            </w:r>
            <w:r>
              <w:rPr>
                <w:rFonts w:ascii="Avva_Shenouda" w:eastAsia="Avva_Shenouda" w:hAnsi="Avva_Shenouda" w:cs="Avva_Shenouda"/>
                <w:sz w:val="10"/>
              </w:rPr>
              <w:t>niiarwov</w:t>
            </w:r>
            <w:r>
              <w:rPr>
                <w:sz w:val="10"/>
              </w:rPr>
              <w:t xml:space="preserve"> </w:t>
            </w:r>
            <w:r>
              <w:rPr>
                <w:rFonts w:ascii="Avva_Shenouda" w:eastAsia="Avva_Shenouda" w:hAnsi="Avva_Shenouda" w:cs="Avva_Shenouda"/>
                <w:sz w:val="10"/>
              </w:rPr>
              <w:t>ie</w:t>
            </w:r>
            <w:r>
              <w:rPr>
                <w:sz w:val="10"/>
              </w:rPr>
              <w:t xml:space="preserve"> </w:t>
            </w:r>
            <w:r>
              <w:rPr>
                <w:rFonts w:ascii="Avva_Shenouda" w:eastAsia="Avva_Shenouda" w:hAnsi="Avva_Shenouda" w:cs="Avva_Shenouda"/>
                <w:sz w:val="10"/>
              </w:rPr>
              <w:t>nilvmn3</w:t>
            </w:r>
            <w:r>
              <w:rPr>
                <w:sz w:val="10"/>
              </w:rPr>
              <w:t xml:space="preserve"> </w:t>
            </w:r>
            <w:r>
              <w:rPr>
                <w:rFonts w:ascii="Avva_Shenouda" w:eastAsia="Avva_Shenouda" w:hAnsi="Avva_Shenouda" w:cs="Avva_Shenouda"/>
                <w:sz w:val="10"/>
              </w:rPr>
              <w:t>ie</w:t>
            </w:r>
            <w:r>
              <w:rPr>
                <w:sz w:val="10"/>
              </w:rPr>
              <w:t xml:space="preserve"> </w:t>
            </w:r>
            <w:r>
              <w:rPr>
                <w:rFonts w:ascii="Avva_Shenouda" w:eastAsia="Avva_Shenouda" w:hAnsi="Avva_Shenouda" w:cs="Avva_Shenouda"/>
                <w:sz w:val="10"/>
              </w:rPr>
              <w:t>nimwit</w:t>
            </w:r>
            <w:r>
              <w:rPr>
                <w:sz w:val="10"/>
              </w:rPr>
              <w:t xml:space="preserve"> </w:t>
            </w:r>
            <w:r>
              <w:rPr>
                <w:rFonts w:ascii="Avva_Shenouda" w:eastAsia="Avva_Shenouda" w:hAnsi="Avva_Shenouda" w:cs="Avva_Shenouda"/>
                <w:sz w:val="10"/>
              </w:rPr>
              <w:t>`mmo2i</w:t>
            </w:r>
            <w:r>
              <w:rPr>
                <w:sz w:val="10"/>
              </w:rPr>
              <w:t>: (</w:t>
            </w:r>
            <w:r>
              <w:rPr>
                <w:rFonts w:ascii="Avva_Shenouda" w:eastAsia="Avva_Shenouda" w:hAnsi="Avva_Shenouda" w:cs="Avva_Shenouda"/>
                <w:sz w:val="10"/>
              </w:rPr>
              <w:t>ie</w:t>
            </w:r>
            <w:r>
              <w:rPr>
                <w:sz w:val="10"/>
              </w:rPr>
              <w:t xml:space="preserve"> </w:t>
            </w:r>
            <w:r>
              <w:rPr>
                <w:rFonts w:ascii="Avva_Shenouda" w:eastAsia="Avva_Shenouda" w:hAnsi="Avva_Shenouda" w:cs="Avva_Shenouda"/>
                <w:sz w:val="10"/>
              </w:rPr>
              <w:t>pia3r</w:t>
            </w:r>
            <w:r>
              <w:rPr>
                <w:sz w:val="10"/>
              </w:rPr>
              <w:t xml:space="preserve">) </w:t>
            </w:r>
            <w:r>
              <w:rPr>
                <w:rFonts w:ascii="Avva_Shenouda" w:eastAsia="Avva_Shenouda" w:hAnsi="Avva_Shenouda" w:cs="Avva_Shenouda"/>
                <w:sz w:val="10"/>
              </w:rPr>
              <w:t>ie</w:t>
            </w:r>
            <w:r>
              <w:rPr>
                <w:sz w:val="10"/>
              </w:rPr>
              <w:t xml:space="preserve"> </w:t>
            </w:r>
            <w:r>
              <w:rPr>
                <w:rFonts w:ascii="Avva_Shenouda" w:eastAsia="Avva_Shenouda" w:hAnsi="Avva_Shenouda" w:cs="Avva_Shenouda"/>
                <w:sz w:val="10"/>
              </w:rPr>
              <w:t>ev`iri</w:t>
            </w:r>
            <w:r>
              <w:rPr>
                <w:sz w:val="10"/>
              </w:rPr>
              <w:t xml:space="preserve"> </w:t>
            </w:r>
            <w:r>
              <w:rPr>
                <w:rFonts w:ascii="Avva_Shenouda" w:eastAsia="Avva_Shenouda" w:hAnsi="Avva_Shenouda" w:cs="Avva_Shenouda"/>
                <w:sz w:val="10"/>
              </w:rPr>
              <w:t>`mpovginmo2i</w:t>
            </w:r>
            <w:r>
              <w:rPr>
                <w:sz w:val="10"/>
              </w:rPr>
              <w:t xml:space="preserve"> </w:t>
            </w:r>
            <w:r>
              <w:rPr>
                <w:rFonts w:ascii="Avva_Shenouda" w:eastAsia="Avva_Shenouda" w:hAnsi="Avva_Shenouda" w:cs="Avva_Shenouda"/>
                <w:sz w:val="10"/>
              </w:rPr>
              <w:t>`nr35</w:t>
            </w:r>
            <w:r>
              <w:rPr>
                <w:sz w:val="10"/>
              </w:rPr>
              <w:t xml:space="preserve"> </w:t>
            </w:r>
            <w:r>
              <w:rPr>
                <w:rFonts w:ascii="Avva_Shenouda" w:eastAsia="Avva_Shenouda" w:hAnsi="Avva_Shenouda" w:cs="Avva_Shenouda"/>
                <w:sz w:val="10"/>
              </w:rPr>
              <w:t>niben</w:t>
            </w:r>
            <w:r>
              <w:rPr>
                <w:sz w:val="10"/>
              </w:rPr>
              <w:t xml:space="preserve">: </w:t>
            </w:r>
            <w:r>
              <w:rPr>
                <w:rFonts w:ascii="Avva_Shenouda" w:eastAsia="Avva_Shenouda" w:hAnsi="Avva_Shenouda" w:cs="Avva_Shenouda"/>
                <w:sz w:val="10"/>
              </w:rPr>
              <w:t>hina</w:t>
            </w:r>
            <w:r>
              <w:rPr>
                <w:sz w:val="10"/>
              </w:rPr>
              <w:t xml:space="preserve"> </w:t>
            </w:r>
            <w:r>
              <w:rPr>
                <w:rFonts w:ascii="Avva_Shenouda" w:eastAsia="Avva_Shenouda" w:hAnsi="Avva_Shenouda" w:cs="Avva_Shenouda"/>
                <w:sz w:val="10"/>
              </w:rPr>
              <w:t>`nte</w:t>
            </w:r>
            <w:r>
              <w:rPr>
                <w:sz w:val="10"/>
              </w:rPr>
              <w:t xml:space="preserve"> </w:t>
            </w:r>
            <w:r>
              <w:rPr>
                <w:rFonts w:ascii="Avva_Shenouda" w:eastAsia="Avva_Shenouda" w:hAnsi="Avva_Shenouda" w:cs="Avva_Shenouda"/>
                <w:sz w:val="10"/>
              </w:rPr>
              <w:t>P=x=c</w:t>
            </w:r>
            <w:r>
              <w:rPr>
                <w:sz w:val="10"/>
              </w:rPr>
              <w:t xml:space="preserve"> </w:t>
            </w:r>
            <w:r>
              <w:rPr>
                <w:rFonts w:ascii="Avva_Shenouda" w:eastAsia="Avva_Shenouda" w:hAnsi="Avva_Shenouda" w:cs="Avva_Shenouda"/>
                <w:sz w:val="10"/>
              </w:rPr>
              <w:t>pennov5</w:t>
            </w:r>
            <w:r>
              <w:rPr>
                <w:sz w:val="10"/>
              </w:rPr>
              <w:t xml:space="preserve"> </w:t>
            </w:r>
            <w:r>
              <w:rPr>
                <w:rFonts w:ascii="Avva_Shenouda" w:eastAsia="Avva_Shenouda" w:hAnsi="Avva_Shenouda" w:cs="Avva_Shenouda"/>
                <w:sz w:val="10"/>
              </w:rPr>
              <w:t>tac0wov</w:t>
            </w:r>
            <w:r>
              <w:rPr>
                <w:sz w:val="10"/>
              </w:rPr>
              <w:t xml:space="preserve"> </w:t>
            </w:r>
            <w:r>
              <w:rPr>
                <w:rFonts w:ascii="Avva_Shenouda" w:eastAsia="Avva_Shenouda" w:hAnsi="Avva_Shenouda" w:cs="Avva_Shenouda"/>
                <w:sz w:val="10"/>
              </w:rPr>
              <w:t>`en3`ete</w:t>
            </w:r>
            <w:r>
              <w:rPr>
                <w:sz w:val="10"/>
              </w:rPr>
              <w:t xml:space="preserve"> </w:t>
            </w:r>
            <w:r>
              <w:rPr>
                <w:rFonts w:ascii="Avva_Shenouda" w:eastAsia="Avva_Shenouda" w:hAnsi="Avva_Shenouda" w:cs="Avva_Shenouda"/>
                <w:sz w:val="10"/>
              </w:rPr>
              <w:t>novov</w:t>
            </w:r>
            <w:r>
              <w:rPr>
                <w:sz w:val="10"/>
              </w:rPr>
              <w:t xml:space="preserve"> </w:t>
            </w:r>
            <w:r>
              <w:rPr>
                <w:rFonts w:ascii="Avva_Shenouda" w:eastAsia="Avva_Shenouda" w:hAnsi="Avva_Shenouda" w:cs="Avva_Shenouda"/>
                <w:sz w:val="10"/>
              </w:rPr>
              <w:t>`mma`n2wpi</w:t>
            </w:r>
            <w:r>
              <w:rPr>
                <w:sz w:val="10"/>
              </w:rPr>
              <w:t xml:space="preserve"> </w:t>
            </w:r>
            <w:r>
              <w:rPr>
                <w:rFonts w:ascii="Avva_Shenouda" w:eastAsia="Avva_Shenouda" w:hAnsi="Avva_Shenouda" w:cs="Avva_Shenouda"/>
                <w:sz w:val="10"/>
              </w:rPr>
              <w:t>qen</w:t>
            </w:r>
            <w:r>
              <w:rPr>
                <w:sz w:val="10"/>
              </w:rPr>
              <w:t xml:space="preserve"> </w:t>
            </w:r>
            <w:r>
              <w:rPr>
                <w:rFonts w:ascii="Avva_Shenouda" w:eastAsia="Avva_Shenouda" w:hAnsi="Avva_Shenouda" w:cs="Avva_Shenouda"/>
                <w:sz w:val="10"/>
              </w:rPr>
              <w:t>ovhir3n3</w:t>
            </w:r>
            <w:r>
              <w:rPr>
                <w:sz w:val="10"/>
              </w:rPr>
              <w:t xml:space="preserve">: </w:t>
            </w:r>
            <w:r>
              <w:rPr>
                <w:rFonts w:ascii="Avva_Shenouda" w:eastAsia="Avva_Shenouda" w:hAnsi="Avva_Shenouda" w:cs="Avva_Shenouda"/>
                <w:sz w:val="10"/>
              </w:rPr>
              <w:t>`nte4xa</w:t>
            </w:r>
            <w:r>
              <w:rPr>
                <w:sz w:val="10"/>
              </w:rPr>
              <w:t xml:space="preserve"> </w:t>
            </w:r>
            <w:r>
              <w:rPr>
                <w:rFonts w:ascii="Avva_Shenouda" w:eastAsia="Avva_Shenouda" w:hAnsi="Avva_Shenouda" w:cs="Avva_Shenouda"/>
                <w:sz w:val="10"/>
              </w:rPr>
              <w:t>nennobi</w:t>
            </w:r>
            <w:r>
              <w:rPr>
                <w:sz w:val="10"/>
              </w:rPr>
              <w:t xml:space="preserve"> </w:t>
            </w:r>
            <w:r>
              <w:rPr>
                <w:rFonts w:ascii="Avva_Shenouda" w:eastAsia="Avva_Shenouda" w:hAnsi="Avva_Shenouda" w:cs="Avva_Shenouda"/>
                <w:sz w:val="10"/>
              </w:rPr>
              <w:t>nan</w:t>
            </w:r>
            <w:r>
              <w:rPr>
                <w:sz w:val="10"/>
              </w:rPr>
              <w:t xml:space="preserve"> </w:t>
            </w:r>
            <w:r>
              <w:rPr>
                <w:rFonts w:ascii="Avva_Shenouda" w:eastAsia="Avva_Shenouda" w:hAnsi="Avva_Shenouda" w:cs="Avva_Shenouda"/>
                <w:sz w:val="10"/>
              </w:rPr>
              <w:t>`ebol</w:t>
            </w:r>
            <w:r>
              <w:rPr>
                <w:sz w:val="10"/>
              </w:rPr>
              <w:t>.</w:t>
            </w:r>
          </w:p>
        </w:tc>
        <w:tc>
          <w:tcPr>
            <w:tcW w:w="3900" w:type="dxa"/>
          </w:tcPr>
          <w:p w14:paraId="22286B0E" w14:textId="77777777" w:rsidR="00BF00DD" w:rsidRDefault="00000000">
            <w:pPr>
              <w:spacing w:after="0"/>
              <w:jc w:val="right"/>
            </w:pPr>
            <w:r>
              <w:rPr>
                <w:sz w:val="10"/>
              </w:rPr>
              <w:t>أطلبوا عن آبائنا وإخوتنا المسافرين، والذين يضمرون السفر في كل موضع، لكي يُسهل طرقهم أجمعين، إن كان في البحر أو الأنهار أو البحيرات أو الطرق المسلوكة أو الجو أو المسافرين بكل نوع، لكي المسيح إلهنا يردهم إلى مساكنهم سالمين، ويغفر لنا خطايانا.</w:t>
            </w:r>
          </w:p>
        </w:tc>
        <w:tc>
          <w:tcPr>
            <w:tcW w:w="3900" w:type="dxa"/>
          </w:tcPr>
          <w:p w14:paraId="039FB7DB" w14:textId="77777777" w:rsidR="00BF00DD" w:rsidRDefault="00000000">
            <w:pPr>
              <w:spacing w:after="0"/>
            </w:pPr>
            <w:r>
              <w:rPr>
                <w:sz w:val="10"/>
              </w:rPr>
              <w:t>Tovhe-jennen-yoti nem nen-esneio etav-she epshemmo ieni-ethmev-e eshe khen mai niven, soton no-moit teero, e-te evol heten efiom, ieni-iaro-oo, ie-nilemne ie ni-moit emmoshe, (ie pi-a-er) ie ev-ere empo-jenmoshee enriti niven, hina ent Pekhrestos pennouti tas-thoo-o enee-ete no-oo emma-enshoni khen o-herini, entef-qa nennovi nan evol.</w:t>
            </w:r>
          </w:p>
        </w:tc>
      </w:tr>
      <w:tr w:rsidR="00BF00DD" w14:paraId="7CEDC282" w14:textId="77777777" w:rsidTr="00743920">
        <w:trPr>
          <w:cantSplit/>
          <w:jc w:val="center"/>
        </w:trPr>
        <w:tc>
          <w:tcPr>
            <w:tcW w:w="3900" w:type="dxa"/>
          </w:tcPr>
          <w:p w14:paraId="05676702" w14:textId="77777777" w:rsidR="00BF00DD" w:rsidRDefault="00000000">
            <w:pPr>
              <w:spacing w:after="0"/>
            </w:pPr>
            <w:r>
              <w:rPr>
                <w:sz w:val="10"/>
              </w:rPr>
              <w:t>Pray for those who provide for the sacrifices, offerings, first-fruits, oil, incense, coverings, reading books, and altar vessels, that Christ our God may reward them in the heavenly Jerusalem, and forgive us our sins.</w:t>
            </w:r>
          </w:p>
        </w:tc>
        <w:tc>
          <w:tcPr>
            <w:tcW w:w="3900" w:type="dxa"/>
          </w:tcPr>
          <w:p w14:paraId="6AE776AA" w14:textId="77777777" w:rsidR="00BF00DD" w:rsidRDefault="00000000">
            <w:pPr>
              <w:spacing w:after="0"/>
            </w:pPr>
            <w:r>
              <w:rPr>
                <w:rFonts w:ascii="Avva_Shenouda" w:eastAsia="Avva_Shenouda" w:hAnsi="Avva_Shenouda" w:cs="Avva_Shenouda"/>
                <w:sz w:val="10"/>
              </w:rPr>
              <w:t>Twbh</w:t>
            </w:r>
            <w:r>
              <w:rPr>
                <w:sz w:val="10"/>
              </w:rPr>
              <w:t xml:space="preserve"> </w:t>
            </w:r>
            <w:r>
              <w:rPr>
                <w:rFonts w:ascii="Avva_Shenouda" w:eastAsia="Avva_Shenouda" w:hAnsi="Avva_Shenouda" w:cs="Avva_Shenouda"/>
                <w:sz w:val="10"/>
              </w:rPr>
              <w:t>`egen</w:t>
            </w:r>
            <w:r>
              <w:rPr>
                <w:sz w:val="10"/>
              </w:rPr>
              <w:t xml:space="preserve"> </w:t>
            </w:r>
            <w:r>
              <w:rPr>
                <w:rFonts w:ascii="Avva_Shenouda" w:eastAsia="Avva_Shenouda" w:hAnsi="Avva_Shenouda" w:cs="Avva_Shenouda"/>
                <w:sz w:val="10"/>
              </w:rPr>
              <w:t>n3`et4i</w:t>
            </w:r>
            <w:r>
              <w:rPr>
                <w:sz w:val="10"/>
              </w:rPr>
              <w:t xml:space="preserve"> </w:t>
            </w:r>
            <w:r>
              <w:rPr>
                <w:rFonts w:ascii="Avva_Shenouda" w:eastAsia="Avva_Shenouda" w:hAnsi="Avva_Shenouda" w:cs="Avva_Shenouda"/>
                <w:sz w:val="10"/>
              </w:rPr>
              <w:t>`m`frwov2</w:t>
            </w:r>
            <w:r>
              <w:rPr>
                <w:sz w:val="10"/>
              </w:rPr>
              <w:t xml:space="preserve"> </w:t>
            </w:r>
            <w:r>
              <w:rPr>
                <w:rFonts w:ascii="Avva_Shenouda" w:eastAsia="Avva_Shenouda" w:hAnsi="Avva_Shenouda" w:cs="Avva_Shenouda"/>
                <w:sz w:val="10"/>
              </w:rPr>
              <w:t>`nni0vcia</w:t>
            </w:r>
            <w:r>
              <w:rPr>
                <w:sz w:val="10"/>
              </w:rPr>
              <w:t xml:space="preserve"> </w:t>
            </w:r>
            <w:r>
              <w:rPr>
                <w:rFonts w:ascii="Avva_Shenouda" w:eastAsia="Avva_Shenouda" w:hAnsi="Avva_Shenouda" w:cs="Avva_Shenouda"/>
                <w:sz w:val="10"/>
              </w:rPr>
              <w:t>ni`procfora</w:t>
            </w:r>
            <w:r>
              <w:rPr>
                <w:sz w:val="10"/>
              </w:rPr>
              <w:t xml:space="preserve"> </w:t>
            </w:r>
            <w:r>
              <w:rPr>
                <w:rFonts w:ascii="Avva_Shenouda" w:eastAsia="Avva_Shenouda" w:hAnsi="Avva_Shenouda" w:cs="Avva_Shenouda"/>
                <w:sz w:val="10"/>
              </w:rPr>
              <w:t>ni`ap`arx3</w:t>
            </w:r>
            <w:r>
              <w:rPr>
                <w:sz w:val="10"/>
              </w:rPr>
              <w:t xml:space="preserve"> </w:t>
            </w:r>
            <w:r>
              <w:rPr>
                <w:rFonts w:ascii="Avva_Shenouda" w:eastAsia="Avva_Shenouda" w:hAnsi="Avva_Shenouda" w:cs="Avva_Shenouda"/>
                <w:sz w:val="10"/>
              </w:rPr>
              <w:t>nineh</w:t>
            </w:r>
            <w:r>
              <w:rPr>
                <w:sz w:val="10"/>
              </w:rPr>
              <w:t xml:space="preserve"> </w:t>
            </w:r>
            <w:r>
              <w:rPr>
                <w:rFonts w:ascii="Avva_Shenouda" w:eastAsia="Avva_Shenouda" w:hAnsi="Avva_Shenouda" w:cs="Avva_Shenouda"/>
                <w:sz w:val="10"/>
              </w:rPr>
              <w:t>ni`c0oinov4i</w:t>
            </w:r>
            <w:r>
              <w:rPr>
                <w:sz w:val="10"/>
              </w:rPr>
              <w:t xml:space="preserve"> </w:t>
            </w:r>
            <w:r>
              <w:rPr>
                <w:rFonts w:ascii="Avva_Shenouda" w:eastAsia="Avva_Shenouda" w:hAnsi="Avva_Shenouda" w:cs="Avva_Shenouda"/>
                <w:sz w:val="10"/>
              </w:rPr>
              <w:t>ni`ckepacma</w:t>
            </w:r>
            <w:r>
              <w:rPr>
                <w:sz w:val="10"/>
              </w:rPr>
              <w:t xml:space="preserve"> </w:t>
            </w:r>
            <w:r>
              <w:rPr>
                <w:rFonts w:ascii="Avva_Shenouda" w:eastAsia="Avva_Shenouda" w:hAnsi="Avva_Shenouda" w:cs="Avva_Shenouda"/>
                <w:sz w:val="10"/>
              </w:rPr>
              <w:t>nigwm</w:t>
            </w:r>
            <w:r>
              <w:rPr>
                <w:sz w:val="10"/>
              </w:rPr>
              <w:t xml:space="preserve"> </w:t>
            </w:r>
            <w:r>
              <w:rPr>
                <w:rFonts w:ascii="Avva_Shenouda" w:eastAsia="Avva_Shenouda" w:hAnsi="Avva_Shenouda" w:cs="Avva_Shenouda"/>
                <w:sz w:val="10"/>
              </w:rPr>
              <w:t>`nw2</w:t>
            </w:r>
            <w:r>
              <w:rPr>
                <w:sz w:val="10"/>
              </w:rPr>
              <w:t xml:space="preserve"> </w:t>
            </w:r>
            <w:r>
              <w:rPr>
                <w:rFonts w:ascii="Avva_Shenouda" w:eastAsia="Avva_Shenouda" w:hAnsi="Avva_Shenouda" w:cs="Avva_Shenouda"/>
                <w:sz w:val="10"/>
              </w:rPr>
              <w:t>nikvmillion</w:t>
            </w:r>
            <w:r>
              <w:rPr>
                <w:sz w:val="10"/>
              </w:rPr>
              <w:t xml:space="preserve"> </w:t>
            </w:r>
            <w:r>
              <w:rPr>
                <w:rFonts w:ascii="Avva_Shenouda" w:eastAsia="Avva_Shenouda" w:hAnsi="Avva_Shenouda" w:cs="Avva_Shenouda"/>
                <w:sz w:val="10"/>
              </w:rPr>
              <w:t>`nte</w:t>
            </w:r>
            <w:r>
              <w:rPr>
                <w:sz w:val="10"/>
              </w:rPr>
              <w:t xml:space="preserve"> </w:t>
            </w:r>
            <w:r>
              <w:rPr>
                <w:rFonts w:ascii="Avva_Shenouda" w:eastAsia="Avva_Shenouda" w:hAnsi="Avva_Shenouda" w:cs="Avva_Shenouda"/>
                <w:sz w:val="10"/>
              </w:rPr>
              <w:t>pima`ner2wov2i</w:t>
            </w:r>
            <w:r>
              <w:rPr>
                <w:sz w:val="10"/>
              </w:rPr>
              <w:t xml:space="preserve">: </w:t>
            </w:r>
            <w:r>
              <w:rPr>
                <w:rFonts w:ascii="Avva_Shenouda" w:eastAsia="Avva_Shenouda" w:hAnsi="Avva_Shenouda" w:cs="Avva_Shenouda"/>
                <w:sz w:val="10"/>
              </w:rPr>
              <w:t>hina</w:t>
            </w:r>
            <w:r>
              <w:rPr>
                <w:sz w:val="10"/>
              </w:rPr>
              <w:t xml:space="preserve"> </w:t>
            </w:r>
            <w:r>
              <w:rPr>
                <w:rFonts w:ascii="Avva_Shenouda" w:eastAsia="Avva_Shenouda" w:hAnsi="Avva_Shenouda" w:cs="Avva_Shenouda"/>
                <w:sz w:val="10"/>
              </w:rPr>
              <w:t>`nte</w:t>
            </w:r>
            <w:r>
              <w:rPr>
                <w:sz w:val="10"/>
              </w:rPr>
              <w:t xml:space="preserve"> </w:t>
            </w:r>
            <w:r>
              <w:rPr>
                <w:rFonts w:ascii="Avva_Shenouda" w:eastAsia="Avva_Shenouda" w:hAnsi="Avva_Shenouda" w:cs="Avva_Shenouda"/>
                <w:sz w:val="10"/>
              </w:rPr>
              <w:t>P=x=c</w:t>
            </w:r>
            <w:r>
              <w:rPr>
                <w:sz w:val="10"/>
              </w:rPr>
              <w:t xml:space="preserve"> </w:t>
            </w:r>
            <w:r>
              <w:rPr>
                <w:rFonts w:ascii="Avva_Shenouda" w:eastAsia="Avva_Shenouda" w:hAnsi="Avva_Shenouda" w:cs="Avva_Shenouda"/>
                <w:sz w:val="10"/>
              </w:rPr>
              <w:t>Pennov5</w:t>
            </w:r>
            <w:r>
              <w:rPr>
                <w:sz w:val="10"/>
              </w:rPr>
              <w:t xml:space="preserve"> </w:t>
            </w:r>
            <w:r>
              <w:rPr>
                <w:rFonts w:ascii="Avva_Shenouda" w:eastAsia="Avva_Shenouda" w:hAnsi="Avva_Shenouda" w:cs="Avva_Shenouda"/>
                <w:sz w:val="10"/>
              </w:rPr>
              <w:t>52ebiw</w:t>
            </w:r>
            <w:r>
              <w:rPr>
                <w:sz w:val="10"/>
              </w:rPr>
              <w:t xml:space="preserve"> </w:t>
            </w:r>
            <w:r>
              <w:rPr>
                <w:rFonts w:ascii="Avva_Shenouda" w:eastAsia="Avva_Shenouda" w:hAnsi="Avva_Shenouda" w:cs="Avva_Shenouda"/>
                <w:sz w:val="10"/>
              </w:rPr>
              <w:t>nwov</w:t>
            </w:r>
            <w:r>
              <w:rPr>
                <w:sz w:val="10"/>
              </w:rPr>
              <w:t xml:space="preserve"> </w:t>
            </w:r>
            <w:r>
              <w:rPr>
                <w:rFonts w:ascii="Avva_Shenouda" w:eastAsia="Avva_Shenouda" w:hAnsi="Avva_Shenouda" w:cs="Avva_Shenouda"/>
                <w:sz w:val="10"/>
              </w:rPr>
              <w:t>qen</w:t>
            </w:r>
            <w:r>
              <w:rPr>
                <w:sz w:val="10"/>
              </w:rPr>
              <w:t xml:space="preserve"> </w:t>
            </w:r>
            <w:r>
              <w:rPr>
                <w:rFonts w:ascii="Avva_Shenouda" w:eastAsia="Avva_Shenouda" w:hAnsi="Avva_Shenouda" w:cs="Avva_Shenouda"/>
                <w:sz w:val="10"/>
              </w:rPr>
              <w:t>I=l=3=m</w:t>
            </w:r>
            <w:r>
              <w:rPr>
                <w:sz w:val="10"/>
              </w:rPr>
              <w:t xml:space="preserve"> </w:t>
            </w:r>
            <w:r>
              <w:rPr>
                <w:rFonts w:ascii="Avva_Shenouda" w:eastAsia="Avva_Shenouda" w:hAnsi="Avva_Shenouda" w:cs="Avva_Shenouda"/>
                <w:sz w:val="10"/>
              </w:rPr>
              <w:t>`nte</w:t>
            </w:r>
            <w:r>
              <w:rPr>
                <w:sz w:val="10"/>
              </w:rPr>
              <w:t xml:space="preserve"> </w:t>
            </w:r>
            <w:r>
              <w:rPr>
                <w:rFonts w:ascii="Avva_Shenouda" w:eastAsia="Avva_Shenouda" w:hAnsi="Avva_Shenouda" w:cs="Avva_Shenouda"/>
                <w:sz w:val="10"/>
              </w:rPr>
              <w:t>`tfe</w:t>
            </w:r>
            <w:r>
              <w:rPr>
                <w:sz w:val="10"/>
              </w:rPr>
              <w:t xml:space="preserve">: </w:t>
            </w:r>
            <w:r>
              <w:rPr>
                <w:rFonts w:ascii="Avva_Shenouda" w:eastAsia="Avva_Shenouda" w:hAnsi="Avva_Shenouda" w:cs="Avva_Shenouda"/>
                <w:sz w:val="10"/>
              </w:rPr>
              <w:t>`nte4xa</w:t>
            </w:r>
            <w:r>
              <w:rPr>
                <w:sz w:val="10"/>
              </w:rPr>
              <w:t xml:space="preserve"> </w:t>
            </w:r>
            <w:r>
              <w:rPr>
                <w:rFonts w:ascii="Avva_Shenouda" w:eastAsia="Avva_Shenouda" w:hAnsi="Avva_Shenouda" w:cs="Avva_Shenouda"/>
                <w:sz w:val="10"/>
              </w:rPr>
              <w:t>nennobi</w:t>
            </w:r>
            <w:r>
              <w:rPr>
                <w:sz w:val="10"/>
              </w:rPr>
              <w:t xml:space="preserve"> </w:t>
            </w:r>
            <w:r>
              <w:rPr>
                <w:rFonts w:ascii="Avva_Shenouda" w:eastAsia="Avva_Shenouda" w:hAnsi="Avva_Shenouda" w:cs="Avva_Shenouda"/>
                <w:sz w:val="10"/>
              </w:rPr>
              <w:t>nan</w:t>
            </w:r>
            <w:r>
              <w:rPr>
                <w:sz w:val="10"/>
              </w:rPr>
              <w:t xml:space="preserve"> </w:t>
            </w:r>
            <w:r>
              <w:rPr>
                <w:rFonts w:ascii="Avva_Shenouda" w:eastAsia="Avva_Shenouda" w:hAnsi="Avva_Shenouda" w:cs="Avva_Shenouda"/>
                <w:sz w:val="10"/>
              </w:rPr>
              <w:t>`ebol</w:t>
            </w:r>
            <w:r>
              <w:rPr>
                <w:sz w:val="10"/>
              </w:rPr>
              <w:t>.</w:t>
            </w:r>
          </w:p>
        </w:tc>
        <w:tc>
          <w:tcPr>
            <w:tcW w:w="3900" w:type="dxa"/>
          </w:tcPr>
          <w:p w14:paraId="4CC047C6" w14:textId="77777777" w:rsidR="00BF00DD" w:rsidRDefault="00000000">
            <w:pPr>
              <w:spacing w:after="0"/>
              <w:jc w:val="right"/>
            </w:pPr>
            <w:r>
              <w:rPr>
                <w:sz w:val="10"/>
              </w:rPr>
              <w:t>اطلبوا عن المهتمين بالصعائد، والقرابين، والبكور، والزيت، والبخور، والستور، وكتب القراءة، وأواني المذبح، لكي المسيح إلهنا يكافئهم في أورشليم السمائية، ويغفر لنا خطايانا.</w:t>
            </w:r>
          </w:p>
        </w:tc>
        <w:tc>
          <w:tcPr>
            <w:tcW w:w="3900" w:type="dxa"/>
          </w:tcPr>
          <w:p w14:paraId="078E660D" w14:textId="77777777" w:rsidR="00BF00DD" w:rsidRDefault="00000000">
            <w:pPr>
              <w:spacing w:after="0"/>
            </w:pPr>
            <w:r>
              <w:rPr>
                <w:sz w:val="10"/>
              </w:rPr>
              <w:t>Tovhe-jenne-etfe-e emifro-osh, enni-theseia ni-epros-fora, ni-aparshee, ni-neh, ni-estoi-nofi, ni-eske-pasma nigom enosh ni-kemellion ente pima-en-ersho-ooshee, hina ente Pekhrestos pennouti ti-sheveio no-oo, khen Yero-salem, ente etfe entef-qa nennovi nan evol.</w:t>
            </w:r>
          </w:p>
        </w:tc>
      </w:tr>
      <w:tr w:rsidR="00302915" w14:paraId="153D7B8B" w14:textId="77777777" w:rsidTr="00890AB4">
        <w:trPr>
          <w:cantSplit/>
          <w:jc w:val="center"/>
        </w:trPr>
        <w:tc>
          <w:tcPr>
            <w:tcW w:w="3900" w:type="dxa"/>
          </w:tcPr>
          <w:p w14:paraId="3BCB3D3F" w14:textId="77777777" w:rsidR="00302915" w:rsidRDefault="00302915" w:rsidP="00890AB4">
            <w:pPr>
              <w:spacing w:after="0"/>
            </w:pPr>
            <w:r>
              <w:rPr>
                <w:sz w:val="10"/>
              </w:rPr>
              <w:t xml:space="preserve">Stand up for prayer </w:t>
            </w:r>
          </w:p>
        </w:tc>
        <w:tc>
          <w:tcPr>
            <w:tcW w:w="3900" w:type="dxa"/>
          </w:tcPr>
          <w:p w14:paraId="7EF960FD" w14:textId="77777777" w:rsidR="00302915" w:rsidRDefault="00302915" w:rsidP="00890AB4">
            <w:pPr>
              <w:spacing w:after="0"/>
            </w:pPr>
            <w:r>
              <w:rPr>
                <w:rFonts w:ascii="Avva_Shenouda" w:eastAsia="Avva_Shenouda" w:hAnsi="Avva_Shenouda" w:cs="Avva_Shenouda"/>
                <w:sz w:val="10"/>
              </w:rPr>
              <w:t>Epi</w:t>
            </w:r>
            <w:r>
              <w:rPr>
                <w:sz w:val="10"/>
              </w:rPr>
              <w:t xml:space="preserve"> </w:t>
            </w:r>
            <w:r>
              <w:rPr>
                <w:rFonts w:ascii="Avva_Shenouda" w:eastAsia="Avva_Shenouda" w:hAnsi="Avva_Shenouda" w:cs="Avva_Shenouda"/>
                <w:sz w:val="10"/>
              </w:rPr>
              <w:t>`procevx3</w:t>
            </w:r>
            <w:r>
              <w:rPr>
                <w:sz w:val="10"/>
              </w:rPr>
              <w:t xml:space="preserve"> </w:t>
            </w:r>
            <w:r>
              <w:rPr>
                <w:rFonts w:ascii="Avva_Shenouda" w:eastAsia="Avva_Shenouda" w:hAnsi="Avva_Shenouda" w:cs="Avva_Shenouda"/>
                <w:sz w:val="10"/>
              </w:rPr>
              <w:t>`cta03te</w:t>
            </w:r>
            <w:r>
              <w:rPr>
                <w:sz w:val="10"/>
              </w:rPr>
              <w:t>.</w:t>
            </w:r>
          </w:p>
        </w:tc>
        <w:tc>
          <w:tcPr>
            <w:tcW w:w="3900" w:type="dxa"/>
          </w:tcPr>
          <w:p w14:paraId="400AD893" w14:textId="77777777" w:rsidR="00302915" w:rsidRDefault="00302915" w:rsidP="00890AB4">
            <w:pPr>
              <w:spacing w:after="0"/>
              <w:jc w:val="right"/>
            </w:pPr>
            <w:proofErr w:type="spellStart"/>
            <w:r>
              <w:rPr>
                <w:sz w:val="10"/>
              </w:rPr>
              <w:t>للصلاة</w:t>
            </w:r>
            <w:proofErr w:type="spellEnd"/>
            <w:r>
              <w:rPr>
                <w:sz w:val="10"/>
              </w:rPr>
              <w:t xml:space="preserve"> </w:t>
            </w:r>
            <w:proofErr w:type="spellStart"/>
            <w:r>
              <w:rPr>
                <w:sz w:val="10"/>
              </w:rPr>
              <w:t>قفوا</w:t>
            </w:r>
            <w:proofErr w:type="spellEnd"/>
            <w:r>
              <w:rPr>
                <w:sz w:val="10"/>
              </w:rPr>
              <w:t>.</w:t>
            </w:r>
          </w:p>
        </w:tc>
        <w:tc>
          <w:tcPr>
            <w:tcW w:w="3900" w:type="dxa"/>
          </w:tcPr>
          <w:p w14:paraId="7B23533E" w14:textId="77777777" w:rsidR="00302915" w:rsidRDefault="00302915" w:rsidP="00890AB4">
            <w:pPr>
              <w:spacing w:after="0"/>
            </w:pPr>
            <w:r>
              <w:rPr>
                <w:sz w:val="10"/>
              </w:rPr>
              <w:t xml:space="preserve">E-pi </w:t>
            </w:r>
            <w:proofErr w:type="spellStart"/>
            <w:r>
              <w:rPr>
                <w:sz w:val="10"/>
              </w:rPr>
              <w:t>epros-evkee</w:t>
            </w:r>
            <w:proofErr w:type="spellEnd"/>
            <w:r>
              <w:rPr>
                <w:sz w:val="10"/>
              </w:rPr>
              <w:t xml:space="preserve"> es-</w:t>
            </w:r>
            <w:proofErr w:type="spellStart"/>
            <w:r>
              <w:rPr>
                <w:sz w:val="10"/>
              </w:rPr>
              <w:t>tatheete</w:t>
            </w:r>
            <w:proofErr w:type="spellEnd"/>
            <w:r>
              <w:rPr>
                <w:sz w:val="10"/>
              </w:rPr>
              <w:t>.</w:t>
            </w:r>
          </w:p>
        </w:tc>
      </w:tr>
      <w:tr w:rsidR="00302915" w14:paraId="4F57FCBA" w14:textId="77777777" w:rsidTr="00890AB4">
        <w:trPr>
          <w:cantSplit/>
          <w:jc w:val="center"/>
        </w:trPr>
        <w:tc>
          <w:tcPr>
            <w:tcW w:w="3900" w:type="dxa"/>
          </w:tcPr>
          <w:p w14:paraId="0BDFBDDE" w14:textId="7D874B66" w:rsidR="00302915" w:rsidRDefault="00302915" w:rsidP="00890AB4">
            <w:pPr>
              <w:spacing w:after="0"/>
            </w:pPr>
            <w:r>
              <w:rPr>
                <w:sz w:val="10"/>
              </w:rPr>
              <w:t xml:space="preserve">Pray for the Holy Gospel. </w:t>
            </w:r>
          </w:p>
        </w:tc>
        <w:tc>
          <w:tcPr>
            <w:tcW w:w="3900" w:type="dxa"/>
          </w:tcPr>
          <w:p w14:paraId="218393A4" w14:textId="77777777" w:rsidR="00302915" w:rsidRDefault="00302915" w:rsidP="00890AB4">
            <w:pPr>
              <w:spacing w:after="0"/>
            </w:pPr>
            <w:r>
              <w:rPr>
                <w:rFonts w:ascii="Avva_Shenouda" w:eastAsia="Avva_Shenouda" w:hAnsi="Avva_Shenouda" w:cs="Avva_Shenouda"/>
                <w:sz w:val="10"/>
              </w:rPr>
              <w:t>Proc`ev7ac0e</w:t>
            </w:r>
            <w:r>
              <w:rPr>
                <w:sz w:val="10"/>
              </w:rPr>
              <w:t xml:space="preserve"> </w:t>
            </w:r>
            <w:r>
              <w:rPr>
                <w:rFonts w:ascii="Avva_Shenouda" w:eastAsia="Avva_Shenouda" w:hAnsi="Avva_Shenouda" w:cs="Avva_Shenouda"/>
                <w:sz w:val="10"/>
              </w:rPr>
              <w:t>`vper</w:t>
            </w:r>
            <w:r>
              <w:rPr>
                <w:sz w:val="10"/>
              </w:rPr>
              <w:t xml:space="preserve"> </w:t>
            </w:r>
            <w:r>
              <w:rPr>
                <w:rFonts w:ascii="Avva_Shenouda" w:eastAsia="Avva_Shenouda" w:hAnsi="Avva_Shenouda" w:cs="Avva_Shenouda"/>
                <w:sz w:val="10"/>
              </w:rPr>
              <w:t>tov</w:t>
            </w:r>
            <w:r>
              <w:rPr>
                <w:sz w:val="10"/>
              </w:rPr>
              <w:t xml:space="preserve"> </w:t>
            </w:r>
            <w:r>
              <w:rPr>
                <w:rFonts w:ascii="Avva_Shenouda" w:eastAsia="Avva_Shenouda" w:hAnsi="Avva_Shenouda" w:cs="Avva_Shenouda"/>
                <w:sz w:val="10"/>
              </w:rPr>
              <w:t>`ajiov</w:t>
            </w:r>
            <w:r>
              <w:rPr>
                <w:sz w:val="10"/>
              </w:rPr>
              <w:t xml:space="preserve"> </w:t>
            </w:r>
            <w:r>
              <w:rPr>
                <w:rFonts w:ascii="Avva_Shenouda" w:eastAsia="Avva_Shenouda" w:hAnsi="Avva_Shenouda" w:cs="Avva_Shenouda"/>
                <w:sz w:val="10"/>
              </w:rPr>
              <w:t>evajjeliov</w:t>
            </w:r>
            <w:r>
              <w:rPr>
                <w:sz w:val="10"/>
              </w:rPr>
              <w:t>.</w:t>
            </w:r>
          </w:p>
        </w:tc>
        <w:tc>
          <w:tcPr>
            <w:tcW w:w="3900" w:type="dxa"/>
          </w:tcPr>
          <w:p w14:paraId="4FC3B193" w14:textId="77777777" w:rsidR="00302915" w:rsidRDefault="00302915" w:rsidP="00890AB4">
            <w:pPr>
              <w:spacing w:after="0"/>
              <w:jc w:val="right"/>
            </w:pPr>
            <w:proofErr w:type="spellStart"/>
            <w:r>
              <w:rPr>
                <w:sz w:val="10"/>
              </w:rPr>
              <w:t>صلوا</w:t>
            </w:r>
            <w:proofErr w:type="spellEnd"/>
            <w:r>
              <w:rPr>
                <w:sz w:val="10"/>
              </w:rPr>
              <w:t xml:space="preserve"> </w:t>
            </w:r>
            <w:proofErr w:type="spellStart"/>
            <w:r>
              <w:rPr>
                <w:sz w:val="10"/>
              </w:rPr>
              <w:t>من</w:t>
            </w:r>
            <w:proofErr w:type="spellEnd"/>
            <w:r>
              <w:rPr>
                <w:sz w:val="10"/>
              </w:rPr>
              <w:t xml:space="preserve"> </w:t>
            </w:r>
            <w:proofErr w:type="spellStart"/>
            <w:r>
              <w:rPr>
                <w:sz w:val="10"/>
              </w:rPr>
              <w:t>أجل</w:t>
            </w:r>
            <w:proofErr w:type="spellEnd"/>
            <w:r>
              <w:rPr>
                <w:sz w:val="10"/>
              </w:rPr>
              <w:t xml:space="preserve"> </w:t>
            </w:r>
            <w:proofErr w:type="spellStart"/>
            <w:r>
              <w:rPr>
                <w:sz w:val="10"/>
              </w:rPr>
              <w:t>الإنجيل</w:t>
            </w:r>
            <w:proofErr w:type="spellEnd"/>
            <w:r>
              <w:rPr>
                <w:sz w:val="10"/>
              </w:rPr>
              <w:t xml:space="preserve"> </w:t>
            </w:r>
            <w:proofErr w:type="spellStart"/>
            <w:r>
              <w:rPr>
                <w:sz w:val="10"/>
              </w:rPr>
              <w:t>المقدس</w:t>
            </w:r>
            <w:proofErr w:type="spellEnd"/>
            <w:r>
              <w:rPr>
                <w:sz w:val="10"/>
              </w:rPr>
              <w:t>.</w:t>
            </w:r>
          </w:p>
        </w:tc>
        <w:tc>
          <w:tcPr>
            <w:tcW w:w="3900" w:type="dxa"/>
          </w:tcPr>
          <w:p w14:paraId="21803AAF" w14:textId="77777777" w:rsidR="00302915" w:rsidRDefault="00302915" w:rsidP="00890AB4">
            <w:pPr>
              <w:spacing w:after="0"/>
            </w:pPr>
            <w:proofErr w:type="spellStart"/>
            <w:r>
              <w:rPr>
                <w:sz w:val="10"/>
              </w:rPr>
              <w:t>Epros</w:t>
            </w:r>
            <w:proofErr w:type="spellEnd"/>
            <w:r>
              <w:rPr>
                <w:sz w:val="10"/>
              </w:rPr>
              <w:t xml:space="preserve"> </w:t>
            </w:r>
            <w:proofErr w:type="spellStart"/>
            <w:r>
              <w:rPr>
                <w:sz w:val="10"/>
              </w:rPr>
              <w:t>eveksasta</w:t>
            </w:r>
            <w:proofErr w:type="spellEnd"/>
            <w:r>
              <w:rPr>
                <w:sz w:val="10"/>
              </w:rPr>
              <w:t xml:space="preserve"> </w:t>
            </w:r>
            <w:proofErr w:type="spellStart"/>
            <w:r>
              <w:rPr>
                <w:sz w:val="10"/>
              </w:rPr>
              <w:t>eperto</w:t>
            </w:r>
            <w:proofErr w:type="spellEnd"/>
            <w:r>
              <w:rPr>
                <w:sz w:val="10"/>
              </w:rPr>
              <w:t xml:space="preserve"> agio </w:t>
            </w:r>
            <w:proofErr w:type="spellStart"/>
            <w:r>
              <w:rPr>
                <w:sz w:val="10"/>
              </w:rPr>
              <w:t>ev</w:t>
            </w:r>
            <w:proofErr w:type="spellEnd"/>
            <w:r>
              <w:rPr>
                <w:sz w:val="10"/>
              </w:rPr>
              <w:t xml:space="preserve"> </w:t>
            </w:r>
            <w:proofErr w:type="spellStart"/>
            <w:r>
              <w:rPr>
                <w:sz w:val="10"/>
              </w:rPr>
              <w:t>angalio</w:t>
            </w:r>
            <w:proofErr w:type="spellEnd"/>
            <w:r>
              <w:rPr>
                <w:sz w:val="10"/>
              </w:rPr>
              <w:t>.</w:t>
            </w:r>
          </w:p>
        </w:tc>
      </w:tr>
      <w:tr w:rsidR="00BF00DD" w14:paraId="0722F63B" w14:textId="77777777" w:rsidTr="00743920">
        <w:trPr>
          <w:cantSplit/>
          <w:jc w:val="center"/>
        </w:trPr>
        <w:tc>
          <w:tcPr>
            <w:tcW w:w="3900" w:type="dxa"/>
          </w:tcPr>
          <w:p w14:paraId="1F0E4619" w14:textId="4A649478" w:rsidR="00BF00DD" w:rsidRDefault="00000000">
            <w:pPr>
              <w:spacing w:after="0"/>
            </w:pPr>
            <w:r>
              <w:rPr>
                <w:sz w:val="10"/>
              </w:rPr>
              <w:t xml:space="preserve">Stand in the fear of God. Let us hear the Holy Gospel. </w:t>
            </w:r>
          </w:p>
        </w:tc>
        <w:tc>
          <w:tcPr>
            <w:tcW w:w="3900" w:type="dxa"/>
          </w:tcPr>
          <w:p w14:paraId="01A3F9D0" w14:textId="77777777" w:rsidR="00BF00DD" w:rsidRDefault="00000000">
            <w:pPr>
              <w:spacing w:after="0"/>
            </w:pPr>
            <w:r>
              <w:rPr>
                <w:rFonts w:ascii="Avva_Shenouda" w:eastAsia="Avva_Shenouda" w:hAnsi="Avva_Shenouda" w:cs="Avva_Shenouda"/>
                <w:sz w:val="10"/>
              </w:rPr>
              <w:t>Cta03te</w:t>
            </w:r>
            <w:r>
              <w:rPr>
                <w:sz w:val="10"/>
              </w:rPr>
              <w:t xml:space="preserve"> </w:t>
            </w:r>
            <w:r>
              <w:rPr>
                <w:rFonts w:ascii="Avva_Shenouda" w:eastAsia="Avva_Shenouda" w:hAnsi="Avva_Shenouda" w:cs="Avva_Shenouda"/>
                <w:sz w:val="10"/>
              </w:rPr>
              <w:t>meta</w:t>
            </w:r>
            <w:r>
              <w:rPr>
                <w:sz w:val="10"/>
              </w:rPr>
              <w:t xml:space="preserve"> </w:t>
            </w:r>
            <w:r>
              <w:rPr>
                <w:rFonts w:ascii="Avva_Shenouda" w:eastAsia="Avva_Shenouda" w:hAnsi="Avva_Shenouda" w:cs="Avva_Shenouda"/>
                <w:sz w:val="10"/>
              </w:rPr>
              <w:t>fobov</w:t>
            </w:r>
            <w:r>
              <w:rPr>
                <w:sz w:val="10"/>
              </w:rPr>
              <w:t xml:space="preserve"> </w:t>
            </w:r>
            <w:r>
              <w:rPr>
                <w:rFonts w:ascii="Avva_Shenouda" w:eastAsia="Avva_Shenouda" w:hAnsi="Avva_Shenouda" w:cs="Avva_Shenouda"/>
                <w:sz w:val="10"/>
              </w:rPr>
              <w:t>)eov</w:t>
            </w:r>
            <w:r>
              <w:rPr>
                <w:sz w:val="10"/>
              </w:rPr>
              <w:t xml:space="preserve"> </w:t>
            </w:r>
            <w:r>
              <w:rPr>
                <w:rFonts w:ascii="Avva_Shenouda" w:eastAsia="Avva_Shenouda" w:hAnsi="Avva_Shenouda" w:cs="Avva_Shenouda"/>
                <w:sz w:val="10"/>
              </w:rPr>
              <w:t>`akovcwmen</w:t>
            </w:r>
            <w:r>
              <w:rPr>
                <w:sz w:val="10"/>
              </w:rPr>
              <w:t xml:space="preserve"> </w:t>
            </w:r>
            <w:r>
              <w:rPr>
                <w:rFonts w:ascii="Avva_Shenouda" w:eastAsia="Avva_Shenouda" w:hAnsi="Avva_Shenouda" w:cs="Avva_Shenouda"/>
                <w:sz w:val="10"/>
              </w:rPr>
              <w:t>tov</w:t>
            </w:r>
            <w:r>
              <w:rPr>
                <w:sz w:val="10"/>
              </w:rPr>
              <w:t xml:space="preserve"> </w:t>
            </w:r>
            <w:r>
              <w:rPr>
                <w:rFonts w:ascii="Avva_Shenouda" w:eastAsia="Avva_Shenouda" w:hAnsi="Avva_Shenouda" w:cs="Avva_Shenouda"/>
                <w:sz w:val="10"/>
              </w:rPr>
              <w:t>`ajiov</w:t>
            </w:r>
            <w:r>
              <w:rPr>
                <w:sz w:val="10"/>
              </w:rPr>
              <w:t xml:space="preserve"> </w:t>
            </w:r>
            <w:r>
              <w:rPr>
                <w:rFonts w:ascii="Avva_Shenouda" w:eastAsia="Avva_Shenouda" w:hAnsi="Avva_Shenouda" w:cs="Avva_Shenouda"/>
                <w:sz w:val="10"/>
              </w:rPr>
              <w:t>ev`ajjeliov</w:t>
            </w:r>
            <w:r>
              <w:rPr>
                <w:sz w:val="10"/>
              </w:rPr>
              <w:t>.</w:t>
            </w:r>
          </w:p>
        </w:tc>
        <w:tc>
          <w:tcPr>
            <w:tcW w:w="3900" w:type="dxa"/>
          </w:tcPr>
          <w:p w14:paraId="0AB3540B" w14:textId="77777777" w:rsidR="00BF00DD" w:rsidRDefault="00000000">
            <w:pPr>
              <w:spacing w:after="0"/>
              <w:jc w:val="right"/>
            </w:pPr>
            <w:r>
              <w:rPr>
                <w:sz w:val="10"/>
              </w:rPr>
              <w:t>قفوا بخوف الله لسماع الإنجيل المقدس.</w:t>
            </w:r>
          </w:p>
        </w:tc>
        <w:tc>
          <w:tcPr>
            <w:tcW w:w="3900" w:type="dxa"/>
          </w:tcPr>
          <w:p w14:paraId="1CABD54F" w14:textId="77777777" w:rsidR="00BF00DD" w:rsidRDefault="00000000">
            <w:pPr>
              <w:spacing w:after="0"/>
            </w:pPr>
            <w:r>
              <w:rPr>
                <w:sz w:val="10"/>
              </w:rPr>
              <w:t>Sta-thee-te meta fovo Theo, ako-somen to agio evan-geleio.</w:t>
            </w:r>
          </w:p>
        </w:tc>
      </w:tr>
      <w:tr w:rsidR="00302915" w14:paraId="1D337BD5" w14:textId="77777777" w:rsidTr="00890AB4">
        <w:trPr>
          <w:cantSplit/>
          <w:jc w:val="center"/>
        </w:trPr>
        <w:tc>
          <w:tcPr>
            <w:tcW w:w="3900" w:type="dxa"/>
          </w:tcPr>
          <w:p w14:paraId="1DBC3B8B" w14:textId="77777777" w:rsidR="00302915" w:rsidRDefault="00302915" w:rsidP="00890AB4">
            <w:pPr>
              <w:spacing w:after="0"/>
            </w:pPr>
            <w:r>
              <w:rPr>
                <w:sz w:val="10"/>
              </w:rPr>
              <w:t xml:space="preserve">Stand up for prayer </w:t>
            </w:r>
          </w:p>
        </w:tc>
        <w:tc>
          <w:tcPr>
            <w:tcW w:w="3900" w:type="dxa"/>
          </w:tcPr>
          <w:p w14:paraId="59451684" w14:textId="77777777" w:rsidR="00302915" w:rsidRDefault="00302915" w:rsidP="00890AB4">
            <w:pPr>
              <w:spacing w:after="0"/>
            </w:pPr>
            <w:r>
              <w:rPr>
                <w:rFonts w:ascii="Avva_Shenouda" w:eastAsia="Avva_Shenouda" w:hAnsi="Avva_Shenouda" w:cs="Avva_Shenouda"/>
                <w:sz w:val="10"/>
              </w:rPr>
              <w:t>Epi</w:t>
            </w:r>
            <w:r>
              <w:rPr>
                <w:sz w:val="10"/>
              </w:rPr>
              <w:t xml:space="preserve"> </w:t>
            </w:r>
            <w:r>
              <w:rPr>
                <w:rFonts w:ascii="Avva_Shenouda" w:eastAsia="Avva_Shenouda" w:hAnsi="Avva_Shenouda" w:cs="Avva_Shenouda"/>
                <w:sz w:val="10"/>
              </w:rPr>
              <w:t>`procevx3</w:t>
            </w:r>
            <w:r>
              <w:rPr>
                <w:sz w:val="10"/>
              </w:rPr>
              <w:t xml:space="preserve"> </w:t>
            </w:r>
            <w:r>
              <w:rPr>
                <w:rFonts w:ascii="Avva_Shenouda" w:eastAsia="Avva_Shenouda" w:hAnsi="Avva_Shenouda" w:cs="Avva_Shenouda"/>
                <w:sz w:val="10"/>
              </w:rPr>
              <w:t>`cta03te</w:t>
            </w:r>
            <w:r>
              <w:rPr>
                <w:sz w:val="10"/>
              </w:rPr>
              <w:t>.</w:t>
            </w:r>
          </w:p>
        </w:tc>
        <w:tc>
          <w:tcPr>
            <w:tcW w:w="3900" w:type="dxa"/>
          </w:tcPr>
          <w:p w14:paraId="4A7DA9AF" w14:textId="77777777" w:rsidR="00302915" w:rsidRDefault="00302915" w:rsidP="00890AB4">
            <w:pPr>
              <w:spacing w:after="0"/>
              <w:jc w:val="right"/>
            </w:pPr>
            <w:proofErr w:type="spellStart"/>
            <w:r>
              <w:rPr>
                <w:sz w:val="10"/>
              </w:rPr>
              <w:t>للصلاة</w:t>
            </w:r>
            <w:proofErr w:type="spellEnd"/>
            <w:r>
              <w:rPr>
                <w:sz w:val="10"/>
              </w:rPr>
              <w:t xml:space="preserve"> </w:t>
            </w:r>
            <w:proofErr w:type="spellStart"/>
            <w:r>
              <w:rPr>
                <w:sz w:val="10"/>
              </w:rPr>
              <w:t>قفوا</w:t>
            </w:r>
            <w:proofErr w:type="spellEnd"/>
            <w:r>
              <w:rPr>
                <w:sz w:val="10"/>
              </w:rPr>
              <w:t>.</w:t>
            </w:r>
          </w:p>
        </w:tc>
        <w:tc>
          <w:tcPr>
            <w:tcW w:w="3900" w:type="dxa"/>
          </w:tcPr>
          <w:p w14:paraId="51E36F59" w14:textId="77777777" w:rsidR="00302915" w:rsidRDefault="00302915" w:rsidP="00890AB4">
            <w:pPr>
              <w:spacing w:after="0"/>
            </w:pPr>
            <w:r>
              <w:rPr>
                <w:sz w:val="10"/>
              </w:rPr>
              <w:t xml:space="preserve">E-pi </w:t>
            </w:r>
            <w:proofErr w:type="spellStart"/>
            <w:r>
              <w:rPr>
                <w:sz w:val="10"/>
              </w:rPr>
              <w:t>epros-evkee</w:t>
            </w:r>
            <w:proofErr w:type="spellEnd"/>
            <w:r>
              <w:rPr>
                <w:sz w:val="10"/>
              </w:rPr>
              <w:t xml:space="preserve"> es-</w:t>
            </w:r>
            <w:proofErr w:type="spellStart"/>
            <w:r>
              <w:rPr>
                <w:sz w:val="10"/>
              </w:rPr>
              <w:t>tatheete</w:t>
            </w:r>
            <w:proofErr w:type="spellEnd"/>
            <w:r>
              <w:rPr>
                <w:sz w:val="10"/>
              </w:rPr>
              <w:t>.</w:t>
            </w:r>
          </w:p>
        </w:tc>
      </w:tr>
      <w:tr w:rsidR="00BF00DD" w14:paraId="51097B4F" w14:textId="77777777" w:rsidTr="00743920">
        <w:trPr>
          <w:cantSplit/>
          <w:jc w:val="center"/>
        </w:trPr>
        <w:tc>
          <w:tcPr>
            <w:tcW w:w="3900" w:type="dxa"/>
          </w:tcPr>
          <w:p w14:paraId="634CEBF1" w14:textId="77777777" w:rsidR="00BF00DD" w:rsidRDefault="00000000">
            <w:pPr>
              <w:spacing w:after="0"/>
            </w:pPr>
            <w:r>
              <w:rPr>
                <w:sz w:val="10"/>
              </w:rPr>
              <w:t>Pray for the peace of the one, only, holy, catholic and apostolic Church of God.</w:t>
            </w:r>
          </w:p>
        </w:tc>
        <w:tc>
          <w:tcPr>
            <w:tcW w:w="3900" w:type="dxa"/>
          </w:tcPr>
          <w:p w14:paraId="19046F15" w14:textId="77777777" w:rsidR="00BF00DD" w:rsidRDefault="00000000">
            <w:pPr>
              <w:spacing w:after="0"/>
            </w:pPr>
            <w:r>
              <w:rPr>
                <w:rFonts w:ascii="Avva_Shenouda" w:eastAsia="Avva_Shenouda" w:hAnsi="Avva_Shenouda" w:cs="Avva_Shenouda"/>
                <w:sz w:val="10"/>
              </w:rPr>
              <w:t>Procev7ac0e</w:t>
            </w:r>
            <w:r>
              <w:rPr>
                <w:sz w:val="10"/>
              </w:rPr>
              <w:t xml:space="preserve"> </w:t>
            </w:r>
            <w:r>
              <w:rPr>
                <w:rFonts w:ascii="Avva_Shenouda" w:eastAsia="Avva_Shenouda" w:hAnsi="Avva_Shenouda" w:cs="Avva_Shenouda"/>
                <w:sz w:val="10"/>
              </w:rPr>
              <w:t>`vper</w:t>
            </w:r>
            <w:r>
              <w:rPr>
                <w:sz w:val="10"/>
              </w:rPr>
              <w:t xml:space="preserve"> </w:t>
            </w:r>
            <w:r>
              <w:rPr>
                <w:rFonts w:ascii="Avva_Shenouda" w:eastAsia="Avva_Shenouda" w:hAnsi="Avva_Shenouda" w:cs="Avva_Shenouda"/>
                <w:sz w:val="10"/>
              </w:rPr>
              <w:t>t3c</w:t>
            </w:r>
            <w:r>
              <w:rPr>
                <w:sz w:val="10"/>
              </w:rPr>
              <w:t xml:space="preserve"> </w:t>
            </w:r>
            <w:r>
              <w:rPr>
                <w:rFonts w:ascii="Avva_Shenouda" w:eastAsia="Avva_Shenouda" w:hAnsi="Avva_Shenouda" w:cs="Avva_Shenouda"/>
                <w:sz w:val="10"/>
              </w:rPr>
              <w:t>`ir3n3c</w:t>
            </w:r>
            <w:r>
              <w:rPr>
                <w:sz w:val="10"/>
              </w:rPr>
              <w:t xml:space="preserve"> </w:t>
            </w:r>
            <w:r>
              <w:rPr>
                <w:rFonts w:ascii="Avva_Shenouda" w:eastAsia="Avva_Shenouda" w:hAnsi="Avva_Shenouda" w:cs="Avva_Shenouda"/>
                <w:sz w:val="10"/>
              </w:rPr>
              <w:t>t3c</w:t>
            </w:r>
            <w:r>
              <w:rPr>
                <w:sz w:val="10"/>
              </w:rPr>
              <w:t xml:space="preserve"> </w:t>
            </w:r>
            <w:r>
              <w:rPr>
                <w:rFonts w:ascii="Avva_Shenouda" w:eastAsia="Avva_Shenouda" w:hAnsi="Avva_Shenouda" w:cs="Avva_Shenouda"/>
                <w:sz w:val="10"/>
              </w:rPr>
              <w:t>`ajiac</w:t>
            </w:r>
            <w:r>
              <w:rPr>
                <w:sz w:val="10"/>
              </w:rPr>
              <w:t xml:space="preserve"> </w:t>
            </w:r>
            <w:r>
              <w:rPr>
                <w:rFonts w:ascii="Avva_Shenouda" w:eastAsia="Avva_Shenouda" w:hAnsi="Avva_Shenouda" w:cs="Avva_Shenouda"/>
                <w:sz w:val="10"/>
              </w:rPr>
              <w:t>mon3c</w:t>
            </w:r>
            <w:r>
              <w:rPr>
                <w:sz w:val="10"/>
              </w:rPr>
              <w:t xml:space="preserve"> </w:t>
            </w:r>
            <w:r>
              <w:rPr>
                <w:rFonts w:ascii="Avva_Shenouda" w:eastAsia="Avva_Shenouda" w:hAnsi="Avva_Shenouda" w:cs="Avva_Shenouda"/>
                <w:sz w:val="10"/>
              </w:rPr>
              <w:t>ka0olik3c</w:t>
            </w:r>
            <w:r>
              <w:rPr>
                <w:sz w:val="10"/>
              </w:rPr>
              <w:t xml:space="preserve"> </w:t>
            </w:r>
            <w:r>
              <w:rPr>
                <w:rFonts w:ascii="Avva_Shenouda" w:eastAsia="Avva_Shenouda" w:hAnsi="Avva_Shenouda" w:cs="Avva_Shenouda"/>
                <w:sz w:val="10"/>
              </w:rPr>
              <w:t>ke</w:t>
            </w:r>
            <w:r>
              <w:rPr>
                <w:sz w:val="10"/>
              </w:rPr>
              <w:t xml:space="preserve"> </w:t>
            </w:r>
            <w:r>
              <w:rPr>
                <w:rFonts w:ascii="Avva_Shenouda" w:eastAsia="Avva_Shenouda" w:hAnsi="Avva_Shenouda" w:cs="Avva_Shenouda"/>
                <w:sz w:val="10"/>
              </w:rPr>
              <w:t>`apoctolik3c</w:t>
            </w:r>
            <w:r>
              <w:rPr>
                <w:sz w:val="10"/>
              </w:rPr>
              <w:t xml:space="preserve"> </w:t>
            </w:r>
            <w:r>
              <w:rPr>
                <w:rFonts w:ascii="Avva_Shenouda" w:eastAsia="Avva_Shenouda" w:hAnsi="Avva_Shenouda" w:cs="Avva_Shenouda"/>
                <w:sz w:val="10"/>
              </w:rPr>
              <w:t>or0odo7ov</w:t>
            </w:r>
            <w:r>
              <w:rPr>
                <w:sz w:val="10"/>
              </w:rPr>
              <w:t xml:space="preserve"> </w:t>
            </w:r>
            <w:r>
              <w:rPr>
                <w:rFonts w:ascii="Avva_Shenouda" w:eastAsia="Avva_Shenouda" w:hAnsi="Avva_Shenouda" w:cs="Avva_Shenouda"/>
                <w:sz w:val="10"/>
              </w:rPr>
              <w:t>tov</w:t>
            </w:r>
            <w:r>
              <w:rPr>
                <w:sz w:val="10"/>
              </w:rPr>
              <w:t xml:space="preserve"> </w:t>
            </w:r>
            <w:r>
              <w:rPr>
                <w:rFonts w:ascii="Avva_Shenouda" w:eastAsia="Avva_Shenouda" w:hAnsi="Avva_Shenouda" w:cs="Avva_Shenouda"/>
                <w:sz w:val="10"/>
              </w:rPr>
              <w:t>)eov</w:t>
            </w:r>
            <w:r>
              <w:rPr>
                <w:sz w:val="10"/>
              </w:rPr>
              <w:t xml:space="preserve"> </w:t>
            </w:r>
            <w:r>
              <w:rPr>
                <w:rFonts w:ascii="Avva_Shenouda" w:eastAsia="Avva_Shenouda" w:hAnsi="Avva_Shenouda" w:cs="Avva_Shenouda"/>
                <w:sz w:val="10"/>
              </w:rPr>
              <w:t>ekkl3ciac</w:t>
            </w:r>
            <w:r>
              <w:rPr>
                <w:sz w:val="10"/>
              </w:rPr>
              <w:t>.</w:t>
            </w:r>
          </w:p>
        </w:tc>
        <w:tc>
          <w:tcPr>
            <w:tcW w:w="3900" w:type="dxa"/>
          </w:tcPr>
          <w:p w14:paraId="5A26316C" w14:textId="19EAE14E" w:rsidR="00BF00DD" w:rsidRDefault="00DC1844">
            <w:pPr>
              <w:spacing w:after="0"/>
              <w:jc w:val="right"/>
            </w:pPr>
            <w:proofErr w:type="spellStart"/>
            <w:r w:rsidRPr="00DC1844">
              <w:rPr>
                <w:rFonts w:ascii="Times New Roman" w:hAnsi="Times New Roman" w:cs="Times New Roman"/>
                <w:sz w:val="10"/>
              </w:rPr>
              <w:t>أطلبوا</w:t>
            </w:r>
            <w:proofErr w:type="spellEnd"/>
            <w:r w:rsidRPr="00DC1844">
              <w:rPr>
                <w:sz w:val="10"/>
              </w:rPr>
              <w:t xml:space="preserve"> </w:t>
            </w:r>
            <w:proofErr w:type="spellStart"/>
            <w:r w:rsidRPr="00DC1844">
              <w:rPr>
                <w:rFonts w:ascii="Times New Roman" w:hAnsi="Times New Roman" w:cs="Times New Roman"/>
                <w:sz w:val="10"/>
              </w:rPr>
              <w:t>عن</w:t>
            </w:r>
            <w:proofErr w:type="spellEnd"/>
            <w:r w:rsidRPr="00DC1844">
              <w:rPr>
                <w:sz w:val="10"/>
              </w:rPr>
              <w:t xml:space="preserve"> </w:t>
            </w:r>
            <w:proofErr w:type="spellStart"/>
            <w:r w:rsidRPr="00DC1844">
              <w:rPr>
                <w:rFonts w:ascii="Times New Roman" w:hAnsi="Times New Roman" w:cs="Times New Roman"/>
                <w:sz w:val="10"/>
              </w:rPr>
              <w:t>سلام</w:t>
            </w:r>
            <w:proofErr w:type="spellEnd"/>
            <w:r w:rsidRPr="00DC1844">
              <w:rPr>
                <w:sz w:val="10"/>
              </w:rPr>
              <w:t xml:space="preserve"> </w:t>
            </w:r>
            <w:proofErr w:type="spellStart"/>
            <w:r w:rsidRPr="00DC1844">
              <w:rPr>
                <w:rFonts w:ascii="Times New Roman" w:hAnsi="Times New Roman" w:cs="Times New Roman"/>
                <w:sz w:val="10"/>
              </w:rPr>
              <w:t>الكنيسة</w:t>
            </w:r>
            <w:proofErr w:type="spellEnd"/>
            <w:r w:rsidRPr="00DC1844">
              <w:rPr>
                <w:sz w:val="10"/>
              </w:rPr>
              <w:t xml:space="preserve"> </w:t>
            </w:r>
            <w:proofErr w:type="spellStart"/>
            <w:r w:rsidRPr="00DC1844">
              <w:rPr>
                <w:rFonts w:ascii="Times New Roman" w:hAnsi="Times New Roman" w:cs="Times New Roman"/>
                <w:sz w:val="10"/>
              </w:rPr>
              <w:t>الواحدة</w:t>
            </w:r>
            <w:proofErr w:type="spellEnd"/>
            <w:r w:rsidRPr="00DC1844">
              <w:rPr>
                <w:sz w:val="10"/>
              </w:rPr>
              <w:t xml:space="preserve"> </w:t>
            </w:r>
            <w:proofErr w:type="spellStart"/>
            <w:r w:rsidRPr="00DC1844">
              <w:rPr>
                <w:rFonts w:ascii="Times New Roman" w:hAnsi="Times New Roman" w:cs="Times New Roman"/>
                <w:sz w:val="10"/>
              </w:rPr>
              <w:t>الوحيدة</w:t>
            </w:r>
            <w:proofErr w:type="spellEnd"/>
            <w:r w:rsidRPr="00DC1844">
              <w:rPr>
                <w:sz w:val="10"/>
              </w:rPr>
              <w:t xml:space="preserve"> </w:t>
            </w:r>
            <w:proofErr w:type="spellStart"/>
            <w:r w:rsidRPr="00DC1844">
              <w:rPr>
                <w:rFonts w:ascii="Times New Roman" w:hAnsi="Times New Roman" w:cs="Times New Roman"/>
                <w:sz w:val="10"/>
              </w:rPr>
              <w:t>المقدسة</w:t>
            </w:r>
            <w:proofErr w:type="spellEnd"/>
            <w:r w:rsidRPr="00DC1844">
              <w:rPr>
                <w:sz w:val="10"/>
              </w:rPr>
              <w:t xml:space="preserve"> </w:t>
            </w:r>
            <w:proofErr w:type="spellStart"/>
            <w:r w:rsidRPr="00DC1844">
              <w:rPr>
                <w:rFonts w:ascii="Times New Roman" w:hAnsi="Times New Roman" w:cs="Times New Roman"/>
                <w:sz w:val="10"/>
              </w:rPr>
              <w:t>الجامعة</w:t>
            </w:r>
            <w:proofErr w:type="spellEnd"/>
            <w:r w:rsidRPr="00DC1844">
              <w:rPr>
                <w:sz w:val="10"/>
              </w:rPr>
              <w:t xml:space="preserve"> </w:t>
            </w:r>
            <w:proofErr w:type="spellStart"/>
            <w:r w:rsidRPr="00DC1844">
              <w:rPr>
                <w:rFonts w:ascii="Times New Roman" w:hAnsi="Times New Roman" w:cs="Times New Roman"/>
                <w:sz w:val="10"/>
              </w:rPr>
              <w:t>الرسولية</w:t>
            </w:r>
            <w:proofErr w:type="spellEnd"/>
            <w:r w:rsidRPr="00DC1844">
              <w:rPr>
                <w:sz w:val="10"/>
              </w:rPr>
              <w:t xml:space="preserve">. </w:t>
            </w:r>
            <w:proofErr w:type="spellStart"/>
            <w:r w:rsidRPr="00DC1844">
              <w:rPr>
                <w:rFonts w:ascii="Times New Roman" w:hAnsi="Times New Roman" w:cs="Times New Roman"/>
                <w:sz w:val="10"/>
              </w:rPr>
              <w:t>كنيسة</w:t>
            </w:r>
            <w:proofErr w:type="spellEnd"/>
            <w:r w:rsidRPr="00DC1844">
              <w:rPr>
                <w:sz w:val="10"/>
              </w:rPr>
              <w:t xml:space="preserve"> </w:t>
            </w:r>
            <w:proofErr w:type="spellStart"/>
            <w:r w:rsidRPr="00DC1844">
              <w:rPr>
                <w:rFonts w:ascii="Times New Roman" w:hAnsi="Times New Roman" w:cs="Times New Roman"/>
                <w:sz w:val="10"/>
              </w:rPr>
              <w:t>الله</w:t>
            </w:r>
            <w:proofErr w:type="spellEnd"/>
            <w:r w:rsidRPr="00DC1844">
              <w:rPr>
                <w:sz w:val="10"/>
              </w:rPr>
              <w:t xml:space="preserve"> </w:t>
            </w:r>
            <w:proofErr w:type="spellStart"/>
            <w:r w:rsidRPr="00DC1844">
              <w:rPr>
                <w:rFonts w:ascii="Times New Roman" w:hAnsi="Times New Roman" w:cs="Times New Roman"/>
                <w:sz w:val="10"/>
              </w:rPr>
              <w:t>الارثوذكسية</w:t>
            </w:r>
            <w:proofErr w:type="spellEnd"/>
          </w:p>
        </w:tc>
        <w:tc>
          <w:tcPr>
            <w:tcW w:w="3900" w:type="dxa"/>
          </w:tcPr>
          <w:p w14:paraId="0642F04D" w14:textId="77777777" w:rsidR="00BF00DD" w:rsidRDefault="00000000">
            <w:pPr>
              <w:spacing w:after="0"/>
            </w:pPr>
            <w:r>
              <w:rPr>
                <w:sz w:val="10"/>
              </w:rPr>
              <w:t>Epros-evik-saste eper tees erinees tees agias mones ka-tholi-kes ke apostoli-kes ortho-zokso to Theo e-ekleseia.</w:t>
            </w:r>
          </w:p>
        </w:tc>
      </w:tr>
      <w:tr w:rsidR="00BF00DD" w14:paraId="1513E9F2" w14:textId="77777777" w:rsidTr="00743920">
        <w:trPr>
          <w:cantSplit/>
          <w:jc w:val="center"/>
        </w:trPr>
        <w:tc>
          <w:tcPr>
            <w:tcW w:w="3900" w:type="dxa"/>
          </w:tcPr>
          <w:p w14:paraId="73CC6E85" w14:textId="70A17F4E" w:rsidR="00BF00DD" w:rsidRDefault="00000000">
            <w:pPr>
              <w:spacing w:after="0"/>
            </w:pPr>
            <w:r>
              <w:rPr>
                <w:sz w:val="10"/>
              </w:rPr>
              <w:t xml:space="preserve">Pray for our archpriest Pope Abba </w:t>
            </w:r>
            <w:r w:rsidRPr="000B0F2F">
              <w:rPr>
                <w:b/>
                <w:bCs/>
                <w:color w:val="EE0000"/>
                <w:sz w:val="10"/>
              </w:rPr>
              <w:t>Tawadrous II</w:t>
            </w:r>
            <w:r>
              <w:rPr>
                <w:sz w:val="10"/>
              </w:rPr>
              <w:t xml:space="preserve">, pope and patriarch and archbishop of the great city of Alexandria,And his spiritual brethren in the apostolic liturgy, the patriarch of Antioch </w:t>
            </w:r>
            <w:r w:rsidRPr="000B0F2F">
              <w:rPr>
                <w:b/>
                <w:bCs/>
                <w:color w:val="EE0000"/>
                <w:sz w:val="10"/>
              </w:rPr>
              <w:t>Mar Ignatius Aphrem</w:t>
            </w:r>
            <w:r w:rsidRPr="000B0F2F">
              <w:rPr>
                <w:color w:val="EE0000"/>
                <w:sz w:val="10"/>
              </w:rPr>
              <w:t xml:space="preserve"> </w:t>
            </w:r>
            <w:r>
              <w:rPr>
                <w:sz w:val="10"/>
              </w:rPr>
              <w:t xml:space="preserve">and the Patriarch of Eritrea </w:t>
            </w:r>
            <w:r w:rsidRPr="000B0F2F">
              <w:rPr>
                <w:b/>
                <w:bCs/>
                <w:color w:val="EE0000"/>
                <w:sz w:val="10"/>
              </w:rPr>
              <w:t>Abouna Bacilios</w:t>
            </w:r>
            <w:r>
              <w:rPr>
                <w:sz w:val="10"/>
              </w:rPr>
              <w:t xml:space="preserve">, and his partner in the apostolic liturgy our father </w:t>
            </w:r>
            <w:r w:rsidRPr="000B0F2F">
              <w:rPr>
                <w:b/>
                <w:bCs/>
                <w:color w:val="EE0000"/>
                <w:sz w:val="10"/>
              </w:rPr>
              <w:t>the</w:t>
            </w:r>
            <w:r w:rsidR="00BD225F">
              <w:rPr>
                <w:b/>
                <w:bCs/>
                <w:color w:val="EE0000"/>
                <w:sz w:val="10"/>
              </w:rPr>
              <w:t xml:space="preserve">, </w:t>
            </w:r>
            <w:r w:rsidR="00BD225F" w:rsidRPr="00BD225F">
              <w:rPr>
                <w:b/>
                <w:bCs/>
                <w:strike/>
                <w:color w:val="EE0000"/>
                <w:sz w:val="10"/>
              </w:rPr>
              <w:t>(bishop)</w:t>
            </w:r>
            <w:r w:rsidRPr="000B0F2F">
              <w:rPr>
                <w:b/>
                <w:bCs/>
                <w:color w:val="EE0000"/>
                <w:sz w:val="10"/>
              </w:rPr>
              <w:t xml:space="preserve"> Metropolitan Abba (Youssef)</w:t>
            </w:r>
            <w:r>
              <w:rPr>
                <w:sz w:val="10"/>
              </w:rPr>
              <w:t xml:space="preserve"> and for our orthodox bishops.</w:t>
            </w:r>
          </w:p>
        </w:tc>
        <w:tc>
          <w:tcPr>
            <w:tcW w:w="3900" w:type="dxa"/>
          </w:tcPr>
          <w:p w14:paraId="04B8E8F2" w14:textId="4A4483FB" w:rsidR="00BF00DD" w:rsidRDefault="00000000">
            <w:pPr>
              <w:spacing w:after="0"/>
            </w:pPr>
            <w:r>
              <w:rPr>
                <w:rFonts w:ascii="Avva_Shenouda" w:eastAsia="Avva_Shenouda" w:hAnsi="Avva_Shenouda" w:cs="Avva_Shenouda"/>
                <w:sz w:val="10"/>
              </w:rPr>
              <w:t>`Procev7ac0e</w:t>
            </w:r>
            <w:r>
              <w:rPr>
                <w:sz w:val="10"/>
              </w:rPr>
              <w:t xml:space="preserve"> </w:t>
            </w:r>
            <w:r>
              <w:rPr>
                <w:rFonts w:ascii="Avva_Shenouda" w:eastAsia="Avva_Shenouda" w:hAnsi="Avva_Shenouda" w:cs="Avva_Shenouda"/>
                <w:sz w:val="10"/>
              </w:rPr>
              <w:t>`vper</w:t>
            </w:r>
            <w:r>
              <w:rPr>
                <w:sz w:val="10"/>
              </w:rPr>
              <w:t xml:space="preserve"> </w:t>
            </w:r>
            <w:r>
              <w:rPr>
                <w:rFonts w:ascii="Avva_Shenouda" w:eastAsia="Avva_Shenouda" w:hAnsi="Avva_Shenouda" w:cs="Avva_Shenouda"/>
                <w:sz w:val="10"/>
              </w:rPr>
              <w:t>tov</w:t>
            </w:r>
            <w:r w:rsidR="000B0F2F">
              <w:rPr>
                <w:rFonts w:ascii="Avva_Shenouda" w:eastAsia="Avva_Shenouda" w:hAnsi="Avva_Shenouda" w:cs="Avva_Shenouda"/>
                <w:sz w:val="10"/>
              </w:rPr>
              <w:t xml:space="preserve"> </w:t>
            </w:r>
            <w:r>
              <w:rPr>
                <w:rFonts w:ascii="Avva_Shenouda" w:eastAsia="Avva_Shenouda" w:hAnsi="Avva_Shenouda" w:cs="Avva_Shenouda"/>
                <w:sz w:val="10"/>
              </w:rPr>
              <w:t>arx</w:t>
            </w:r>
            <w:r w:rsidR="000B0F2F">
              <w:rPr>
                <w:rFonts w:ascii="Avva_Shenouda" w:eastAsia="Avva_Shenouda" w:hAnsi="Avva_Shenouda" w:cs="Avva_Shenouda"/>
                <w:sz w:val="10"/>
              </w:rPr>
              <w:t>i</w:t>
            </w:r>
            <w:r w:rsidR="000B0F2F">
              <w:rPr>
                <w:rFonts w:ascii="Avva_Shenouda" w:eastAsia="Avva_Shenouda" w:hAnsi="Avva_Shenouda" w:cs="Avva_Shenouda"/>
                <w:sz w:val="10"/>
              </w:rPr>
              <w:t xml:space="preserve"> </w:t>
            </w:r>
            <w:r>
              <w:rPr>
                <w:rFonts w:ascii="Avva_Shenouda" w:eastAsia="Avva_Shenouda" w:hAnsi="Avva_Shenouda" w:cs="Avva_Shenouda"/>
                <w:sz w:val="10"/>
              </w:rPr>
              <w:t>`erewc</w:t>
            </w:r>
            <w:r>
              <w:rPr>
                <w:sz w:val="10"/>
              </w:rPr>
              <w:t xml:space="preserve"> </w:t>
            </w:r>
            <w:r>
              <w:rPr>
                <w:rFonts w:ascii="Avva_Shenouda" w:eastAsia="Avva_Shenouda" w:hAnsi="Avva_Shenouda" w:cs="Avva_Shenouda"/>
                <w:sz w:val="10"/>
              </w:rPr>
              <w:t>`3mwn</w:t>
            </w:r>
            <w:r>
              <w:rPr>
                <w:sz w:val="10"/>
              </w:rPr>
              <w:t xml:space="preserve"> </w:t>
            </w:r>
            <w:r>
              <w:rPr>
                <w:rFonts w:ascii="Avva_Shenouda" w:eastAsia="Avva_Shenouda" w:hAnsi="Avva_Shenouda" w:cs="Avva_Shenouda"/>
                <w:sz w:val="10"/>
              </w:rPr>
              <w:t>papa</w:t>
            </w:r>
            <w:r>
              <w:rPr>
                <w:sz w:val="10"/>
              </w:rPr>
              <w:t xml:space="preserve"> </w:t>
            </w:r>
            <w:r>
              <w:rPr>
                <w:rFonts w:ascii="Avva_Shenouda" w:eastAsia="Avva_Shenouda" w:hAnsi="Avva_Shenouda" w:cs="Avva_Shenouda"/>
                <w:sz w:val="10"/>
              </w:rPr>
              <w:t>abba</w:t>
            </w:r>
            <w:r>
              <w:rPr>
                <w:sz w:val="10"/>
              </w:rPr>
              <w:t xml:space="preserve"> </w:t>
            </w:r>
            <w:r w:rsidRPr="000B0F2F">
              <w:rPr>
                <w:rFonts w:ascii="Avva_Shenouda" w:eastAsia="Avva_Shenouda" w:hAnsi="Avva_Shenouda" w:cs="Avva_Shenouda"/>
                <w:b/>
                <w:bCs/>
                <w:color w:val="EE0000"/>
                <w:sz w:val="10"/>
              </w:rPr>
              <w:t>)eodwroc</w:t>
            </w:r>
            <w:r>
              <w:rPr>
                <w:sz w:val="10"/>
              </w:rPr>
              <w:t xml:space="preserve">: </w:t>
            </w:r>
            <w:r>
              <w:rPr>
                <w:rFonts w:ascii="Avva_Shenouda" w:eastAsia="Avva_Shenouda" w:hAnsi="Avva_Shenouda" w:cs="Avva_Shenouda"/>
                <w:sz w:val="10"/>
              </w:rPr>
              <w:t>papa</w:t>
            </w:r>
            <w:r>
              <w:rPr>
                <w:sz w:val="10"/>
              </w:rPr>
              <w:t xml:space="preserve"> </w:t>
            </w:r>
            <w:r>
              <w:rPr>
                <w:rFonts w:ascii="Avva_Shenouda" w:eastAsia="Avva_Shenouda" w:hAnsi="Avva_Shenouda" w:cs="Avva_Shenouda"/>
                <w:sz w:val="10"/>
              </w:rPr>
              <w:t>ke</w:t>
            </w:r>
            <w:r>
              <w:rPr>
                <w:sz w:val="10"/>
              </w:rPr>
              <w:t xml:space="preserve"> </w:t>
            </w:r>
            <w:r>
              <w:rPr>
                <w:rFonts w:ascii="Avva_Shenouda" w:eastAsia="Avva_Shenouda" w:hAnsi="Avva_Shenouda" w:cs="Avva_Shenouda"/>
                <w:sz w:val="10"/>
              </w:rPr>
              <w:t>patriarxov</w:t>
            </w:r>
            <w:r>
              <w:rPr>
                <w:sz w:val="10"/>
              </w:rPr>
              <w:t xml:space="preserve"> </w:t>
            </w:r>
            <w:r>
              <w:rPr>
                <w:rFonts w:ascii="Avva_Shenouda" w:eastAsia="Avva_Shenouda" w:hAnsi="Avva_Shenouda" w:cs="Avva_Shenouda"/>
                <w:sz w:val="10"/>
              </w:rPr>
              <w:t>ke</w:t>
            </w:r>
            <w:r>
              <w:rPr>
                <w:sz w:val="10"/>
              </w:rPr>
              <w:t xml:space="preserve"> </w:t>
            </w:r>
            <w:r>
              <w:rPr>
                <w:rFonts w:ascii="Avva_Shenouda" w:eastAsia="Avva_Shenouda" w:hAnsi="Avva_Shenouda" w:cs="Avva_Shenouda"/>
                <w:sz w:val="10"/>
              </w:rPr>
              <w:t>arx3</w:t>
            </w:r>
            <w:r w:rsidR="000B0F2F">
              <w:rPr>
                <w:rFonts w:ascii="Avva_Shenouda" w:eastAsia="Avva_Shenouda" w:hAnsi="Avva_Shenouda" w:cs="Avva_Shenouda"/>
                <w:sz w:val="10"/>
              </w:rPr>
              <w:t>\</w:t>
            </w:r>
            <w:r w:rsidR="000B0F2F">
              <w:rPr>
                <w:rFonts w:ascii="Avva_Shenouda" w:eastAsia="Avva_Shenouda" w:hAnsi="Avva_Shenouda" w:cs="Avva_Shenouda"/>
                <w:sz w:val="10"/>
              </w:rPr>
              <w:t>i</w:t>
            </w:r>
            <w:r>
              <w:rPr>
                <w:rFonts w:ascii="Avva_Shenouda" w:eastAsia="Avva_Shenouda" w:hAnsi="Avva_Shenouda" w:cs="Avva_Shenouda"/>
                <w:sz w:val="10"/>
              </w:rPr>
              <w:t>`epickopov</w:t>
            </w:r>
            <w:r>
              <w:rPr>
                <w:sz w:val="10"/>
              </w:rPr>
              <w:t xml:space="preserve"> </w:t>
            </w:r>
            <w:r>
              <w:rPr>
                <w:rFonts w:ascii="Avva_Shenouda" w:eastAsia="Avva_Shenouda" w:hAnsi="Avva_Shenouda" w:cs="Avva_Shenouda"/>
                <w:sz w:val="10"/>
              </w:rPr>
              <w:t>t3c</w:t>
            </w:r>
            <w:r>
              <w:rPr>
                <w:sz w:val="10"/>
              </w:rPr>
              <w:t xml:space="preserve"> </w:t>
            </w:r>
            <w:r>
              <w:rPr>
                <w:rFonts w:ascii="Avva_Shenouda" w:eastAsia="Avva_Shenouda" w:hAnsi="Avva_Shenouda" w:cs="Avva_Shenouda"/>
                <w:sz w:val="10"/>
              </w:rPr>
              <w:t>mejalo</w:t>
            </w:r>
            <w:r>
              <w:rPr>
                <w:sz w:val="10"/>
              </w:rPr>
              <w:t xml:space="preserve"> </w:t>
            </w:r>
            <w:r>
              <w:rPr>
                <w:rFonts w:ascii="Avva_Shenouda" w:eastAsia="Avva_Shenouda" w:hAnsi="Avva_Shenouda" w:cs="Avva_Shenouda"/>
                <w:sz w:val="10"/>
              </w:rPr>
              <w:t>polewc</w:t>
            </w:r>
            <w:r>
              <w:rPr>
                <w:sz w:val="10"/>
              </w:rPr>
              <w:t xml:space="preserve"> </w:t>
            </w:r>
            <w:r>
              <w:rPr>
                <w:rFonts w:ascii="Avva_Shenouda" w:eastAsia="Avva_Shenouda" w:hAnsi="Avva_Shenouda" w:cs="Avva_Shenouda"/>
                <w:sz w:val="10"/>
              </w:rPr>
              <w:t>`Ale7an`driac</w:t>
            </w:r>
            <w:r>
              <w:rPr>
                <w:sz w:val="10"/>
              </w:rPr>
              <w:t xml:space="preserve">: </w:t>
            </w:r>
            <w:r>
              <w:rPr>
                <w:rFonts w:ascii="Avva_Shenouda" w:eastAsia="Avva_Shenouda" w:hAnsi="Avva_Shenouda" w:cs="Avva_Shenouda"/>
                <w:sz w:val="10"/>
              </w:rPr>
              <w:t>ke</w:t>
            </w:r>
            <w:r>
              <w:rPr>
                <w:sz w:val="10"/>
              </w:rPr>
              <w:t xml:space="preserve"> </w:t>
            </w:r>
            <w:r>
              <w:rPr>
                <w:rFonts w:ascii="Avva_Shenouda" w:eastAsia="Avva_Shenouda" w:hAnsi="Avva_Shenouda" w:cs="Avva_Shenouda"/>
                <w:sz w:val="10"/>
              </w:rPr>
              <w:t>twn</w:t>
            </w:r>
            <w:r>
              <w:rPr>
                <w:sz w:val="10"/>
              </w:rPr>
              <w:t xml:space="preserve"> </w:t>
            </w:r>
            <w:r>
              <w:rPr>
                <w:rFonts w:ascii="Avva_Shenouda" w:eastAsia="Avva_Shenouda" w:hAnsi="Avva_Shenouda" w:cs="Avva_Shenouda"/>
                <w:sz w:val="10"/>
              </w:rPr>
              <w:t>`adelfwn</w:t>
            </w:r>
            <w:r>
              <w:rPr>
                <w:sz w:val="10"/>
              </w:rPr>
              <w:t xml:space="preserve"> </w:t>
            </w:r>
            <w:r>
              <w:rPr>
                <w:rFonts w:ascii="Avva_Shenouda" w:eastAsia="Avva_Shenouda" w:hAnsi="Avva_Shenouda" w:cs="Avva_Shenouda"/>
                <w:sz w:val="10"/>
              </w:rPr>
              <w:t>avtov</w:t>
            </w:r>
            <w:r>
              <w:rPr>
                <w:sz w:val="10"/>
              </w:rPr>
              <w:t xml:space="preserve"> </w:t>
            </w:r>
            <w:r>
              <w:rPr>
                <w:rFonts w:ascii="Avva_Shenouda" w:eastAsia="Avva_Shenouda" w:hAnsi="Avva_Shenouda" w:cs="Avva_Shenouda"/>
                <w:sz w:val="10"/>
              </w:rPr>
              <w:t>en</w:t>
            </w:r>
            <w:r>
              <w:rPr>
                <w:sz w:val="10"/>
              </w:rPr>
              <w:t xml:space="preserve"> </w:t>
            </w:r>
            <w:r>
              <w:rPr>
                <w:rFonts w:ascii="Avva_Shenouda" w:eastAsia="Avva_Shenouda" w:hAnsi="Avva_Shenouda" w:cs="Avva_Shenouda"/>
                <w:sz w:val="10"/>
              </w:rPr>
              <w:t>t3</w:t>
            </w:r>
            <w:r>
              <w:rPr>
                <w:sz w:val="10"/>
              </w:rPr>
              <w:t xml:space="preserve"> </w:t>
            </w:r>
            <w:r>
              <w:rPr>
                <w:rFonts w:ascii="Avva_Shenouda" w:eastAsia="Avva_Shenouda" w:hAnsi="Avva_Shenouda" w:cs="Avva_Shenouda"/>
                <w:sz w:val="10"/>
              </w:rPr>
              <w:t>`apoctolik3</w:t>
            </w:r>
            <w:r>
              <w:rPr>
                <w:sz w:val="10"/>
              </w:rPr>
              <w:t xml:space="preserve"> </w:t>
            </w:r>
            <w:r>
              <w:rPr>
                <w:rFonts w:ascii="Avva_Shenouda" w:eastAsia="Avva_Shenouda" w:hAnsi="Avva_Shenouda" w:cs="Avva_Shenouda"/>
                <w:sz w:val="10"/>
              </w:rPr>
              <w:t>litovrjia</w:t>
            </w:r>
            <w:r>
              <w:rPr>
                <w:sz w:val="10"/>
              </w:rPr>
              <w:t xml:space="preserve">: </w:t>
            </w:r>
            <w:r w:rsidRPr="000B0F2F">
              <w:rPr>
                <w:rFonts w:ascii="Avva_Shenouda" w:eastAsia="Avva_Shenouda" w:hAnsi="Avva_Shenouda" w:cs="Avva_Shenouda"/>
                <w:b/>
                <w:bCs/>
                <w:color w:val="EE0000"/>
                <w:sz w:val="10"/>
              </w:rPr>
              <w:t>Mar</w:t>
            </w:r>
            <w:r w:rsidRPr="000B0F2F">
              <w:rPr>
                <w:b/>
                <w:bCs/>
                <w:color w:val="EE0000"/>
                <w:sz w:val="10"/>
              </w:rPr>
              <w:t xml:space="preserve"> </w:t>
            </w:r>
            <w:r w:rsidRPr="000B0F2F">
              <w:rPr>
                <w:rFonts w:ascii="Avva_Shenouda" w:eastAsia="Avva_Shenouda" w:hAnsi="Avva_Shenouda" w:cs="Avva_Shenouda"/>
                <w:b/>
                <w:bCs/>
                <w:color w:val="EE0000"/>
                <w:sz w:val="10"/>
              </w:rPr>
              <w:t>Ijnatiov</w:t>
            </w:r>
            <w:r w:rsidRPr="000B0F2F">
              <w:rPr>
                <w:b/>
                <w:bCs/>
                <w:color w:val="EE0000"/>
                <w:sz w:val="10"/>
              </w:rPr>
              <w:t xml:space="preserve"> </w:t>
            </w:r>
            <w:r w:rsidRPr="000B0F2F">
              <w:rPr>
                <w:rFonts w:ascii="Avva_Shenouda" w:eastAsia="Avva_Shenouda" w:hAnsi="Avva_Shenouda" w:cs="Avva_Shenouda"/>
                <w:b/>
                <w:bCs/>
                <w:color w:val="EE0000"/>
                <w:sz w:val="10"/>
              </w:rPr>
              <w:t>Afrem</w:t>
            </w:r>
            <w:r w:rsidRPr="000B0F2F">
              <w:rPr>
                <w:color w:val="EE0000"/>
                <w:sz w:val="10"/>
              </w:rPr>
              <w:t xml:space="preserve"> </w:t>
            </w:r>
            <w:r>
              <w:rPr>
                <w:rFonts w:ascii="Avva_Shenouda" w:eastAsia="Avva_Shenouda" w:hAnsi="Avva_Shenouda" w:cs="Avva_Shenouda"/>
                <w:sz w:val="10"/>
              </w:rPr>
              <w:t>tov</w:t>
            </w:r>
            <w:r>
              <w:rPr>
                <w:sz w:val="10"/>
              </w:rPr>
              <w:t xml:space="preserve"> </w:t>
            </w:r>
            <w:r>
              <w:rPr>
                <w:rFonts w:ascii="Avva_Shenouda" w:eastAsia="Avva_Shenouda" w:hAnsi="Avva_Shenouda" w:cs="Avva_Shenouda"/>
                <w:sz w:val="10"/>
              </w:rPr>
              <w:t>patriarxov</w:t>
            </w:r>
            <w:r>
              <w:rPr>
                <w:sz w:val="10"/>
              </w:rPr>
              <w:t xml:space="preserve"> </w:t>
            </w:r>
            <w:r>
              <w:rPr>
                <w:rFonts w:ascii="Avva_Shenouda" w:eastAsia="Avva_Shenouda" w:hAnsi="Avva_Shenouda" w:cs="Avva_Shenouda"/>
                <w:sz w:val="10"/>
              </w:rPr>
              <w:t>t3c</w:t>
            </w:r>
            <w:r>
              <w:rPr>
                <w:sz w:val="10"/>
              </w:rPr>
              <w:t xml:space="preserve"> </w:t>
            </w:r>
            <w:r w:rsidR="00124DBB">
              <w:rPr>
                <w:sz w:val="10"/>
              </w:rPr>
              <w:t xml:space="preserve"> </w:t>
            </w:r>
            <w:r>
              <w:rPr>
                <w:rFonts w:ascii="Avva_Shenouda" w:eastAsia="Avva_Shenouda" w:hAnsi="Avva_Shenouda" w:cs="Avva_Shenouda"/>
                <w:sz w:val="10"/>
              </w:rPr>
              <w:t>Antioxiac</w:t>
            </w:r>
            <w:r>
              <w:rPr>
                <w:sz w:val="10"/>
              </w:rPr>
              <w:t xml:space="preserve">: </w:t>
            </w:r>
            <w:r>
              <w:rPr>
                <w:rFonts w:ascii="Avva_Shenouda" w:eastAsia="Avva_Shenouda" w:hAnsi="Avva_Shenouda" w:cs="Avva_Shenouda"/>
                <w:sz w:val="10"/>
              </w:rPr>
              <w:t>ke</w:t>
            </w:r>
            <w:r>
              <w:rPr>
                <w:sz w:val="10"/>
              </w:rPr>
              <w:t xml:space="preserve"> </w:t>
            </w:r>
            <w:r w:rsidRPr="00124DBB">
              <w:rPr>
                <w:rFonts w:ascii="Avva_Shenouda" w:eastAsia="Avva_Shenouda" w:hAnsi="Avva_Shenouda" w:cs="Avva_Shenouda"/>
                <w:b/>
                <w:bCs/>
                <w:color w:val="EE0000"/>
                <w:sz w:val="10"/>
              </w:rPr>
              <w:t>`Apovna</w:t>
            </w:r>
            <w:r w:rsidRPr="00124DBB">
              <w:rPr>
                <w:b/>
                <w:bCs/>
                <w:color w:val="EE0000"/>
                <w:sz w:val="10"/>
              </w:rPr>
              <w:t xml:space="preserve"> </w:t>
            </w:r>
            <w:r w:rsidRPr="00124DBB">
              <w:rPr>
                <w:rFonts w:ascii="Avva_Shenouda" w:eastAsia="Avva_Shenouda" w:hAnsi="Avva_Shenouda" w:cs="Avva_Shenouda"/>
                <w:b/>
                <w:bCs/>
                <w:color w:val="EE0000"/>
                <w:sz w:val="10"/>
              </w:rPr>
              <w:t>Bacilioc</w:t>
            </w:r>
            <w:r w:rsidRPr="00124DBB">
              <w:rPr>
                <w:color w:val="EE0000"/>
                <w:sz w:val="10"/>
              </w:rPr>
              <w:t xml:space="preserve"> </w:t>
            </w:r>
            <w:r>
              <w:rPr>
                <w:rFonts w:ascii="Avva_Shenouda" w:eastAsia="Avva_Shenouda" w:hAnsi="Avva_Shenouda" w:cs="Avva_Shenouda"/>
                <w:sz w:val="10"/>
              </w:rPr>
              <w:t>tov</w:t>
            </w:r>
            <w:r>
              <w:rPr>
                <w:sz w:val="10"/>
              </w:rPr>
              <w:t xml:space="preserve"> </w:t>
            </w:r>
            <w:r>
              <w:rPr>
                <w:rFonts w:ascii="Avva_Shenouda" w:eastAsia="Avva_Shenouda" w:hAnsi="Avva_Shenouda" w:cs="Avva_Shenouda"/>
                <w:sz w:val="10"/>
              </w:rPr>
              <w:t>patriarxov</w:t>
            </w:r>
            <w:r>
              <w:rPr>
                <w:sz w:val="10"/>
              </w:rPr>
              <w:t xml:space="preserve"> </w:t>
            </w:r>
            <w:r>
              <w:rPr>
                <w:rFonts w:ascii="Avva_Shenouda" w:eastAsia="Avva_Shenouda" w:hAnsi="Avva_Shenouda" w:cs="Avva_Shenouda"/>
                <w:sz w:val="10"/>
              </w:rPr>
              <w:t>t3c</w:t>
            </w:r>
            <w:r>
              <w:rPr>
                <w:sz w:val="10"/>
              </w:rPr>
              <w:t xml:space="preserve"> </w:t>
            </w:r>
            <w:r>
              <w:rPr>
                <w:rFonts w:ascii="Avva_Shenouda" w:eastAsia="Avva_Shenouda" w:hAnsi="Avva_Shenouda" w:cs="Avva_Shenouda"/>
                <w:sz w:val="10"/>
              </w:rPr>
              <w:t>`Eritreac</w:t>
            </w:r>
            <w:r>
              <w:rPr>
                <w:sz w:val="10"/>
              </w:rPr>
              <w:t xml:space="preserve">. </w:t>
            </w:r>
            <w:r>
              <w:rPr>
                <w:rFonts w:ascii="Avva_Shenouda" w:eastAsia="Avva_Shenouda" w:hAnsi="Avva_Shenouda" w:cs="Avva_Shenouda"/>
                <w:sz w:val="10"/>
              </w:rPr>
              <w:t>Ke</w:t>
            </w:r>
            <w:r>
              <w:rPr>
                <w:sz w:val="10"/>
              </w:rPr>
              <w:t xml:space="preserve"> </w:t>
            </w:r>
            <w:r>
              <w:rPr>
                <w:rFonts w:ascii="Avva_Shenouda" w:eastAsia="Avva_Shenouda" w:hAnsi="Avva_Shenouda" w:cs="Avva_Shenouda"/>
                <w:sz w:val="10"/>
              </w:rPr>
              <w:t>tov</w:t>
            </w:r>
            <w:r>
              <w:rPr>
                <w:sz w:val="10"/>
              </w:rPr>
              <w:t xml:space="preserve"> </w:t>
            </w:r>
            <w:r>
              <w:rPr>
                <w:rFonts w:ascii="Avva_Shenouda" w:eastAsia="Avva_Shenouda" w:hAnsi="Avva_Shenouda" w:cs="Avva_Shenouda"/>
                <w:sz w:val="10"/>
              </w:rPr>
              <w:t>cvnkoinwnov</w:t>
            </w:r>
            <w:r>
              <w:rPr>
                <w:sz w:val="10"/>
              </w:rPr>
              <w:t xml:space="preserve"> </w:t>
            </w:r>
            <w:r>
              <w:rPr>
                <w:rFonts w:ascii="Avva_Shenouda" w:eastAsia="Avva_Shenouda" w:hAnsi="Avva_Shenouda" w:cs="Avva_Shenouda"/>
                <w:sz w:val="10"/>
              </w:rPr>
              <w:t>en</w:t>
            </w:r>
            <w:r>
              <w:rPr>
                <w:sz w:val="10"/>
              </w:rPr>
              <w:t xml:space="preserve"> </w:t>
            </w:r>
            <w:r>
              <w:rPr>
                <w:rFonts w:ascii="Avva_Shenouda" w:eastAsia="Avva_Shenouda" w:hAnsi="Avva_Shenouda" w:cs="Avva_Shenouda"/>
                <w:sz w:val="10"/>
              </w:rPr>
              <w:t>t3</w:t>
            </w:r>
            <w:r>
              <w:rPr>
                <w:sz w:val="10"/>
              </w:rPr>
              <w:t xml:space="preserve"> </w:t>
            </w:r>
            <w:r>
              <w:rPr>
                <w:rFonts w:ascii="Avva_Shenouda" w:eastAsia="Avva_Shenouda" w:hAnsi="Avva_Shenouda" w:cs="Avva_Shenouda"/>
                <w:sz w:val="10"/>
              </w:rPr>
              <w:t>litovrjia</w:t>
            </w:r>
            <w:r>
              <w:rPr>
                <w:sz w:val="10"/>
              </w:rPr>
              <w:t xml:space="preserve"> </w:t>
            </w:r>
            <w:r>
              <w:rPr>
                <w:rFonts w:ascii="Avva_Shenouda" w:eastAsia="Avva_Shenouda" w:hAnsi="Avva_Shenouda" w:cs="Avva_Shenouda"/>
                <w:sz w:val="10"/>
              </w:rPr>
              <w:t>tov</w:t>
            </w:r>
            <w:r>
              <w:rPr>
                <w:sz w:val="10"/>
              </w:rPr>
              <w:t xml:space="preserve"> </w:t>
            </w:r>
            <w:r>
              <w:rPr>
                <w:rFonts w:ascii="Avva_Shenouda" w:eastAsia="Avva_Shenouda" w:hAnsi="Avva_Shenouda" w:cs="Avva_Shenouda"/>
                <w:sz w:val="10"/>
              </w:rPr>
              <w:t>patroc</w:t>
            </w:r>
            <w:r>
              <w:rPr>
                <w:sz w:val="10"/>
              </w:rPr>
              <w:t xml:space="preserve"> </w:t>
            </w:r>
            <w:r>
              <w:rPr>
                <w:rFonts w:ascii="Avva_Shenouda" w:eastAsia="Avva_Shenouda" w:hAnsi="Avva_Shenouda" w:cs="Avva_Shenouda"/>
                <w:sz w:val="10"/>
              </w:rPr>
              <w:t>`3mwn</w:t>
            </w:r>
            <w:r>
              <w:rPr>
                <w:sz w:val="10"/>
              </w:rPr>
              <w:t xml:space="preserve"> </w:t>
            </w:r>
            <w:r>
              <w:rPr>
                <w:rFonts w:ascii="Avva_Shenouda" w:eastAsia="Avva_Shenouda" w:hAnsi="Avva_Shenouda" w:cs="Avva_Shenouda"/>
                <w:sz w:val="10"/>
              </w:rPr>
              <w:t>tov</w:t>
            </w:r>
            <w:r>
              <w:rPr>
                <w:sz w:val="10"/>
              </w:rPr>
              <w:t xml:space="preserve"> </w:t>
            </w:r>
            <w:r>
              <w:rPr>
                <w:rFonts w:ascii="Avva_Shenouda" w:eastAsia="Avva_Shenouda" w:hAnsi="Avva_Shenouda" w:cs="Avva_Shenouda"/>
                <w:sz w:val="10"/>
              </w:rPr>
              <w:t>`</w:t>
            </w:r>
            <w:r w:rsidRPr="00124DBB">
              <w:rPr>
                <w:rFonts w:ascii="Avva_Shenouda" w:eastAsia="Avva_Shenouda" w:hAnsi="Avva_Shenouda" w:cs="Avva_Shenouda"/>
                <w:strike/>
                <w:sz w:val="10"/>
              </w:rPr>
              <w:t>epickopov</w:t>
            </w:r>
            <w:r w:rsidRPr="00124DBB">
              <w:rPr>
                <w:strike/>
                <w:sz w:val="10"/>
              </w:rPr>
              <w:t xml:space="preserve"> </w:t>
            </w:r>
            <w:r w:rsidRPr="00124DBB">
              <w:rPr>
                <w:b/>
                <w:bCs/>
                <w:color w:val="EE0000"/>
                <w:sz w:val="10"/>
              </w:rPr>
              <w:t>(</w:t>
            </w:r>
            <w:r w:rsidRPr="00124DBB">
              <w:rPr>
                <w:rFonts w:ascii="Avva_Shenouda" w:eastAsia="Avva_Shenouda" w:hAnsi="Avva_Shenouda" w:cs="Avva_Shenouda"/>
                <w:b/>
                <w:bCs/>
                <w:color w:val="EE0000"/>
                <w:sz w:val="10"/>
              </w:rPr>
              <w:t>m3tropolitov</w:t>
            </w:r>
            <w:r w:rsidRPr="00124DBB">
              <w:rPr>
                <w:b/>
                <w:bCs/>
                <w:color w:val="EE0000"/>
                <w:sz w:val="10"/>
              </w:rPr>
              <w:t xml:space="preserve">) </w:t>
            </w:r>
            <w:r w:rsidRPr="00124DBB">
              <w:rPr>
                <w:rFonts w:ascii="Avva_Shenouda" w:eastAsia="Avva_Shenouda" w:hAnsi="Avva_Shenouda" w:cs="Avva_Shenouda"/>
                <w:b/>
                <w:bCs/>
                <w:color w:val="EE0000"/>
                <w:sz w:val="10"/>
              </w:rPr>
              <w:t>abba</w:t>
            </w:r>
            <w:r w:rsidRPr="00124DBB">
              <w:rPr>
                <w:b/>
                <w:bCs/>
                <w:color w:val="EE0000"/>
                <w:sz w:val="10"/>
              </w:rPr>
              <w:t xml:space="preserve"> </w:t>
            </w:r>
            <w:r w:rsidRPr="00124DBB">
              <w:rPr>
                <w:rFonts w:ascii="Avva_Shenouda" w:eastAsia="Avva_Shenouda" w:hAnsi="Avva_Shenouda" w:cs="Avva_Shenouda"/>
                <w:b/>
                <w:bCs/>
                <w:color w:val="EE0000"/>
                <w:sz w:val="10"/>
              </w:rPr>
              <w:t>Iwc3f</w:t>
            </w:r>
            <w:r w:rsidRPr="00124DBB">
              <w:rPr>
                <w:b/>
                <w:bCs/>
                <w:color w:val="EE0000"/>
                <w:sz w:val="10"/>
              </w:rPr>
              <w:t>.</w:t>
            </w:r>
            <w:r w:rsidRPr="00124DBB">
              <w:rPr>
                <w:color w:val="EE0000"/>
                <w:sz w:val="10"/>
              </w:rPr>
              <w:t xml:space="preserve"> </w:t>
            </w:r>
            <w:r>
              <w:rPr>
                <w:rFonts w:ascii="Avva_Shenouda" w:eastAsia="Avva_Shenouda" w:hAnsi="Avva_Shenouda" w:cs="Avva_Shenouda"/>
                <w:sz w:val="10"/>
              </w:rPr>
              <w:t>Ke</w:t>
            </w:r>
            <w:r>
              <w:rPr>
                <w:sz w:val="10"/>
              </w:rPr>
              <w:t xml:space="preserve"> </w:t>
            </w:r>
            <w:r>
              <w:rPr>
                <w:rFonts w:ascii="Avva_Shenouda" w:eastAsia="Avva_Shenouda" w:hAnsi="Avva_Shenouda" w:cs="Avva_Shenouda"/>
                <w:sz w:val="10"/>
              </w:rPr>
              <w:t>ton</w:t>
            </w:r>
            <w:r>
              <w:rPr>
                <w:sz w:val="10"/>
              </w:rPr>
              <w:t xml:space="preserve"> </w:t>
            </w:r>
            <w:r>
              <w:rPr>
                <w:rFonts w:ascii="Avva_Shenouda" w:eastAsia="Avva_Shenouda" w:hAnsi="Avva_Shenouda" w:cs="Avva_Shenouda"/>
                <w:sz w:val="10"/>
              </w:rPr>
              <w:t>`or0odo7wn</w:t>
            </w:r>
            <w:r>
              <w:rPr>
                <w:sz w:val="10"/>
              </w:rPr>
              <w:t xml:space="preserve"> </w:t>
            </w:r>
            <w:r>
              <w:rPr>
                <w:rFonts w:ascii="Avva_Shenouda" w:eastAsia="Avva_Shenouda" w:hAnsi="Avva_Shenouda" w:cs="Avva_Shenouda"/>
                <w:sz w:val="10"/>
              </w:rPr>
              <w:t>`3mwn</w:t>
            </w:r>
            <w:r>
              <w:rPr>
                <w:sz w:val="10"/>
              </w:rPr>
              <w:t xml:space="preserve"> </w:t>
            </w:r>
            <w:r>
              <w:rPr>
                <w:rFonts w:ascii="Avva_Shenouda" w:eastAsia="Avva_Shenouda" w:hAnsi="Avva_Shenouda" w:cs="Avva_Shenouda"/>
                <w:sz w:val="10"/>
              </w:rPr>
              <w:t>`epickopwn</w:t>
            </w:r>
            <w:r>
              <w:rPr>
                <w:sz w:val="10"/>
              </w:rPr>
              <w:t>.</w:t>
            </w:r>
          </w:p>
        </w:tc>
        <w:tc>
          <w:tcPr>
            <w:tcW w:w="3900" w:type="dxa"/>
          </w:tcPr>
          <w:p w14:paraId="44CD2C82" w14:textId="108380EA" w:rsidR="00BF00DD" w:rsidRDefault="00000000">
            <w:pPr>
              <w:spacing w:after="0"/>
              <w:jc w:val="right"/>
            </w:pPr>
            <w:r>
              <w:rPr>
                <w:sz w:val="10"/>
              </w:rPr>
              <w:t xml:space="preserve">صلوا من أجل رئيس كهنتنا البابا </w:t>
            </w:r>
            <w:r w:rsidRPr="000B0F2F">
              <w:rPr>
                <w:b/>
                <w:bCs/>
                <w:color w:val="EE0000"/>
                <w:sz w:val="10"/>
              </w:rPr>
              <w:t>أنبا تواضروس الثاني</w:t>
            </w:r>
            <w:r>
              <w:rPr>
                <w:sz w:val="10"/>
              </w:rPr>
              <w:t xml:space="preserve">، بابا وبطريرك ورئيس أساقفة المدينة العظمي الاسكندرية، وأخوية </w:t>
            </w:r>
            <w:proofErr w:type="spellStart"/>
            <w:r>
              <w:rPr>
                <w:sz w:val="10"/>
              </w:rPr>
              <w:t>الروحيين</w:t>
            </w:r>
            <w:proofErr w:type="spellEnd"/>
            <w:r>
              <w:rPr>
                <w:sz w:val="10"/>
              </w:rPr>
              <w:t xml:space="preserve"> </w:t>
            </w:r>
            <w:proofErr w:type="spellStart"/>
            <w:r w:rsidRPr="000B0F2F">
              <w:rPr>
                <w:b/>
                <w:bCs/>
                <w:color w:val="EE0000"/>
                <w:sz w:val="10"/>
              </w:rPr>
              <w:t>مار</w:t>
            </w:r>
            <w:proofErr w:type="spellEnd"/>
            <w:r w:rsidRPr="000B0F2F">
              <w:rPr>
                <w:b/>
                <w:bCs/>
                <w:color w:val="EE0000"/>
                <w:sz w:val="10"/>
              </w:rPr>
              <w:t xml:space="preserve"> </w:t>
            </w:r>
            <w:proofErr w:type="spellStart"/>
            <w:r w:rsidRPr="000B0F2F">
              <w:rPr>
                <w:b/>
                <w:bCs/>
                <w:color w:val="EE0000"/>
                <w:sz w:val="10"/>
              </w:rPr>
              <w:t>إغناطيوس</w:t>
            </w:r>
            <w:proofErr w:type="spellEnd"/>
            <w:r w:rsidRPr="000B0F2F">
              <w:rPr>
                <w:b/>
                <w:bCs/>
                <w:color w:val="EE0000"/>
                <w:sz w:val="10"/>
              </w:rPr>
              <w:t xml:space="preserve"> (</w:t>
            </w:r>
            <w:proofErr w:type="spellStart"/>
            <w:r w:rsidRPr="000B0F2F">
              <w:rPr>
                <w:b/>
                <w:bCs/>
                <w:color w:val="EE0000"/>
                <w:sz w:val="10"/>
              </w:rPr>
              <w:t>افرايم</w:t>
            </w:r>
            <w:proofErr w:type="spellEnd"/>
            <w:r w:rsidRPr="000B0F2F">
              <w:rPr>
                <w:b/>
                <w:bCs/>
                <w:color w:val="EE0000"/>
                <w:sz w:val="10"/>
              </w:rPr>
              <w:t>)</w:t>
            </w:r>
            <w:r>
              <w:rPr>
                <w:sz w:val="10"/>
              </w:rPr>
              <w:t xml:space="preserve"> </w:t>
            </w:r>
            <w:proofErr w:type="spellStart"/>
            <w:r>
              <w:rPr>
                <w:sz w:val="10"/>
              </w:rPr>
              <w:t>بطريرك</w:t>
            </w:r>
            <w:proofErr w:type="spellEnd"/>
            <w:r>
              <w:rPr>
                <w:sz w:val="10"/>
              </w:rPr>
              <w:t xml:space="preserve"> </w:t>
            </w:r>
            <w:proofErr w:type="spellStart"/>
            <w:r>
              <w:rPr>
                <w:sz w:val="10"/>
              </w:rPr>
              <w:t>أنطاكية</w:t>
            </w:r>
            <w:proofErr w:type="spellEnd"/>
            <w:r>
              <w:rPr>
                <w:sz w:val="10"/>
              </w:rPr>
              <w:t xml:space="preserve"> </w:t>
            </w:r>
            <w:proofErr w:type="spellStart"/>
            <w:r w:rsidRPr="000B0F2F">
              <w:rPr>
                <w:b/>
                <w:bCs/>
                <w:color w:val="EE0000"/>
                <w:sz w:val="10"/>
              </w:rPr>
              <w:t>وأبونا</w:t>
            </w:r>
            <w:proofErr w:type="spellEnd"/>
            <w:r w:rsidRPr="000B0F2F">
              <w:rPr>
                <w:b/>
                <w:bCs/>
                <w:color w:val="EE0000"/>
                <w:sz w:val="10"/>
              </w:rPr>
              <w:t xml:space="preserve"> (باسيليوس) </w:t>
            </w:r>
            <w:r>
              <w:rPr>
                <w:sz w:val="10"/>
              </w:rPr>
              <w:t xml:space="preserve">بطريرك إريتريا.  وشريكة </w:t>
            </w:r>
            <w:proofErr w:type="spellStart"/>
            <w:r>
              <w:rPr>
                <w:sz w:val="10"/>
              </w:rPr>
              <w:t>في</w:t>
            </w:r>
            <w:proofErr w:type="spellEnd"/>
            <w:r>
              <w:rPr>
                <w:sz w:val="10"/>
              </w:rPr>
              <w:t xml:space="preserve"> </w:t>
            </w:r>
            <w:proofErr w:type="spellStart"/>
            <w:r>
              <w:rPr>
                <w:sz w:val="10"/>
              </w:rPr>
              <w:t>الخدمة</w:t>
            </w:r>
            <w:proofErr w:type="spellEnd"/>
            <w:r>
              <w:rPr>
                <w:sz w:val="10"/>
              </w:rPr>
              <w:t xml:space="preserve"> </w:t>
            </w:r>
            <w:proofErr w:type="spellStart"/>
            <w:r>
              <w:rPr>
                <w:sz w:val="10"/>
              </w:rPr>
              <w:t>الرسولية</w:t>
            </w:r>
            <w:proofErr w:type="spellEnd"/>
            <w:r>
              <w:rPr>
                <w:sz w:val="10"/>
              </w:rPr>
              <w:t xml:space="preserve"> </w:t>
            </w:r>
            <w:proofErr w:type="spellStart"/>
            <w:r>
              <w:rPr>
                <w:sz w:val="10"/>
              </w:rPr>
              <w:t>أبينا</w:t>
            </w:r>
            <w:proofErr w:type="spellEnd"/>
            <w:r w:rsidR="00BD225F">
              <w:rPr>
                <w:sz w:val="10"/>
              </w:rPr>
              <w:t xml:space="preserve"> </w:t>
            </w:r>
            <w:r w:rsidR="00BD225F" w:rsidRPr="00BD225F">
              <w:rPr>
                <w:rFonts w:ascii="Times New Roman" w:hAnsi="Times New Roman" w:cs="Times New Roman"/>
                <w:strike/>
                <w:sz w:val="10"/>
              </w:rPr>
              <w:t>(</w:t>
            </w:r>
            <w:proofErr w:type="spellStart"/>
            <w:r w:rsidR="00BD225F" w:rsidRPr="00BD225F">
              <w:rPr>
                <w:rFonts w:ascii="Times New Roman" w:hAnsi="Times New Roman" w:cs="Times New Roman"/>
                <w:strike/>
                <w:sz w:val="10"/>
              </w:rPr>
              <w:t>الاسقف</w:t>
            </w:r>
            <w:proofErr w:type="spellEnd"/>
            <w:r w:rsidR="00BD225F" w:rsidRPr="00BD225F">
              <w:rPr>
                <w:rFonts w:ascii="Times New Roman" w:hAnsi="Times New Roman" w:cs="Times New Roman"/>
                <w:strike/>
                <w:sz w:val="10"/>
              </w:rPr>
              <w:t xml:space="preserve">) </w:t>
            </w:r>
            <w:proofErr w:type="spellStart"/>
            <w:r w:rsidRPr="000B0F2F">
              <w:rPr>
                <w:b/>
                <w:bCs/>
                <w:color w:val="EE0000"/>
                <w:sz w:val="10"/>
              </w:rPr>
              <w:t>المطران</w:t>
            </w:r>
            <w:proofErr w:type="spellEnd"/>
            <w:r w:rsidRPr="000B0F2F">
              <w:rPr>
                <w:b/>
                <w:bCs/>
                <w:color w:val="EE0000"/>
                <w:sz w:val="10"/>
              </w:rPr>
              <w:t xml:space="preserve"> </w:t>
            </w:r>
            <w:proofErr w:type="spellStart"/>
            <w:r w:rsidRPr="000B0F2F">
              <w:rPr>
                <w:b/>
                <w:bCs/>
                <w:color w:val="EE0000"/>
                <w:sz w:val="10"/>
              </w:rPr>
              <w:t>المكرم</w:t>
            </w:r>
            <w:proofErr w:type="spellEnd"/>
            <w:r w:rsidRPr="000B0F2F">
              <w:rPr>
                <w:b/>
                <w:bCs/>
                <w:color w:val="EE0000"/>
                <w:sz w:val="10"/>
              </w:rPr>
              <w:t xml:space="preserve"> </w:t>
            </w:r>
            <w:proofErr w:type="spellStart"/>
            <w:r w:rsidRPr="000B0F2F">
              <w:rPr>
                <w:b/>
                <w:bCs/>
                <w:color w:val="EE0000"/>
                <w:sz w:val="10"/>
              </w:rPr>
              <w:t>الأنبا</w:t>
            </w:r>
            <w:proofErr w:type="spellEnd"/>
            <w:r w:rsidRPr="000B0F2F">
              <w:rPr>
                <w:b/>
                <w:bCs/>
                <w:color w:val="EE0000"/>
                <w:sz w:val="10"/>
              </w:rPr>
              <w:t xml:space="preserve"> (</w:t>
            </w:r>
            <w:proofErr w:type="spellStart"/>
            <w:r w:rsidRPr="000B0F2F">
              <w:rPr>
                <w:b/>
                <w:bCs/>
                <w:color w:val="EE0000"/>
                <w:sz w:val="10"/>
              </w:rPr>
              <w:t>يوسف</w:t>
            </w:r>
            <w:proofErr w:type="spellEnd"/>
            <w:proofErr w:type="gramStart"/>
            <w:r w:rsidRPr="000B0F2F">
              <w:rPr>
                <w:b/>
                <w:bCs/>
                <w:color w:val="EE0000"/>
                <w:sz w:val="10"/>
              </w:rPr>
              <w:t>)</w:t>
            </w:r>
            <w:r>
              <w:rPr>
                <w:sz w:val="10"/>
              </w:rPr>
              <w:t xml:space="preserve"> .وسائر</w:t>
            </w:r>
            <w:proofErr w:type="gramEnd"/>
            <w:r>
              <w:rPr>
                <w:sz w:val="10"/>
              </w:rPr>
              <w:t xml:space="preserve"> أساقفتنا الارثوذكسيين.</w:t>
            </w:r>
          </w:p>
        </w:tc>
        <w:tc>
          <w:tcPr>
            <w:tcW w:w="3900" w:type="dxa"/>
          </w:tcPr>
          <w:p w14:paraId="0E315198" w14:textId="46D23281" w:rsidR="00BF00DD" w:rsidRDefault="00124DBB" w:rsidP="00DB0F98">
            <w:pPr>
              <w:spacing w:after="0"/>
            </w:pPr>
            <w:proofErr w:type="spellStart"/>
            <w:r>
              <w:rPr>
                <w:sz w:val="10"/>
              </w:rPr>
              <w:t>Epros-evik-saste</w:t>
            </w:r>
            <w:proofErr w:type="spellEnd"/>
            <w:r>
              <w:rPr>
                <w:sz w:val="10"/>
              </w:rPr>
              <w:t xml:space="preserve"> </w:t>
            </w:r>
            <w:proofErr w:type="spellStart"/>
            <w:r>
              <w:rPr>
                <w:sz w:val="10"/>
              </w:rPr>
              <w:t>eper</w:t>
            </w:r>
            <w:proofErr w:type="spellEnd"/>
            <w:r>
              <w:rPr>
                <w:sz w:val="10"/>
              </w:rPr>
              <w:t xml:space="preserve"> </w:t>
            </w:r>
            <w:r w:rsidR="00BD225F">
              <w:rPr>
                <w:sz w:val="10"/>
              </w:rPr>
              <w:t xml:space="preserve">to </w:t>
            </w:r>
            <w:proofErr w:type="spellStart"/>
            <w:r w:rsidR="00DB0F98">
              <w:rPr>
                <w:sz w:val="10"/>
              </w:rPr>
              <w:t>a</w:t>
            </w:r>
            <w:r w:rsidR="00BD225F">
              <w:rPr>
                <w:sz w:val="10"/>
              </w:rPr>
              <w:t>rshi</w:t>
            </w:r>
            <w:proofErr w:type="spellEnd"/>
            <w:r w:rsidR="00BD225F">
              <w:rPr>
                <w:sz w:val="10"/>
              </w:rPr>
              <w:t xml:space="preserve"> er-a-</w:t>
            </w:r>
            <w:proofErr w:type="spellStart"/>
            <w:r w:rsidR="00BD225F">
              <w:rPr>
                <w:sz w:val="10"/>
              </w:rPr>
              <w:t>os</w:t>
            </w:r>
            <w:proofErr w:type="spellEnd"/>
            <w:r w:rsidR="00BD225F">
              <w:rPr>
                <w:sz w:val="10"/>
              </w:rPr>
              <w:t xml:space="preserve"> </w:t>
            </w:r>
            <w:proofErr w:type="spellStart"/>
            <w:r w:rsidR="00BD225F">
              <w:rPr>
                <w:sz w:val="10"/>
              </w:rPr>
              <w:t>emon</w:t>
            </w:r>
            <w:proofErr w:type="spellEnd"/>
            <w:r w:rsidR="00BD225F">
              <w:rPr>
                <w:sz w:val="10"/>
              </w:rPr>
              <w:t xml:space="preserve"> </w:t>
            </w:r>
            <w:r w:rsidR="00BD225F" w:rsidRPr="00BD225F">
              <w:rPr>
                <w:b/>
                <w:bCs/>
                <w:color w:val="EE0000"/>
                <w:sz w:val="10"/>
              </w:rPr>
              <w:t>baba ava Tawadros</w:t>
            </w:r>
            <w:r w:rsidR="00BD225F" w:rsidRPr="00BD225F">
              <w:rPr>
                <w:color w:val="EE0000"/>
                <w:sz w:val="10"/>
              </w:rPr>
              <w:t xml:space="preserve"> </w:t>
            </w:r>
            <w:r w:rsidR="00DB0F98">
              <w:rPr>
                <w:sz w:val="10"/>
              </w:rPr>
              <w:t>baba</w:t>
            </w:r>
            <w:r w:rsidR="00BD225F">
              <w:rPr>
                <w:sz w:val="10"/>
              </w:rPr>
              <w:t xml:space="preserve"> </w:t>
            </w:r>
            <w:proofErr w:type="spellStart"/>
            <w:r w:rsidR="00BD225F">
              <w:rPr>
                <w:sz w:val="10"/>
              </w:rPr>
              <w:t>ke</w:t>
            </w:r>
            <w:proofErr w:type="spellEnd"/>
            <w:r w:rsidR="00BD225F">
              <w:rPr>
                <w:sz w:val="10"/>
              </w:rPr>
              <w:t xml:space="preserve"> </w:t>
            </w:r>
            <w:proofErr w:type="spellStart"/>
            <w:r w:rsidR="00DB0F98">
              <w:rPr>
                <w:sz w:val="10"/>
              </w:rPr>
              <w:t>p</w:t>
            </w:r>
            <w:r w:rsidR="00BD225F">
              <w:rPr>
                <w:sz w:val="10"/>
              </w:rPr>
              <w:t>atriarko</w:t>
            </w:r>
            <w:proofErr w:type="spellEnd"/>
            <w:r w:rsidR="00BD225F">
              <w:rPr>
                <w:sz w:val="10"/>
              </w:rPr>
              <w:t xml:space="preserve"> </w:t>
            </w:r>
            <w:proofErr w:type="spellStart"/>
            <w:r w:rsidR="00BD225F">
              <w:rPr>
                <w:sz w:val="10"/>
              </w:rPr>
              <w:t>ke</w:t>
            </w:r>
            <w:proofErr w:type="spellEnd"/>
            <w:r w:rsidR="00BD225F">
              <w:rPr>
                <w:sz w:val="10"/>
              </w:rPr>
              <w:t xml:space="preserve"> </w:t>
            </w:r>
            <w:proofErr w:type="spellStart"/>
            <w:r w:rsidR="00DB0F98">
              <w:rPr>
                <w:sz w:val="10"/>
              </w:rPr>
              <w:t>a</w:t>
            </w:r>
            <w:r w:rsidR="00BD225F">
              <w:rPr>
                <w:sz w:val="10"/>
              </w:rPr>
              <w:t>rshi</w:t>
            </w:r>
            <w:proofErr w:type="spellEnd"/>
            <w:r w:rsidR="00BD225F">
              <w:rPr>
                <w:sz w:val="10"/>
              </w:rPr>
              <w:t xml:space="preserve"> </w:t>
            </w:r>
            <w:proofErr w:type="spellStart"/>
            <w:r w:rsidR="00BD225F">
              <w:rPr>
                <w:sz w:val="10"/>
              </w:rPr>
              <w:t>ti-eposkibos</w:t>
            </w:r>
            <w:proofErr w:type="spellEnd"/>
            <w:r w:rsidR="00BD225F">
              <w:rPr>
                <w:sz w:val="10"/>
              </w:rPr>
              <w:t xml:space="preserve"> tis </w:t>
            </w:r>
            <w:proofErr w:type="spellStart"/>
            <w:r w:rsidR="00DB0F98">
              <w:rPr>
                <w:sz w:val="10"/>
              </w:rPr>
              <w:t>megalo</w:t>
            </w:r>
            <w:proofErr w:type="spellEnd"/>
            <w:r w:rsidR="00DB0F98">
              <w:rPr>
                <w:sz w:val="10"/>
              </w:rPr>
              <w:t xml:space="preserve"> pole-</w:t>
            </w:r>
            <w:proofErr w:type="spellStart"/>
            <w:r w:rsidR="00DB0F98">
              <w:rPr>
                <w:sz w:val="10"/>
              </w:rPr>
              <w:t>os</w:t>
            </w:r>
            <w:proofErr w:type="spellEnd"/>
            <w:r w:rsidR="00DB0F98">
              <w:rPr>
                <w:sz w:val="10"/>
              </w:rPr>
              <w:t xml:space="preserve"> </w:t>
            </w:r>
            <w:proofErr w:type="spellStart"/>
            <w:r w:rsidR="00DB0F98">
              <w:rPr>
                <w:sz w:val="10"/>
              </w:rPr>
              <w:t>alexandrias</w:t>
            </w:r>
            <w:proofErr w:type="spellEnd"/>
            <w:r w:rsidR="00DB0F98">
              <w:rPr>
                <w:sz w:val="10"/>
              </w:rPr>
              <w:t xml:space="preserve">: </w:t>
            </w:r>
            <w:proofErr w:type="spellStart"/>
            <w:r w:rsidR="00DB0F98">
              <w:rPr>
                <w:sz w:val="10"/>
              </w:rPr>
              <w:t>ke</w:t>
            </w:r>
            <w:proofErr w:type="spellEnd"/>
            <w:r w:rsidR="00DB0F98">
              <w:rPr>
                <w:sz w:val="10"/>
              </w:rPr>
              <w:t xml:space="preserve">-ton </w:t>
            </w:r>
            <w:proofErr w:type="spellStart"/>
            <w:r w:rsidR="00DB0F98">
              <w:rPr>
                <w:sz w:val="10"/>
              </w:rPr>
              <w:t>adelfon</w:t>
            </w:r>
            <w:proofErr w:type="spellEnd"/>
            <w:r w:rsidR="00DB0F98">
              <w:rPr>
                <w:sz w:val="10"/>
              </w:rPr>
              <w:t xml:space="preserve"> </w:t>
            </w:r>
            <w:proofErr w:type="spellStart"/>
            <w:r w:rsidR="00DB0F98">
              <w:rPr>
                <w:sz w:val="10"/>
              </w:rPr>
              <w:t>avto</w:t>
            </w:r>
            <w:proofErr w:type="spellEnd"/>
            <w:r w:rsidR="00DB0F98">
              <w:rPr>
                <w:sz w:val="10"/>
              </w:rPr>
              <w:t xml:space="preserve"> </w:t>
            </w:r>
            <w:proofErr w:type="spellStart"/>
            <w:r w:rsidR="00DB0F98">
              <w:rPr>
                <w:sz w:val="10"/>
              </w:rPr>
              <w:t>en</w:t>
            </w:r>
            <w:proofErr w:type="spellEnd"/>
            <w:r w:rsidR="00DB0F98">
              <w:rPr>
                <w:sz w:val="10"/>
              </w:rPr>
              <w:t xml:space="preserve">-tic </w:t>
            </w:r>
            <w:proofErr w:type="spellStart"/>
            <w:r w:rsidR="00DB0F98">
              <w:rPr>
                <w:sz w:val="10"/>
              </w:rPr>
              <w:t>apotoliki</w:t>
            </w:r>
            <w:proofErr w:type="spellEnd"/>
            <w:r w:rsidR="00DB0F98">
              <w:rPr>
                <w:sz w:val="10"/>
              </w:rPr>
              <w:t xml:space="preserve"> </w:t>
            </w:r>
            <w:proofErr w:type="spellStart"/>
            <w:r w:rsidR="00DB0F98">
              <w:rPr>
                <w:sz w:val="10"/>
              </w:rPr>
              <w:t>litogia</w:t>
            </w:r>
            <w:proofErr w:type="spellEnd"/>
            <w:r w:rsidR="00DB0F98">
              <w:rPr>
                <w:sz w:val="10"/>
              </w:rPr>
              <w:t xml:space="preserve">: </w:t>
            </w:r>
            <w:r w:rsidR="00DB0F98" w:rsidRPr="00DB0F98">
              <w:rPr>
                <w:b/>
                <w:bCs/>
                <w:color w:val="EE0000"/>
                <w:sz w:val="10"/>
              </w:rPr>
              <w:t>mar-</w:t>
            </w:r>
            <w:proofErr w:type="spellStart"/>
            <w:r w:rsidR="00DB0F98" w:rsidRPr="00DB0F98">
              <w:rPr>
                <w:b/>
                <w:bCs/>
                <w:color w:val="EE0000"/>
                <w:sz w:val="10"/>
              </w:rPr>
              <w:t>egnatios</w:t>
            </w:r>
            <w:proofErr w:type="spellEnd"/>
            <w:r w:rsidR="00DB0F98" w:rsidRPr="00DB0F98">
              <w:rPr>
                <w:b/>
                <w:bCs/>
                <w:color w:val="EE0000"/>
                <w:sz w:val="10"/>
              </w:rPr>
              <w:t xml:space="preserve"> </w:t>
            </w:r>
            <w:proofErr w:type="spellStart"/>
            <w:r w:rsidR="00DB0F98" w:rsidRPr="00DB0F98">
              <w:rPr>
                <w:b/>
                <w:bCs/>
                <w:color w:val="EE0000"/>
                <w:sz w:val="10"/>
              </w:rPr>
              <w:t>Iphraim</w:t>
            </w:r>
            <w:proofErr w:type="spellEnd"/>
            <w:r w:rsidR="00DB0F98" w:rsidRPr="00DB0F98">
              <w:rPr>
                <w:color w:val="EE0000"/>
                <w:sz w:val="10"/>
              </w:rPr>
              <w:t xml:space="preserve"> </w:t>
            </w:r>
            <w:r w:rsidR="00DB0F98">
              <w:rPr>
                <w:sz w:val="10"/>
              </w:rPr>
              <w:t xml:space="preserve">to-tic </w:t>
            </w:r>
            <w:proofErr w:type="spellStart"/>
            <w:r w:rsidR="00DB0F98">
              <w:rPr>
                <w:sz w:val="10"/>
              </w:rPr>
              <w:t>antiokias</w:t>
            </w:r>
            <w:proofErr w:type="spellEnd"/>
            <w:r w:rsidR="00DB0F98">
              <w:rPr>
                <w:sz w:val="10"/>
              </w:rPr>
              <w:t xml:space="preserve">: </w:t>
            </w:r>
            <w:proofErr w:type="spellStart"/>
            <w:r w:rsidR="00DB0F98">
              <w:rPr>
                <w:sz w:val="10"/>
              </w:rPr>
              <w:t>ke</w:t>
            </w:r>
            <w:proofErr w:type="spellEnd"/>
            <w:r w:rsidR="00DB0F98">
              <w:rPr>
                <w:sz w:val="10"/>
              </w:rPr>
              <w:t xml:space="preserve"> </w:t>
            </w:r>
            <w:proofErr w:type="spellStart"/>
            <w:r w:rsidR="00DB0F98" w:rsidRPr="00DB0F98">
              <w:rPr>
                <w:b/>
                <w:bCs/>
                <w:color w:val="EE0000"/>
                <w:sz w:val="10"/>
              </w:rPr>
              <w:t>abona</w:t>
            </w:r>
            <w:proofErr w:type="spellEnd"/>
            <w:r w:rsidR="00DB0F98" w:rsidRPr="00DB0F98">
              <w:rPr>
                <w:b/>
                <w:bCs/>
                <w:color w:val="EE0000"/>
                <w:sz w:val="10"/>
              </w:rPr>
              <w:t xml:space="preserve"> </w:t>
            </w:r>
            <w:proofErr w:type="spellStart"/>
            <w:r w:rsidR="00DB0F98" w:rsidRPr="00DB0F98">
              <w:rPr>
                <w:b/>
                <w:bCs/>
                <w:color w:val="EE0000"/>
                <w:sz w:val="10"/>
              </w:rPr>
              <w:t>Bacilios</w:t>
            </w:r>
            <w:proofErr w:type="spellEnd"/>
            <w:r w:rsidR="00DB0F98">
              <w:rPr>
                <w:sz w:val="10"/>
              </w:rPr>
              <w:t xml:space="preserve"> to </w:t>
            </w:r>
            <w:proofErr w:type="spellStart"/>
            <w:r w:rsidR="00DB0F98">
              <w:rPr>
                <w:sz w:val="10"/>
              </w:rPr>
              <w:t>patriaco</w:t>
            </w:r>
            <w:proofErr w:type="spellEnd"/>
            <w:r w:rsidR="00DB0F98">
              <w:rPr>
                <w:sz w:val="10"/>
              </w:rPr>
              <w:t xml:space="preserve"> tic </w:t>
            </w:r>
            <w:proofErr w:type="spellStart"/>
            <w:r w:rsidR="00DB0F98">
              <w:rPr>
                <w:sz w:val="10"/>
              </w:rPr>
              <w:t>eritrias</w:t>
            </w:r>
            <w:proofErr w:type="spellEnd"/>
            <w:r w:rsidR="00DB0F98">
              <w:rPr>
                <w:sz w:val="10"/>
              </w:rPr>
              <w:t>. Ke to-</w:t>
            </w:r>
            <w:proofErr w:type="spellStart"/>
            <w:r w:rsidR="00DB0F98">
              <w:rPr>
                <w:sz w:val="10"/>
              </w:rPr>
              <w:t>sinkoinonos</w:t>
            </w:r>
            <w:proofErr w:type="spellEnd"/>
            <w:r w:rsidR="00DB0F98">
              <w:rPr>
                <w:sz w:val="10"/>
              </w:rPr>
              <w:t xml:space="preserve"> </w:t>
            </w:r>
            <w:proofErr w:type="spellStart"/>
            <w:r w:rsidR="00DB0F98">
              <w:rPr>
                <w:sz w:val="10"/>
              </w:rPr>
              <w:t>en</w:t>
            </w:r>
            <w:proofErr w:type="spellEnd"/>
            <w:r w:rsidR="00DB0F98">
              <w:rPr>
                <w:sz w:val="10"/>
              </w:rPr>
              <w:t xml:space="preserve">-tic </w:t>
            </w:r>
            <w:proofErr w:type="spellStart"/>
            <w:r w:rsidR="00DB0F98">
              <w:rPr>
                <w:sz w:val="10"/>
              </w:rPr>
              <w:t>litogia</w:t>
            </w:r>
            <w:proofErr w:type="spellEnd"/>
            <w:r w:rsidR="00DB0F98">
              <w:rPr>
                <w:sz w:val="10"/>
              </w:rPr>
              <w:t xml:space="preserve"> to </w:t>
            </w:r>
            <w:proofErr w:type="spellStart"/>
            <w:r w:rsidR="00DB0F98">
              <w:rPr>
                <w:sz w:val="10"/>
              </w:rPr>
              <w:t>patros</w:t>
            </w:r>
            <w:proofErr w:type="spellEnd"/>
            <w:r w:rsidR="00DB0F98">
              <w:rPr>
                <w:sz w:val="10"/>
              </w:rPr>
              <w:t xml:space="preserve"> </w:t>
            </w:r>
            <w:proofErr w:type="spellStart"/>
            <w:r w:rsidR="00DB0F98">
              <w:rPr>
                <w:sz w:val="10"/>
              </w:rPr>
              <w:t>emon</w:t>
            </w:r>
            <w:proofErr w:type="spellEnd"/>
            <w:r w:rsidR="00DB0F98">
              <w:rPr>
                <w:sz w:val="10"/>
              </w:rPr>
              <w:t xml:space="preserve"> to </w:t>
            </w:r>
            <w:r w:rsidR="00DB0F98" w:rsidRPr="00DB0F98">
              <w:rPr>
                <w:b/>
                <w:bCs/>
                <w:strike/>
                <w:color w:val="EE0000"/>
                <w:sz w:val="10"/>
              </w:rPr>
              <w:t>(</w:t>
            </w:r>
            <w:proofErr w:type="spellStart"/>
            <w:r w:rsidR="00DB0F98" w:rsidRPr="00DB0F98">
              <w:rPr>
                <w:b/>
                <w:bCs/>
                <w:strike/>
                <w:color w:val="EE0000"/>
                <w:sz w:val="10"/>
              </w:rPr>
              <w:t>episkopos</w:t>
            </w:r>
            <w:proofErr w:type="spellEnd"/>
            <w:r w:rsidR="00DB0F98" w:rsidRPr="00DB0F98">
              <w:rPr>
                <w:b/>
                <w:bCs/>
                <w:strike/>
                <w:color w:val="EE0000"/>
                <w:sz w:val="10"/>
              </w:rPr>
              <w:t>)</w:t>
            </w:r>
            <w:r w:rsidR="00DB0F98" w:rsidRPr="00DB0F98">
              <w:rPr>
                <w:b/>
                <w:bCs/>
                <w:color w:val="EE0000"/>
                <w:sz w:val="10"/>
              </w:rPr>
              <w:t xml:space="preserve"> </w:t>
            </w:r>
            <w:proofErr w:type="spellStart"/>
            <w:r w:rsidR="00DB0F98" w:rsidRPr="00DB0F98">
              <w:rPr>
                <w:b/>
                <w:bCs/>
                <w:color w:val="EE0000"/>
                <w:sz w:val="10"/>
              </w:rPr>
              <w:t>Metropoliton</w:t>
            </w:r>
            <w:proofErr w:type="spellEnd"/>
            <w:r w:rsidR="00DB0F98" w:rsidRPr="00DB0F98">
              <w:rPr>
                <w:b/>
                <w:bCs/>
                <w:color w:val="EE0000"/>
                <w:sz w:val="10"/>
              </w:rPr>
              <w:t xml:space="preserve"> abba Youssef</w:t>
            </w:r>
            <w:r w:rsidR="00DB0F98">
              <w:rPr>
                <w:sz w:val="10"/>
              </w:rPr>
              <w:t xml:space="preserve">: Ke ton </w:t>
            </w:r>
            <w:proofErr w:type="spellStart"/>
            <w:r w:rsidR="00000000">
              <w:rPr>
                <w:sz w:val="10"/>
              </w:rPr>
              <w:t>orthodoxos</w:t>
            </w:r>
            <w:proofErr w:type="spellEnd"/>
            <w:r w:rsidR="00DB0F98">
              <w:rPr>
                <w:sz w:val="10"/>
              </w:rPr>
              <w:t xml:space="preserve"> </w:t>
            </w:r>
            <w:proofErr w:type="spellStart"/>
            <w:r w:rsidR="00DB0F98">
              <w:rPr>
                <w:sz w:val="10"/>
              </w:rPr>
              <w:t>emon</w:t>
            </w:r>
            <w:proofErr w:type="spellEnd"/>
            <w:r w:rsidR="00DB0F98">
              <w:rPr>
                <w:sz w:val="10"/>
              </w:rPr>
              <w:t xml:space="preserve"> </w:t>
            </w:r>
            <w:proofErr w:type="spellStart"/>
            <w:r w:rsidR="00DB0F98">
              <w:rPr>
                <w:sz w:val="10"/>
              </w:rPr>
              <w:t>episkopon</w:t>
            </w:r>
            <w:proofErr w:type="spellEnd"/>
            <w:r w:rsidR="00000000">
              <w:rPr>
                <w:sz w:val="10"/>
              </w:rPr>
              <w:t>.</w:t>
            </w:r>
          </w:p>
        </w:tc>
      </w:tr>
      <w:tr w:rsidR="00BF00DD" w14:paraId="27E80410" w14:textId="77777777" w:rsidTr="00743920">
        <w:trPr>
          <w:cantSplit/>
          <w:jc w:val="center"/>
        </w:trPr>
        <w:tc>
          <w:tcPr>
            <w:tcW w:w="3900" w:type="dxa"/>
          </w:tcPr>
          <w:p w14:paraId="3802A575" w14:textId="2C7CFC77" w:rsidR="00BF00DD" w:rsidRDefault="00000000">
            <w:pPr>
              <w:spacing w:after="0"/>
            </w:pPr>
            <w:r>
              <w:rPr>
                <w:sz w:val="10"/>
              </w:rPr>
              <w:t xml:space="preserve">Pray for this holy church and for our </w:t>
            </w:r>
            <w:r w:rsidR="00BB30E1">
              <w:rPr>
                <w:sz w:val="10"/>
              </w:rPr>
              <w:t>assemblies</w:t>
            </w:r>
            <w:r>
              <w:rPr>
                <w:sz w:val="10"/>
              </w:rPr>
              <w:t>.</w:t>
            </w:r>
          </w:p>
        </w:tc>
        <w:tc>
          <w:tcPr>
            <w:tcW w:w="3900" w:type="dxa"/>
          </w:tcPr>
          <w:p w14:paraId="58924A5A" w14:textId="77777777" w:rsidR="00BF00DD" w:rsidRDefault="00000000">
            <w:pPr>
              <w:spacing w:after="0"/>
            </w:pPr>
            <w:r>
              <w:rPr>
                <w:rFonts w:ascii="Avva_Shenouda" w:eastAsia="Avva_Shenouda" w:hAnsi="Avva_Shenouda" w:cs="Avva_Shenouda"/>
                <w:sz w:val="10"/>
              </w:rPr>
              <w:t>`Proceve7ac0e</w:t>
            </w:r>
            <w:r>
              <w:rPr>
                <w:sz w:val="10"/>
              </w:rPr>
              <w:t xml:space="preserve"> </w:t>
            </w:r>
            <w:r>
              <w:rPr>
                <w:rFonts w:ascii="Avva_Shenouda" w:eastAsia="Avva_Shenouda" w:hAnsi="Avva_Shenouda" w:cs="Avva_Shenouda"/>
                <w:sz w:val="10"/>
              </w:rPr>
              <w:t>`vper</w:t>
            </w:r>
            <w:r>
              <w:rPr>
                <w:sz w:val="10"/>
              </w:rPr>
              <w:t xml:space="preserve"> </w:t>
            </w:r>
            <w:r>
              <w:rPr>
                <w:rFonts w:ascii="Avva_Shenouda" w:eastAsia="Avva_Shenouda" w:hAnsi="Avva_Shenouda" w:cs="Avva_Shenouda"/>
                <w:sz w:val="10"/>
              </w:rPr>
              <w:t>t3c</w:t>
            </w:r>
            <w:r>
              <w:rPr>
                <w:sz w:val="10"/>
              </w:rPr>
              <w:t xml:space="preserve"> </w:t>
            </w:r>
            <w:r>
              <w:rPr>
                <w:rFonts w:ascii="Avva_Shenouda" w:eastAsia="Avva_Shenouda" w:hAnsi="Avva_Shenouda" w:cs="Avva_Shenouda"/>
                <w:sz w:val="10"/>
              </w:rPr>
              <w:t>ajiac</w:t>
            </w:r>
            <w:r>
              <w:rPr>
                <w:sz w:val="10"/>
              </w:rPr>
              <w:t xml:space="preserve"> </w:t>
            </w:r>
            <w:r>
              <w:rPr>
                <w:rFonts w:ascii="Avva_Shenouda" w:eastAsia="Avva_Shenouda" w:hAnsi="Avva_Shenouda" w:cs="Avva_Shenouda"/>
                <w:sz w:val="10"/>
              </w:rPr>
              <w:t>ekkl3ciac</w:t>
            </w:r>
            <w:r>
              <w:rPr>
                <w:sz w:val="10"/>
              </w:rPr>
              <w:t xml:space="preserve"> </w:t>
            </w:r>
            <w:r>
              <w:rPr>
                <w:rFonts w:ascii="Avva_Shenouda" w:eastAsia="Avva_Shenouda" w:hAnsi="Avva_Shenouda" w:cs="Avva_Shenouda"/>
                <w:sz w:val="10"/>
              </w:rPr>
              <w:t>tavt3c</w:t>
            </w:r>
            <w:r>
              <w:rPr>
                <w:sz w:val="10"/>
              </w:rPr>
              <w:t xml:space="preserve"> </w:t>
            </w:r>
            <w:r>
              <w:rPr>
                <w:rFonts w:ascii="Avva_Shenouda" w:eastAsia="Avva_Shenouda" w:hAnsi="Avva_Shenouda" w:cs="Avva_Shenouda"/>
                <w:sz w:val="10"/>
              </w:rPr>
              <w:t>ke</w:t>
            </w:r>
            <w:r>
              <w:rPr>
                <w:sz w:val="10"/>
              </w:rPr>
              <w:t xml:space="preserve"> </w:t>
            </w:r>
            <w:r>
              <w:rPr>
                <w:rFonts w:ascii="Avva_Shenouda" w:eastAsia="Avva_Shenouda" w:hAnsi="Avva_Shenouda" w:cs="Avva_Shenouda"/>
                <w:sz w:val="10"/>
              </w:rPr>
              <w:t>twn</w:t>
            </w:r>
            <w:r>
              <w:rPr>
                <w:sz w:val="10"/>
              </w:rPr>
              <w:t xml:space="preserve"> </w:t>
            </w:r>
            <w:r>
              <w:rPr>
                <w:rFonts w:ascii="Avva_Shenouda" w:eastAsia="Avva_Shenouda" w:hAnsi="Avva_Shenouda" w:cs="Avva_Shenouda"/>
                <w:sz w:val="10"/>
              </w:rPr>
              <w:t>cvnelevcewn</w:t>
            </w:r>
            <w:r>
              <w:rPr>
                <w:sz w:val="10"/>
              </w:rPr>
              <w:t xml:space="preserve"> </w:t>
            </w:r>
            <w:r>
              <w:rPr>
                <w:rFonts w:ascii="Avva_Shenouda" w:eastAsia="Avva_Shenouda" w:hAnsi="Avva_Shenouda" w:cs="Avva_Shenouda"/>
                <w:sz w:val="10"/>
              </w:rPr>
              <w:t>`3mwn</w:t>
            </w:r>
            <w:r>
              <w:rPr>
                <w:sz w:val="10"/>
              </w:rPr>
              <w:t>.</w:t>
            </w:r>
          </w:p>
        </w:tc>
        <w:tc>
          <w:tcPr>
            <w:tcW w:w="3900" w:type="dxa"/>
          </w:tcPr>
          <w:p w14:paraId="7F3B3828" w14:textId="77777777" w:rsidR="00BF00DD" w:rsidRDefault="00000000">
            <w:pPr>
              <w:spacing w:after="0"/>
              <w:jc w:val="right"/>
            </w:pPr>
            <w:r>
              <w:rPr>
                <w:sz w:val="10"/>
              </w:rPr>
              <w:t>صلوا من أجل هذه الكنيسة المقدسة واجتماعاتنا.</w:t>
            </w:r>
          </w:p>
        </w:tc>
        <w:tc>
          <w:tcPr>
            <w:tcW w:w="3900" w:type="dxa"/>
          </w:tcPr>
          <w:p w14:paraId="1DE65217" w14:textId="77777777" w:rsidR="00BF00DD" w:rsidRDefault="00000000">
            <w:pPr>
              <w:spacing w:after="0"/>
            </w:pPr>
            <w:r>
              <w:rPr>
                <w:sz w:val="10"/>
              </w:rPr>
              <w:t>Epros-evik-saste eper tees agias eklesias tav-tees ke ton senelev-seon emon.</w:t>
            </w:r>
          </w:p>
        </w:tc>
      </w:tr>
      <w:tr w:rsidR="00D61EF1" w14:paraId="336801B2" w14:textId="77777777" w:rsidTr="00743920">
        <w:trPr>
          <w:cantSplit/>
          <w:jc w:val="center"/>
        </w:trPr>
        <w:tc>
          <w:tcPr>
            <w:tcW w:w="3900" w:type="dxa"/>
          </w:tcPr>
          <w:p w14:paraId="14DC3DF5" w14:textId="61FB94C2" w:rsidR="002F39BB" w:rsidRPr="006752A6" w:rsidRDefault="002F39BB" w:rsidP="00D61EF1">
            <w:pPr>
              <w:spacing w:after="0"/>
              <w:rPr>
                <w:sz w:val="10"/>
                <w:szCs w:val="10"/>
              </w:rPr>
            </w:pPr>
            <w:r w:rsidRPr="006752A6">
              <w:rPr>
                <w:sz w:val="10"/>
                <w:szCs w:val="10"/>
              </w:rPr>
              <w:t xml:space="preserve">Litany for the Waters: </w:t>
            </w:r>
            <w:r w:rsidRPr="006752A6">
              <w:rPr>
                <w:b/>
                <w:bCs/>
                <w:color w:val="EE0000"/>
                <w:sz w:val="10"/>
                <w:szCs w:val="10"/>
              </w:rPr>
              <w:t>From June 19 - Oct 19/20</w:t>
            </w:r>
            <w:r w:rsidRPr="006752A6">
              <w:rPr>
                <w:color w:val="EE0000"/>
                <w:sz w:val="10"/>
                <w:szCs w:val="10"/>
              </w:rPr>
              <w:t xml:space="preserve"> </w:t>
            </w:r>
            <w:r w:rsidRPr="006752A6">
              <w:rPr>
                <w:sz w:val="10"/>
                <w:szCs w:val="10"/>
              </w:rPr>
              <w:t xml:space="preserve">(From Paoni 12 to </w:t>
            </w:r>
            <w:proofErr w:type="spellStart"/>
            <w:r w:rsidRPr="006752A6">
              <w:rPr>
                <w:sz w:val="10"/>
                <w:szCs w:val="10"/>
              </w:rPr>
              <w:t>Paapi</w:t>
            </w:r>
            <w:proofErr w:type="spellEnd"/>
            <w:r w:rsidRPr="006752A6">
              <w:rPr>
                <w:sz w:val="10"/>
                <w:szCs w:val="10"/>
              </w:rPr>
              <w:t xml:space="preserve"> 9)</w:t>
            </w:r>
            <w:r w:rsidRPr="006752A6">
              <w:rPr>
                <w:sz w:val="10"/>
                <w:szCs w:val="10"/>
              </w:rPr>
              <w:t>:</w:t>
            </w:r>
          </w:p>
          <w:p w14:paraId="0E999E4E" w14:textId="77445E22" w:rsidR="00D61EF1" w:rsidRPr="00D61EF1" w:rsidRDefault="00D61EF1" w:rsidP="00D61EF1">
            <w:pPr>
              <w:spacing w:after="0"/>
              <w:rPr>
                <w:sz w:val="10"/>
                <w:szCs w:val="10"/>
              </w:rPr>
            </w:pPr>
            <w:r w:rsidRPr="00D61EF1">
              <w:rPr>
                <w:sz w:val="10"/>
                <w:szCs w:val="10"/>
              </w:rPr>
              <w:t>Pray for the rising of the waters of the rivers this year, that Christ our God may bless them and raise them according to their measure, that He may give joy to the face of the earth, sustain us, the sons of men, save the cattle, and forgive us our sins.</w:t>
            </w:r>
          </w:p>
        </w:tc>
        <w:tc>
          <w:tcPr>
            <w:tcW w:w="3900" w:type="dxa"/>
          </w:tcPr>
          <w:p w14:paraId="365ABFD9" w14:textId="21E9F373" w:rsidR="00D61EF1" w:rsidRPr="00D61EF1" w:rsidRDefault="00D61EF1" w:rsidP="00D61EF1">
            <w:pPr>
              <w:spacing w:after="0"/>
              <w:rPr>
                <w:rFonts w:ascii="Avva_Shenouda" w:eastAsia="Avva_Shenouda" w:hAnsi="Avva_Shenouda" w:cs="Avva_Shenouda"/>
                <w:sz w:val="10"/>
                <w:szCs w:val="10"/>
              </w:rPr>
            </w:pPr>
            <w:r w:rsidRPr="00D61EF1">
              <w:rPr>
                <w:rFonts w:ascii="Avva_Shenouda" w:eastAsia="Avva_Shenouda" w:hAnsi="Avva_Shenouda" w:cs="Avva_Shenouda"/>
                <w:sz w:val="10"/>
                <w:szCs w:val="10"/>
              </w:rPr>
              <w:t>Twbh</w:t>
            </w:r>
            <w:r w:rsidRPr="00D61EF1">
              <w:rPr>
                <w:sz w:val="10"/>
                <w:szCs w:val="10"/>
              </w:rPr>
              <w:t xml:space="preserve"> </w:t>
            </w:r>
            <w:r w:rsidRPr="00D61EF1">
              <w:rPr>
                <w:rFonts w:ascii="Avva_Shenouda" w:eastAsia="Avva_Shenouda" w:hAnsi="Avva_Shenouda" w:cs="Avva_Shenouda"/>
                <w:sz w:val="10"/>
                <w:szCs w:val="10"/>
              </w:rPr>
              <w:t>`egen</w:t>
            </w:r>
            <w:r w:rsidRPr="00D61EF1">
              <w:rPr>
                <w:sz w:val="10"/>
                <w:szCs w:val="10"/>
              </w:rPr>
              <w:t xml:space="preserve"> </w:t>
            </w:r>
            <w:r w:rsidRPr="00D61EF1">
              <w:rPr>
                <w:rFonts w:ascii="Avva_Shenouda" w:eastAsia="Avva_Shenouda" w:hAnsi="Avva_Shenouda" w:cs="Avva_Shenouda"/>
                <w:sz w:val="10"/>
                <w:szCs w:val="10"/>
              </w:rPr>
              <w:t>`pginmo2i</w:t>
            </w:r>
            <w:r w:rsidRPr="00D61EF1">
              <w:rPr>
                <w:sz w:val="10"/>
                <w:szCs w:val="10"/>
              </w:rPr>
              <w:t xml:space="preserve"> </w:t>
            </w:r>
            <w:r w:rsidRPr="00D61EF1">
              <w:rPr>
                <w:rFonts w:ascii="Avva_Shenouda" w:eastAsia="Avva_Shenouda" w:hAnsi="Avva_Shenouda" w:cs="Avva_Shenouda"/>
                <w:sz w:val="10"/>
                <w:szCs w:val="10"/>
              </w:rPr>
              <w:t>`e`p2wi</w:t>
            </w:r>
            <w:r w:rsidRPr="00D61EF1">
              <w:rPr>
                <w:sz w:val="10"/>
                <w:szCs w:val="10"/>
              </w:rPr>
              <w:t xml:space="preserve"> </w:t>
            </w:r>
            <w:r w:rsidRPr="00D61EF1">
              <w:rPr>
                <w:rFonts w:ascii="Avva_Shenouda" w:eastAsia="Avva_Shenouda" w:hAnsi="Avva_Shenouda" w:cs="Avva_Shenouda"/>
                <w:sz w:val="10"/>
                <w:szCs w:val="10"/>
              </w:rPr>
              <w:t>`nte</w:t>
            </w:r>
            <w:r w:rsidRPr="00D61EF1">
              <w:rPr>
                <w:sz w:val="10"/>
                <w:szCs w:val="10"/>
              </w:rPr>
              <w:t xml:space="preserve"> </w:t>
            </w:r>
            <w:r w:rsidRPr="00D61EF1">
              <w:rPr>
                <w:rFonts w:ascii="Avva_Shenouda" w:eastAsia="Avva_Shenouda" w:hAnsi="Avva_Shenouda" w:cs="Avva_Shenouda"/>
                <w:sz w:val="10"/>
                <w:szCs w:val="10"/>
              </w:rPr>
              <w:t>niiarwov</w:t>
            </w:r>
            <w:r w:rsidRPr="00D61EF1">
              <w:rPr>
                <w:sz w:val="10"/>
                <w:szCs w:val="10"/>
              </w:rPr>
              <w:t xml:space="preserve"> </w:t>
            </w:r>
            <w:r w:rsidRPr="00D61EF1">
              <w:rPr>
                <w:rFonts w:ascii="Avva_Shenouda" w:eastAsia="Avva_Shenouda" w:hAnsi="Avva_Shenouda" w:cs="Avva_Shenouda"/>
                <w:sz w:val="10"/>
                <w:szCs w:val="10"/>
              </w:rPr>
              <w:t>`mmwov</w:t>
            </w:r>
            <w:r w:rsidRPr="00D61EF1">
              <w:rPr>
                <w:sz w:val="10"/>
                <w:szCs w:val="10"/>
              </w:rPr>
              <w:t xml:space="preserve"> </w:t>
            </w:r>
            <w:r w:rsidRPr="00D61EF1">
              <w:rPr>
                <w:rFonts w:ascii="Avva_Shenouda" w:eastAsia="Avva_Shenouda" w:hAnsi="Avva_Shenouda" w:cs="Avva_Shenouda"/>
                <w:sz w:val="10"/>
                <w:szCs w:val="10"/>
              </w:rPr>
              <w:t>qen</w:t>
            </w:r>
            <w:r w:rsidRPr="00D61EF1">
              <w:rPr>
                <w:sz w:val="10"/>
                <w:szCs w:val="10"/>
              </w:rPr>
              <w:t xml:space="preserve"> </w:t>
            </w:r>
            <w:r w:rsidRPr="00D61EF1">
              <w:rPr>
                <w:rFonts w:ascii="Avva_Shenouda" w:eastAsia="Avva_Shenouda" w:hAnsi="Avva_Shenouda" w:cs="Avva_Shenouda"/>
                <w:sz w:val="10"/>
                <w:szCs w:val="10"/>
              </w:rPr>
              <w:t>tairompi</w:t>
            </w:r>
            <w:r w:rsidRPr="00D61EF1">
              <w:rPr>
                <w:sz w:val="10"/>
                <w:szCs w:val="10"/>
              </w:rPr>
              <w:t xml:space="preserve"> </w:t>
            </w:r>
            <w:r w:rsidRPr="00D61EF1">
              <w:rPr>
                <w:rFonts w:ascii="Avva_Shenouda" w:eastAsia="Avva_Shenouda" w:hAnsi="Avva_Shenouda" w:cs="Avva_Shenouda"/>
                <w:sz w:val="10"/>
                <w:szCs w:val="10"/>
              </w:rPr>
              <w:t>0ai</w:t>
            </w:r>
            <w:r w:rsidRPr="00D61EF1">
              <w:rPr>
                <w:sz w:val="10"/>
                <w:szCs w:val="10"/>
              </w:rPr>
              <w:t xml:space="preserve">: </w:t>
            </w:r>
            <w:r w:rsidRPr="00D61EF1">
              <w:rPr>
                <w:rFonts w:ascii="Avva_Shenouda" w:eastAsia="Avva_Shenouda" w:hAnsi="Avva_Shenouda" w:cs="Avva_Shenouda"/>
                <w:sz w:val="10"/>
                <w:szCs w:val="10"/>
              </w:rPr>
              <w:t>hina</w:t>
            </w:r>
            <w:r w:rsidRPr="00D61EF1">
              <w:rPr>
                <w:sz w:val="10"/>
                <w:szCs w:val="10"/>
              </w:rPr>
              <w:t xml:space="preserve"> </w:t>
            </w:r>
            <w:r w:rsidRPr="00D61EF1">
              <w:rPr>
                <w:rFonts w:ascii="Avva_Shenouda" w:eastAsia="Avva_Shenouda" w:hAnsi="Avva_Shenouda" w:cs="Avva_Shenouda"/>
                <w:sz w:val="10"/>
                <w:szCs w:val="10"/>
              </w:rPr>
              <w:t>`nte</w:t>
            </w:r>
            <w:r w:rsidRPr="00D61EF1">
              <w:rPr>
                <w:sz w:val="10"/>
                <w:szCs w:val="10"/>
              </w:rPr>
              <w:t xml:space="preserve"> </w:t>
            </w:r>
            <w:r w:rsidRPr="00D61EF1">
              <w:rPr>
                <w:rFonts w:ascii="Avva_Shenouda" w:eastAsia="Avva_Shenouda" w:hAnsi="Avva_Shenouda" w:cs="Avva_Shenouda"/>
                <w:sz w:val="10"/>
                <w:szCs w:val="10"/>
              </w:rPr>
              <w:t>Pi`xrictoc</w:t>
            </w:r>
            <w:r w:rsidRPr="00D61EF1">
              <w:rPr>
                <w:sz w:val="10"/>
                <w:szCs w:val="10"/>
              </w:rPr>
              <w:t xml:space="preserve"> </w:t>
            </w:r>
            <w:r w:rsidRPr="00D61EF1">
              <w:rPr>
                <w:rFonts w:ascii="Avva_Shenouda" w:eastAsia="Avva_Shenouda" w:hAnsi="Avva_Shenouda" w:cs="Avva_Shenouda"/>
                <w:sz w:val="10"/>
                <w:szCs w:val="10"/>
              </w:rPr>
              <w:t>Pennov5</w:t>
            </w:r>
            <w:r w:rsidRPr="00D61EF1">
              <w:rPr>
                <w:sz w:val="10"/>
                <w:szCs w:val="10"/>
              </w:rPr>
              <w:t xml:space="preserve"> </w:t>
            </w:r>
            <w:r w:rsidRPr="00D61EF1">
              <w:rPr>
                <w:rFonts w:ascii="Avva_Shenouda" w:eastAsia="Avva_Shenouda" w:hAnsi="Avva_Shenouda" w:cs="Avva_Shenouda"/>
                <w:sz w:val="10"/>
                <w:szCs w:val="10"/>
              </w:rPr>
              <w:t>`cmov</w:t>
            </w:r>
            <w:r w:rsidRPr="00D61EF1">
              <w:rPr>
                <w:sz w:val="10"/>
                <w:szCs w:val="10"/>
              </w:rPr>
              <w:t xml:space="preserve"> </w:t>
            </w:r>
            <w:r w:rsidRPr="00D61EF1">
              <w:rPr>
                <w:rFonts w:ascii="Avva_Shenouda" w:eastAsia="Avva_Shenouda" w:hAnsi="Avva_Shenouda" w:cs="Avva_Shenouda"/>
                <w:sz w:val="10"/>
                <w:szCs w:val="10"/>
              </w:rPr>
              <w:t>`erwov</w:t>
            </w:r>
            <w:r w:rsidRPr="00D61EF1">
              <w:rPr>
                <w:sz w:val="10"/>
                <w:szCs w:val="10"/>
              </w:rPr>
              <w:t xml:space="preserve">: </w:t>
            </w:r>
            <w:r w:rsidRPr="00D61EF1">
              <w:rPr>
                <w:rFonts w:ascii="Avva_Shenouda" w:eastAsia="Avva_Shenouda" w:hAnsi="Avva_Shenouda" w:cs="Avva_Shenouda"/>
                <w:sz w:val="10"/>
                <w:szCs w:val="10"/>
              </w:rPr>
              <w:t>`nte4`enov</w:t>
            </w:r>
            <w:r w:rsidRPr="00D61EF1">
              <w:rPr>
                <w:sz w:val="10"/>
                <w:szCs w:val="10"/>
              </w:rPr>
              <w:t xml:space="preserve"> </w:t>
            </w:r>
            <w:r w:rsidRPr="00D61EF1">
              <w:rPr>
                <w:rFonts w:ascii="Avva_Shenouda" w:eastAsia="Avva_Shenouda" w:hAnsi="Avva_Shenouda" w:cs="Avva_Shenouda"/>
                <w:sz w:val="10"/>
                <w:szCs w:val="10"/>
              </w:rPr>
              <w:t>`e`p2wi</w:t>
            </w:r>
            <w:r w:rsidRPr="00D61EF1">
              <w:rPr>
                <w:sz w:val="10"/>
                <w:szCs w:val="10"/>
              </w:rPr>
              <w:t xml:space="preserve"> </w:t>
            </w:r>
            <w:r w:rsidRPr="00D61EF1">
              <w:rPr>
                <w:rFonts w:ascii="Avva_Shenouda" w:eastAsia="Avva_Shenouda" w:hAnsi="Avva_Shenouda" w:cs="Avva_Shenouda"/>
                <w:sz w:val="10"/>
                <w:szCs w:val="10"/>
              </w:rPr>
              <w:t>kata</w:t>
            </w:r>
            <w:r w:rsidRPr="00D61EF1">
              <w:rPr>
                <w:sz w:val="10"/>
                <w:szCs w:val="10"/>
              </w:rPr>
              <w:t xml:space="preserve"> </w:t>
            </w:r>
            <w:r w:rsidRPr="00D61EF1">
              <w:rPr>
                <w:rFonts w:ascii="Avva_Shenouda" w:eastAsia="Avva_Shenouda" w:hAnsi="Avva_Shenouda" w:cs="Avva_Shenouda"/>
                <w:sz w:val="10"/>
                <w:szCs w:val="10"/>
              </w:rPr>
              <w:t>nov2i</w:t>
            </w:r>
            <w:r w:rsidRPr="00D61EF1">
              <w:rPr>
                <w:sz w:val="10"/>
                <w:szCs w:val="10"/>
              </w:rPr>
              <w:t xml:space="preserve">: </w:t>
            </w:r>
            <w:r w:rsidRPr="00D61EF1">
              <w:rPr>
                <w:rFonts w:ascii="Avva_Shenouda" w:eastAsia="Avva_Shenouda" w:hAnsi="Avva_Shenouda" w:cs="Avva_Shenouda"/>
                <w:sz w:val="10"/>
                <w:szCs w:val="10"/>
              </w:rPr>
              <w:t>`nte45</w:t>
            </w:r>
            <w:r w:rsidRPr="00D61EF1">
              <w:rPr>
                <w:sz w:val="10"/>
                <w:szCs w:val="10"/>
              </w:rPr>
              <w:t xml:space="preserve"> </w:t>
            </w:r>
            <w:r w:rsidRPr="00D61EF1">
              <w:rPr>
                <w:rFonts w:ascii="Avva_Shenouda" w:eastAsia="Avva_Shenouda" w:hAnsi="Avva_Shenouda" w:cs="Avva_Shenouda"/>
                <w:sz w:val="10"/>
                <w:szCs w:val="10"/>
              </w:rPr>
              <w:t>`m`povno4</w:t>
            </w:r>
            <w:r w:rsidRPr="00D61EF1">
              <w:rPr>
                <w:sz w:val="10"/>
                <w:szCs w:val="10"/>
              </w:rPr>
              <w:t xml:space="preserve"> </w:t>
            </w:r>
            <w:r w:rsidRPr="00D61EF1">
              <w:rPr>
                <w:rFonts w:ascii="Avva_Shenouda" w:eastAsia="Avva_Shenouda" w:hAnsi="Avva_Shenouda" w:cs="Avva_Shenouda"/>
                <w:sz w:val="10"/>
                <w:szCs w:val="10"/>
              </w:rPr>
              <w:t>`m`pho</w:t>
            </w:r>
            <w:r w:rsidRPr="00D61EF1">
              <w:rPr>
                <w:sz w:val="10"/>
                <w:szCs w:val="10"/>
              </w:rPr>
              <w:t xml:space="preserve"> </w:t>
            </w:r>
            <w:r w:rsidRPr="00D61EF1">
              <w:rPr>
                <w:rFonts w:ascii="Avva_Shenouda" w:eastAsia="Avva_Shenouda" w:hAnsi="Avva_Shenouda" w:cs="Avva_Shenouda"/>
                <w:sz w:val="10"/>
                <w:szCs w:val="10"/>
              </w:rPr>
              <w:t>`m`pkahi</w:t>
            </w:r>
            <w:r w:rsidRPr="00D61EF1">
              <w:rPr>
                <w:sz w:val="10"/>
                <w:szCs w:val="10"/>
              </w:rPr>
              <w:t xml:space="preserve">: </w:t>
            </w:r>
            <w:r w:rsidRPr="00D61EF1">
              <w:rPr>
                <w:rFonts w:ascii="Avva_Shenouda" w:eastAsia="Avva_Shenouda" w:hAnsi="Avva_Shenouda" w:cs="Avva_Shenouda"/>
                <w:sz w:val="10"/>
                <w:szCs w:val="10"/>
              </w:rPr>
              <w:t>`nte42anov2ten</w:t>
            </w:r>
            <w:r w:rsidRPr="00D61EF1">
              <w:rPr>
                <w:sz w:val="10"/>
                <w:szCs w:val="10"/>
              </w:rPr>
              <w:t xml:space="preserve"> </w:t>
            </w:r>
            <w:r w:rsidRPr="00D61EF1">
              <w:rPr>
                <w:rFonts w:ascii="Avva_Shenouda" w:eastAsia="Avva_Shenouda" w:hAnsi="Avva_Shenouda" w:cs="Avva_Shenouda"/>
                <w:sz w:val="10"/>
                <w:szCs w:val="10"/>
              </w:rPr>
              <w:t>qa</w:t>
            </w:r>
            <w:r w:rsidRPr="00D61EF1">
              <w:rPr>
                <w:sz w:val="10"/>
                <w:szCs w:val="10"/>
              </w:rPr>
              <w:t xml:space="preserve"> </w:t>
            </w:r>
            <w:r w:rsidRPr="00D61EF1">
              <w:rPr>
                <w:rFonts w:ascii="Avva_Shenouda" w:eastAsia="Avva_Shenouda" w:hAnsi="Avva_Shenouda" w:cs="Avva_Shenouda"/>
                <w:sz w:val="10"/>
                <w:szCs w:val="10"/>
              </w:rPr>
              <w:t>ni23ri</w:t>
            </w:r>
            <w:r w:rsidRPr="00D61EF1">
              <w:rPr>
                <w:sz w:val="10"/>
                <w:szCs w:val="10"/>
              </w:rPr>
              <w:t xml:space="preserve"> </w:t>
            </w:r>
            <w:r w:rsidRPr="00D61EF1">
              <w:rPr>
                <w:rFonts w:ascii="Avva_Shenouda" w:eastAsia="Avva_Shenouda" w:hAnsi="Avva_Shenouda" w:cs="Avva_Shenouda"/>
                <w:sz w:val="10"/>
                <w:szCs w:val="10"/>
              </w:rPr>
              <w:t>`nte</w:t>
            </w:r>
            <w:r w:rsidRPr="00D61EF1">
              <w:rPr>
                <w:sz w:val="10"/>
                <w:szCs w:val="10"/>
              </w:rPr>
              <w:t xml:space="preserve"> </w:t>
            </w:r>
            <w:r w:rsidRPr="00D61EF1">
              <w:rPr>
                <w:rFonts w:ascii="Avva_Shenouda" w:eastAsia="Avva_Shenouda" w:hAnsi="Avva_Shenouda" w:cs="Avva_Shenouda"/>
                <w:sz w:val="10"/>
                <w:szCs w:val="10"/>
              </w:rPr>
              <w:t>nirwmi</w:t>
            </w:r>
            <w:r w:rsidRPr="00D61EF1">
              <w:rPr>
                <w:sz w:val="10"/>
                <w:szCs w:val="10"/>
              </w:rPr>
              <w:t xml:space="preserve">: </w:t>
            </w:r>
            <w:r w:rsidRPr="00D61EF1">
              <w:rPr>
                <w:rFonts w:ascii="Avva_Shenouda" w:eastAsia="Avva_Shenouda" w:hAnsi="Avva_Shenouda" w:cs="Avva_Shenouda"/>
                <w:sz w:val="10"/>
                <w:szCs w:val="10"/>
              </w:rPr>
              <w:t>`nte45</w:t>
            </w:r>
            <w:r w:rsidRPr="00D61EF1">
              <w:rPr>
                <w:sz w:val="10"/>
                <w:szCs w:val="10"/>
              </w:rPr>
              <w:t xml:space="preserve"> </w:t>
            </w:r>
            <w:r w:rsidRPr="00D61EF1">
              <w:rPr>
                <w:rFonts w:ascii="Avva_Shenouda" w:eastAsia="Avva_Shenouda" w:hAnsi="Avva_Shenouda" w:cs="Avva_Shenouda"/>
                <w:sz w:val="10"/>
                <w:szCs w:val="10"/>
              </w:rPr>
              <w:t>`m`fnohem</w:t>
            </w:r>
            <w:r w:rsidRPr="00D61EF1">
              <w:rPr>
                <w:sz w:val="10"/>
                <w:szCs w:val="10"/>
              </w:rPr>
              <w:t xml:space="preserve"> </w:t>
            </w:r>
            <w:r w:rsidRPr="00D61EF1">
              <w:rPr>
                <w:rFonts w:ascii="Avva_Shenouda" w:eastAsia="Avva_Shenouda" w:hAnsi="Avva_Shenouda" w:cs="Avva_Shenouda"/>
                <w:sz w:val="10"/>
                <w:szCs w:val="10"/>
              </w:rPr>
              <w:t>`nnitebnwov`i</w:t>
            </w:r>
            <w:r w:rsidRPr="00D61EF1">
              <w:rPr>
                <w:sz w:val="10"/>
                <w:szCs w:val="10"/>
              </w:rPr>
              <w:t xml:space="preserve">: </w:t>
            </w:r>
            <w:r w:rsidRPr="00D61EF1">
              <w:rPr>
                <w:rFonts w:ascii="Avva_Shenouda" w:eastAsia="Avva_Shenouda" w:hAnsi="Avva_Shenouda" w:cs="Avva_Shenouda"/>
                <w:sz w:val="10"/>
                <w:szCs w:val="10"/>
              </w:rPr>
              <w:t>`nte4xa</w:t>
            </w:r>
            <w:r w:rsidRPr="00D61EF1">
              <w:rPr>
                <w:sz w:val="10"/>
                <w:szCs w:val="10"/>
              </w:rPr>
              <w:t xml:space="preserve"> </w:t>
            </w:r>
            <w:r w:rsidRPr="00D61EF1">
              <w:rPr>
                <w:rFonts w:ascii="Avva_Shenouda" w:eastAsia="Avva_Shenouda" w:hAnsi="Avva_Shenouda" w:cs="Avva_Shenouda"/>
                <w:sz w:val="10"/>
                <w:szCs w:val="10"/>
              </w:rPr>
              <w:t>nennobi</w:t>
            </w:r>
            <w:r w:rsidRPr="00D61EF1">
              <w:rPr>
                <w:sz w:val="10"/>
                <w:szCs w:val="10"/>
              </w:rPr>
              <w:t xml:space="preserve"> </w:t>
            </w:r>
            <w:r w:rsidRPr="00D61EF1">
              <w:rPr>
                <w:rFonts w:ascii="Avva_Shenouda" w:eastAsia="Avva_Shenouda" w:hAnsi="Avva_Shenouda" w:cs="Avva_Shenouda"/>
                <w:sz w:val="10"/>
                <w:szCs w:val="10"/>
              </w:rPr>
              <w:t>nan</w:t>
            </w:r>
            <w:r w:rsidRPr="00D61EF1">
              <w:rPr>
                <w:sz w:val="10"/>
                <w:szCs w:val="10"/>
              </w:rPr>
              <w:t xml:space="preserve"> </w:t>
            </w:r>
            <w:r w:rsidRPr="00D61EF1">
              <w:rPr>
                <w:rFonts w:ascii="Avva_Shenouda" w:eastAsia="Avva_Shenouda" w:hAnsi="Avva_Shenouda" w:cs="Avva_Shenouda"/>
                <w:sz w:val="10"/>
                <w:szCs w:val="10"/>
              </w:rPr>
              <w:t>`ebol</w:t>
            </w:r>
            <w:r w:rsidRPr="00D61EF1">
              <w:rPr>
                <w:sz w:val="10"/>
                <w:szCs w:val="10"/>
              </w:rPr>
              <w:t>.</w:t>
            </w:r>
          </w:p>
        </w:tc>
        <w:tc>
          <w:tcPr>
            <w:tcW w:w="3900" w:type="dxa"/>
          </w:tcPr>
          <w:p w14:paraId="527EB36F" w14:textId="272D4E3B" w:rsidR="00D61EF1" w:rsidRPr="00D61EF1" w:rsidRDefault="00D61EF1" w:rsidP="00D61EF1">
            <w:pPr>
              <w:spacing w:after="0"/>
              <w:jc w:val="right"/>
              <w:rPr>
                <w:sz w:val="10"/>
                <w:szCs w:val="10"/>
              </w:rPr>
            </w:pPr>
            <w:proofErr w:type="spellStart"/>
            <w:r w:rsidRPr="00D61EF1">
              <w:rPr>
                <w:rFonts w:ascii="Times New Roman" w:hAnsi="Times New Roman" w:cs="Times New Roman"/>
                <w:sz w:val="10"/>
                <w:szCs w:val="10"/>
              </w:rPr>
              <w:t>أُطلبوا</w:t>
            </w:r>
            <w:proofErr w:type="spellEnd"/>
            <w:r w:rsidRPr="00D61EF1">
              <w:rPr>
                <w:sz w:val="10"/>
                <w:szCs w:val="10"/>
              </w:rPr>
              <w:t xml:space="preserve"> </w:t>
            </w:r>
            <w:proofErr w:type="spellStart"/>
            <w:r w:rsidRPr="00D61EF1">
              <w:rPr>
                <w:rFonts w:ascii="Times New Roman" w:hAnsi="Times New Roman" w:cs="Times New Roman"/>
                <w:sz w:val="10"/>
                <w:szCs w:val="10"/>
              </w:rPr>
              <w:t>عن</w:t>
            </w:r>
            <w:proofErr w:type="spellEnd"/>
            <w:r w:rsidRPr="00D61EF1">
              <w:rPr>
                <w:sz w:val="10"/>
                <w:szCs w:val="10"/>
              </w:rPr>
              <w:t xml:space="preserve"> </w:t>
            </w:r>
            <w:proofErr w:type="spellStart"/>
            <w:r w:rsidRPr="00D61EF1">
              <w:rPr>
                <w:rFonts w:ascii="Times New Roman" w:hAnsi="Times New Roman" w:cs="Times New Roman"/>
                <w:sz w:val="10"/>
                <w:szCs w:val="10"/>
              </w:rPr>
              <w:t>صعود</w:t>
            </w:r>
            <w:proofErr w:type="spellEnd"/>
            <w:r w:rsidRPr="00D61EF1">
              <w:rPr>
                <w:sz w:val="10"/>
                <w:szCs w:val="10"/>
              </w:rPr>
              <w:t xml:space="preserve"> </w:t>
            </w:r>
            <w:proofErr w:type="spellStart"/>
            <w:r w:rsidRPr="00D61EF1">
              <w:rPr>
                <w:rFonts w:ascii="Times New Roman" w:hAnsi="Times New Roman" w:cs="Times New Roman"/>
                <w:sz w:val="10"/>
                <w:szCs w:val="10"/>
              </w:rPr>
              <w:t>مياه</w:t>
            </w:r>
            <w:proofErr w:type="spellEnd"/>
            <w:r w:rsidRPr="00D61EF1">
              <w:rPr>
                <w:sz w:val="10"/>
                <w:szCs w:val="10"/>
              </w:rPr>
              <w:t xml:space="preserve"> </w:t>
            </w:r>
            <w:proofErr w:type="spellStart"/>
            <w:r w:rsidRPr="00D61EF1">
              <w:rPr>
                <w:rFonts w:ascii="Times New Roman" w:hAnsi="Times New Roman" w:cs="Times New Roman"/>
                <w:sz w:val="10"/>
                <w:szCs w:val="10"/>
              </w:rPr>
              <w:t>الأنهار</w:t>
            </w:r>
            <w:proofErr w:type="spellEnd"/>
            <w:r w:rsidRPr="00D61EF1">
              <w:rPr>
                <w:sz w:val="10"/>
                <w:szCs w:val="10"/>
              </w:rPr>
              <w:t xml:space="preserve"> </w:t>
            </w:r>
            <w:proofErr w:type="spellStart"/>
            <w:r w:rsidRPr="00D61EF1">
              <w:rPr>
                <w:rFonts w:ascii="Times New Roman" w:hAnsi="Times New Roman" w:cs="Times New Roman"/>
                <w:sz w:val="10"/>
                <w:szCs w:val="10"/>
              </w:rPr>
              <w:t>في</w:t>
            </w:r>
            <w:proofErr w:type="spellEnd"/>
            <w:r w:rsidRPr="00D61EF1">
              <w:rPr>
                <w:sz w:val="10"/>
                <w:szCs w:val="10"/>
              </w:rPr>
              <w:t xml:space="preserve"> </w:t>
            </w:r>
            <w:proofErr w:type="spellStart"/>
            <w:r w:rsidRPr="00D61EF1">
              <w:rPr>
                <w:rFonts w:ascii="Times New Roman" w:hAnsi="Times New Roman" w:cs="Times New Roman"/>
                <w:sz w:val="10"/>
                <w:szCs w:val="10"/>
              </w:rPr>
              <w:t>هذا</w:t>
            </w:r>
            <w:proofErr w:type="spellEnd"/>
            <w:r w:rsidRPr="00D61EF1">
              <w:rPr>
                <w:sz w:val="10"/>
                <w:szCs w:val="10"/>
              </w:rPr>
              <w:t xml:space="preserve"> </w:t>
            </w:r>
            <w:proofErr w:type="spellStart"/>
            <w:r w:rsidRPr="00D61EF1">
              <w:rPr>
                <w:rFonts w:ascii="Times New Roman" w:hAnsi="Times New Roman" w:cs="Times New Roman"/>
                <w:sz w:val="10"/>
                <w:szCs w:val="10"/>
              </w:rPr>
              <w:t>السنة</w:t>
            </w:r>
            <w:proofErr w:type="spellEnd"/>
            <w:r w:rsidRPr="00D61EF1">
              <w:rPr>
                <w:rFonts w:ascii="Times New Roman" w:hAnsi="Times New Roman" w:cs="Times New Roman"/>
                <w:sz w:val="10"/>
                <w:szCs w:val="10"/>
              </w:rPr>
              <w:t>،</w:t>
            </w:r>
            <w:r w:rsidRPr="00D61EF1">
              <w:rPr>
                <w:sz w:val="10"/>
                <w:szCs w:val="10"/>
              </w:rPr>
              <w:t xml:space="preserve"> </w:t>
            </w:r>
            <w:proofErr w:type="spellStart"/>
            <w:r w:rsidRPr="00D61EF1">
              <w:rPr>
                <w:rFonts w:ascii="Times New Roman" w:hAnsi="Times New Roman" w:cs="Times New Roman"/>
                <w:sz w:val="10"/>
                <w:szCs w:val="10"/>
              </w:rPr>
              <w:t>لكيْ</w:t>
            </w:r>
            <w:proofErr w:type="spellEnd"/>
            <w:r w:rsidRPr="00D61EF1">
              <w:rPr>
                <w:sz w:val="10"/>
                <w:szCs w:val="10"/>
              </w:rPr>
              <w:t xml:space="preserve"> </w:t>
            </w:r>
            <w:proofErr w:type="spellStart"/>
            <w:r w:rsidRPr="00D61EF1">
              <w:rPr>
                <w:rFonts w:ascii="Times New Roman" w:hAnsi="Times New Roman" w:cs="Times New Roman"/>
                <w:sz w:val="10"/>
                <w:szCs w:val="10"/>
              </w:rPr>
              <w:t>يباركها</w:t>
            </w:r>
            <w:proofErr w:type="spellEnd"/>
            <w:r w:rsidRPr="00D61EF1">
              <w:rPr>
                <w:sz w:val="10"/>
                <w:szCs w:val="10"/>
              </w:rPr>
              <w:t xml:space="preserve"> </w:t>
            </w:r>
            <w:proofErr w:type="spellStart"/>
            <w:r w:rsidRPr="00D61EF1">
              <w:rPr>
                <w:rFonts w:ascii="Times New Roman" w:hAnsi="Times New Roman" w:cs="Times New Roman"/>
                <w:sz w:val="10"/>
                <w:szCs w:val="10"/>
              </w:rPr>
              <w:t>المسيح</w:t>
            </w:r>
            <w:proofErr w:type="spellEnd"/>
            <w:r w:rsidRPr="00D61EF1">
              <w:rPr>
                <w:sz w:val="10"/>
                <w:szCs w:val="10"/>
              </w:rPr>
              <w:t xml:space="preserve"> </w:t>
            </w:r>
            <w:proofErr w:type="spellStart"/>
            <w:r w:rsidRPr="00D61EF1">
              <w:rPr>
                <w:rFonts w:ascii="Times New Roman" w:hAnsi="Times New Roman" w:cs="Times New Roman"/>
                <w:sz w:val="10"/>
                <w:szCs w:val="10"/>
              </w:rPr>
              <w:t>إلهنا</w:t>
            </w:r>
            <w:proofErr w:type="spellEnd"/>
            <w:r w:rsidRPr="00D61EF1">
              <w:rPr>
                <w:rFonts w:ascii="Times New Roman" w:hAnsi="Times New Roman" w:cs="Times New Roman"/>
                <w:sz w:val="10"/>
                <w:szCs w:val="10"/>
              </w:rPr>
              <w:t>،</w:t>
            </w:r>
            <w:r w:rsidRPr="00D61EF1">
              <w:rPr>
                <w:sz w:val="10"/>
                <w:szCs w:val="10"/>
              </w:rPr>
              <w:t xml:space="preserve"> </w:t>
            </w:r>
            <w:proofErr w:type="spellStart"/>
            <w:r w:rsidRPr="00D61EF1">
              <w:rPr>
                <w:rFonts w:ascii="Times New Roman" w:hAnsi="Times New Roman" w:cs="Times New Roman"/>
                <w:sz w:val="10"/>
                <w:szCs w:val="10"/>
              </w:rPr>
              <w:t>ويصعدها</w:t>
            </w:r>
            <w:proofErr w:type="spellEnd"/>
            <w:r w:rsidRPr="00D61EF1">
              <w:rPr>
                <w:sz w:val="10"/>
                <w:szCs w:val="10"/>
              </w:rPr>
              <w:t xml:space="preserve"> </w:t>
            </w:r>
            <w:proofErr w:type="spellStart"/>
            <w:r w:rsidRPr="00D61EF1">
              <w:rPr>
                <w:rFonts w:ascii="Times New Roman" w:hAnsi="Times New Roman" w:cs="Times New Roman"/>
                <w:sz w:val="10"/>
                <w:szCs w:val="10"/>
              </w:rPr>
              <w:t>كمقدارها</w:t>
            </w:r>
            <w:proofErr w:type="spellEnd"/>
            <w:r w:rsidRPr="00D61EF1">
              <w:rPr>
                <w:rFonts w:ascii="Times New Roman" w:hAnsi="Times New Roman" w:cs="Times New Roman"/>
                <w:sz w:val="10"/>
                <w:szCs w:val="10"/>
              </w:rPr>
              <w:t>،</w:t>
            </w:r>
            <w:r w:rsidRPr="00D61EF1">
              <w:rPr>
                <w:sz w:val="10"/>
                <w:szCs w:val="10"/>
              </w:rPr>
              <w:t xml:space="preserve"> </w:t>
            </w:r>
            <w:proofErr w:type="spellStart"/>
            <w:r w:rsidRPr="00D61EF1">
              <w:rPr>
                <w:rFonts w:ascii="Times New Roman" w:hAnsi="Times New Roman" w:cs="Times New Roman"/>
                <w:sz w:val="10"/>
                <w:szCs w:val="10"/>
              </w:rPr>
              <w:t>ويفرِّح</w:t>
            </w:r>
            <w:proofErr w:type="spellEnd"/>
            <w:r w:rsidRPr="00D61EF1">
              <w:rPr>
                <w:sz w:val="10"/>
                <w:szCs w:val="10"/>
              </w:rPr>
              <w:t xml:space="preserve"> </w:t>
            </w:r>
            <w:proofErr w:type="spellStart"/>
            <w:r w:rsidRPr="00D61EF1">
              <w:rPr>
                <w:rFonts w:ascii="Times New Roman" w:hAnsi="Times New Roman" w:cs="Times New Roman"/>
                <w:sz w:val="10"/>
                <w:szCs w:val="10"/>
              </w:rPr>
              <w:t>وجه</w:t>
            </w:r>
            <w:proofErr w:type="spellEnd"/>
            <w:r w:rsidRPr="00D61EF1">
              <w:rPr>
                <w:sz w:val="10"/>
                <w:szCs w:val="10"/>
              </w:rPr>
              <w:t xml:space="preserve"> </w:t>
            </w:r>
            <w:proofErr w:type="spellStart"/>
            <w:r w:rsidRPr="00D61EF1">
              <w:rPr>
                <w:rFonts w:ascii="Times New Roman" w:hAnsi="Times New Roman" w:cs="Times New Roman"/>
                <w:sz w:val="10"/>
                <w:szCs w:val="10"/>
              </w:rPr>
              <w:t>الأرض</w:t>
            </w:r>
            <w:proofErr w:type="spellEnd"/>
            <w:r w:rsidRPr="00D61EF1">
              <w:rPr>
                <w:rFonts w:ascii="Times New Roman" w:hAnsi="Times New Roman" w:cs="Times New Roman"/>
                <w:sz w:val="10"/>
                <w:szCs w:val="10"/>
              </w:rPr>
              <w:t>،</w:t>
            </w:r>
            <w:r w:rsidRPr="00D61EF1">
              <w:rPr>
                <w:sz w:val="10"/>
                <w:szCs w:val="10"/>
              </w:rPr>
              <w:t xml:space="preserve"> </w:t>
            </w:r>
            <w:proofErr w:type="spellStart"/>
            <w:r w:rsidRPr="00D61EF1">
              <w:rPr>
                <w:rFonts w:ascii="Times New Roman" w:hAnsi="Times New Roman" w:cs="Times New Roman"/>
                <w:sz w:val="10"/>
                <w:szCs w:val="10"/>
              </w:rPr>
              <w:t>ويعولنا</w:t>
            </w:r>
            <w:proofErr w:type="spellEnd"/>
            <w:r w:rsidRPr="00D61EF1">
              <w:rPr>
                <w:sz w:val="10"/>
                <w:szCs w:val="10"/>
              </w:rPr>
              <w:t xml:space="preserve"> </w:t>
            </w:r>
            <w:proofErr w:type="spellStart"/>
            <w:r w:rsidRPr="00D61EF1">
              <w:rPr>
                <w:rFonts w:ascii="Times New Roman" w:hAnsi="Times New Roman" w:cs="Times New Roman"/>
                <w:sz w:val="10"/>
                <w:szCs w:val="10"/>
              </w:rPr>
              <w:t>نحن</w:t>
            </w:r>
            <w:proofErr w:type="spellEnd"/>
            <w:r w:rsidRPr="00D61EF1">
              <w:rPr>
                <w:sz w:val="10"/>
                <w:szCs w:val="10"/>
              </w:rPr>
              <w:t xml:space="preserve"> </w:t>
            </w:r>
            <w:proofErr w:type="spellStart"/>
            <w:r w:rsidRPr="00D61EF1">
              <w:rPr>
                <w:rFonts w:ascii="Times New Roman" w:hAnsi="Times New Roman" w:cs="Times New Roman"/>
                <w:sz w:val="10"/>
                <w:szCs w:val="10"/>
              </w:rPr>
              <w:t>بني</w:t>
            </w:r>
            <w:proofErr w:type="spellEnd"/>
            <w:r w:rsidRPr="00D61EF1">
              <w:rPr>
                <w:sz w:val="10"/>
                <w:szCs w:val="10"/>
              </w:rPr>
              <w:t xml:space="preserve"> </w:t>
            </w:r>
            <w:proofErr w:type="spellStart"/>
            <w:r w:rsidRPr="00D61EF1">
              <w:rPr>
                <w:rFonts w:ascii="Times New Roman" w:hAnsi="Times New Roman" w:cs="Times New Roman"/>
                <w:sz w:val="10"/>
                <w:szCs w:val="10"/>
              </w:rPr>
              <w:t>البشر</w:t>
            </w:r>
            <w:proofErr w:type="spellEnd"/>
            <w:r w:rsidRPr="00D61EF1">
              <w:rPr>
                <w:rFonts w:ascii="Times New Roman" w:hAnsi="Times New Roman" w:cs="Times New Roman"/>
                <w:sz w:val="10"/>
                <w:szCs w:val="10"/>
              </w:rPr>
              <w:t>،</w:t>
            </w:r>
            <w:r w:rsidRPr="00D61EF1">
              <w:rPr>
                <w:sz w:val="10"/>
                <w:szCs w:val="10"/>
              </w:rPr>
              <w:t xml:space="preserve"> </w:t>
            </w:r>
            <w:proofErr w:type="spellStart"/>
            <w:r w:rsidRPr="00D61EF1">
              <w:rPr>
                <w:rFonts w:ascii="Times New Roman" w:hAnsi="Times New Roman" w:cs="Times New Roman"/>
                <w:sz w:val="10"/>
                <w:szCs w:val="10"/>
              </w:rPr>
              <w:t>ويعطي</w:t>
            </w:r>
            <w:proofErr w:type="spellEnd"/>
            <w:r w:rsidRPr="00D61EF1">
              <w:rPr>
                <w:sz w:val="10"/>
                <w:szCs w:val="10"/>
              </w:rPr>
              <w:t xml:space="preserve"> </w:t>
            </w:r>
            <w:proofErr w:type="spellStart"/>
            <w:r w:rsidRPr="00D61EF1">
              <w:rPr>
                <w:rFonts w:ascii="Times New Roman" w:hAnsi="Times New Roman" w:cs="Times New Roman"/>
                <w:sz w:val="10"/>
                <w:szCs w:val="10"/>
              </w:rPr>
              <w:t>النجاة</w:t>
            </w:r>
            <w:proofErr w:type="spellEnd"/>
            <w:r w:rsidRPr="00D61EF1">
              <w:rPr>
                <w:sz w:val="10"/>
                <w:szCs w:val="10"/>
              </w:rPr>
              <w:t xml:space="preserve"> </w:t>
            </w:r>
            <w:proofErr w:type="spellStart"/>
            <w:r w:rsidRPr="00D61EF1">
              <w:rPr>
                <w:rFonts w:ascii="Times New Roman" w:hAnsi="Times New Roman" w:cs="Times New Roman"/>
                <w:sz w:val="10"/>
                <w:szCs w:val="10"/>
              </w:rPr>
              <w:t>للبهائم</w:t>
            </w:r>
            <w:proofErr w:type="spellEnd"/>
            <w:r w:rsidRPr="00D61EF1">
              <w:rPr>
                <w:rFonts w:ascii="Times New Roman" w:hAnsi="Times New Roman" w:cs="Times New Roman"/>
                <w:sz w:val="10"/>
                <w:szCs w:val="10"/>
              </w:rPr>
              <w:t>،</w:t>
            </w:r>
            <w:r w:rsidRPr="00D61EF1">
              <w:rPr>
                <w:sz w:val="10"/>
                <w:szCs w:val="10"/>
              </w:rPr>
              <w:t xml:space="preserve"> </w:t>
            </w:r>
            <w:proofErr w:type="spellStart"/>
            <w:r w:rsidRPr="00D61EF1">
              <w:rPr>
                <w:rFonts w:ascii="Times New Roman" w:hAnsi="Times New Roman" w:cs="Times New Roman"/>
                <w:sz w:val="10"/>
                <w:szCs w:val="10"/>
              </w:rPr>
              <w:t>ويغفر</w:t>
            </w:r>
            <w:proofErr w:type="spellEnd"/>
            <w:r w:rsidRPr="00D61EF1">
              <w:rPr>
                <w:sz w:val="10"/>
                <w:szCs w:val="10"/>
              </w:rPr>
              <w:t xml:space="preserve"> </w:t>
            </w:r>
            <w:proofErr w:type="spellStart"/>
            <w:r w:rsidRPr="00D61EF1">
              <w:rPr>
                <w:rFonts w:ascii="Times New Roman" w:hAnsi="Times New Roman" w:cs="Times New Roman"/>
                <w:sz w:val="10"/>
                <w:szCs w:val="10"/>
              </w:rPr>
              <w:t>لنا</w:t>
            </w:r>
            <w:proofErr w:type="spellEnd"/>
            <w:r w:rsidRPr="00D61EF1">
              <w:rPr>
                <w:sz w:val="10"/>
                <w:szCs w:val="10"/>
              </w:rPr>
              <w:t xml:space="preserve"> </w:t>
            </w:r>
            <w:proofErr w:type="spellStart"/>
            <w:r w:rsidRPr="00D61EF1">
              <w:rPr>
                <w:rFonts w:ascii="Times New Roman" w:hAnsi="Times New Roman" w:cs="Times New Roman"/>
                <w:sz w:val="10"/>
                <w:szCs w:val="10"/>
              </w:rPr>
              <w:t>خطايانا</w:t>
            </w:r>
            <w:proofErr w:type="spellEnd"/>
            <w:r w:rsidRPr="00D61EF1">
              <w:rPr>
                <w:sz w:val="10"/>
                <w:szCs w:val="10"/>
              </w:rPr>
              <w:t>.</w:t>
            </w:r>
          </w:p>
        </w:tc>
        <w:tc>
          <w:tcPr>
            <w:tcW w:w="3900" w:type="dxa"/>
          </w:tcPr>
          <w:p w14:paraId="61B68DBA" w14:textId="101F03E7" w:rsidR="00D61EF1" w:rsidRPr="00D61EF1" w:rsidRDefault="00D61EF1" w:rsidP="00D61EF1">
            <w:pPr>
              <w:spacing w:after="0"/>
              <w:rPr>
                <w:sz w:val="10"/>
                <w:szCs w:val="10"/>
              </w:rPr>
            </w:pPr>
            <w:proofErr w:type="spellStart"/>
            <w:r w:rsidRPr="00D61EF1">
              <w:rPr>
                <w:sz w:val="10"/>
                <w:szCs w:val="10"/>
              </w:rPr>
              <w:t>Tovh</w:t>
            </w:r>
            <w:proofErr w:type="spellEnd"/>
            <w:r w:rsidRPr="00D61EF1">
              <w:rPr>
                <w:sz w:val="10"/>
                <w:szCs w:val="10"/>
              </w:rPr>
              <w:t xml:space="preserve"> </w:t>
            </w:r>
            <w:proofErr w:type="spellStart"/>
            <w:r w:rsidRPr="00D61EF1">
              <w:rPr>
                <w:sz w:val="10"/>
                <w:szCs w:val="10"/>
              </w:rPr>
              <w:t>ejen</w:t>
            </w:r>
            <w:proofErr w:type="spellEnd"/>
            <w:r w:rsidRPr="00D61EF1">
              <w:rPr>
                <w:sz w:val="10"/>
                <w:szCs w:val="10"/>
              </w:rPr>
              <w:t xml:space="preserve"> </w:t>
            </w:r>
            <w:proofErr w:type="spellStart"/>
            <w:r w:rsidRPr="00D61EF1">
              <w:rPr>
                <w:sz w:val="10"/>
                <w:szCs w:val="10"/>
              </w:rPr>
              <w:t>pejinmoshi</w:t>
            </w:r>
            <w:proofErr w:type="spellEnd"/>
            <w:r w:rsidRPr="00D61EF1">
              <w:rPr>
                <w:sz w:val="10"/>
                <w:szCs w:val="10"/>
              </w:rPr>
              <w:t xml:space="preserve"> </w:t>
            </w:r>
            <w:proofErr w:type="spellStart"/>
            <w:r w:rsidRPr="00D61EF1">
              <w:rPr>
                <w:sz w:val="10"/>
                <w:szCs w:val="10"/>
              </w:rPr>
              <w:t>epshoi</w:t>
            </w:r>
            <w:proofErr w:type="spellEnd"/>
            <w:r w:rsidRPr="00D61EF1">
              <w:rPr>
                <w:sz w:val="10"/>
                <w:szCs w:val="10"/>
              </w:rPr>
              <w:t xml:space="preserve"> </w:t>
            </w:r>
            <w:proofErr w:type="spellStart"/>
            <w:r w:rsidRPr="00D61EF1">
              <w:rPr>
                <w:sz w:val="10"/>
                <w:szCs w:val="10"/>
              </w:rPr>
              <w:t>ente</w:t>
            </w:r>
            <w:proofErr w:type="spellEnd"/>
            <w:r w:rsidRPr="00D61EF1">
              <w:rPr>
                <w:sz w:val="10"/>
                <w:szCs w:val="10"/>
              </w:rPr>
              <w:t xml:space="preserve"> </w:t>
            </w:r>
            <w:proofErr w:type="spellStart"/>
            <w:r w:rsidRPr="00D61EF1">
              <w:rPr>
                <w:sz w:val="10"/>
                <w:szCs w:val="10"/>
              </w:rPr>
              <w:t>niiaroou</w:t>
            </w:r>
            <w:proofErr w:type="spellEnd"/>
            <w:r w:rsidRPr="00D61EF1">
              <w:rPr>
                <w:sz w:val="10"/>
                <w:szCs w:val="10"/>
              </w:rPr>
              <w:t xml:space="preserve"> </w:t>
            </w:r>
            <w:proofErr w:type="spellStart"/>
            <w:r w:rsidRPr="00D61EF1">
              <w:rPr>
                <w:sz w:val="10"/>
                <w:szCs w:val="10"/>
              </w:rPr>
              <w:t>emmōou</w:t>
            </w:r>
            <w:proofErr w:type="spellEnd"/>
            <w:r w:rsidRPr="00D61EF1">
              <w:rPr>
                <w:sz w:val="10"/>
                <w:szCs w:val="10"/>
              </w:rPr>
              <w:t xml:space="preserve"> </w:t>
            </w:r>
            <w:proofErr w:type="spellStart"/>
            <w:r w:rsidRPr="00D61EF1">
              <w:rPr>
                <w:sz w:val="10"/>
                <w:szCs w:val="10"/>
              </w:rPr>
              <w:t>khen</w:t>
            </w:r>
            <w:proofErr w:type="spellEnd"/>
            <w:r w:rsidRPr="00D61EF1">
              <w:rPr>
                <w:sz w:val="10"/>
                <w:szCs w:val="10"/>
              </w:rPr>
              <w:t xml:space="preserve"> </w:t>
            </w:r>
            <w:proofErr w:type="spellStart"/>
            <w:r w:rsidRPr="00D61EF1">
              <w:rPr>
                <w:sz w:val="10"/>
                <w:szCs w:val="10"/>
              </w:rPr>
              <w:t>tairompi</w:t>
            </w:r>
            <w:proofErr w:type="spellEnd"/>
            <w:r w:rsidRPr="00D61EF1">
              <w:rPr>
                <w:sz w:val="10"/>
                <w:szCs w:val="10"/>
              </w:rPr>
              <w:t xml:space="preserve"> </w:t>
            </w:r>
            <w:proofErr w:type="spellStart"/>
            <w:r w:rsidRPr="00D61EF1">
              <w:rPr>
                <w:sz w:val="10"/>
                <w:szCs w:val="10"/>
              </w:rPr>
              <w:t>thai</w:t>
            </w:r>
            <w:proofErr w:type="spellEnd"/>
            <w:r w:rsidRPr="00D61EF1">
              <w:rPr>
                <w:sz w:val="10"/>
                <w:szCs w:val="10"/>
              </w:rPr>
              <w:t xml:space="preserve">: </w:t>
            </w:r>
            <w:proofErr w:type="spellStart"/>
            <w:r w:rsidRPr="00D61EF1">
              <w:rPr>
                <w:sz w:val="10"/>
                <w:szCs w:val="10"/>
              </w:rPr>
              <w:t>hina</w:t>
            </w:r>
            <w:proofErr w:type="spellEnd"/>
            <w:r w:rsidRPr="00D61EF1">
              <w:rPr>
                <w:sz w:val="10"/>
                <w:szCs w:val="10"/>
              </w:rPr>
              <w:t xml:space="preserve"> </w:t>
            </w:r>
            <w:proofErr w:type="spellStart"/>
            <w:r w:rsidRPr="00D61EF1">
              <w:rPr>
                <w:sz w:val="10"/>
                <w:szCs w:val="10"/>
              </w:rPr>
              <w:t>ente</w:t>
            </w:r>
            <w:proofErr w:type="spellEnd"/>
            <w:r w:rsidRPr="00D61EF1">
              <w:rPr>
                <w:sz w:val="10"/>
                <w:szCs w:val="10"/>
              </w:rPr>
              <w:t xml:space="preserve"> </w:t>
            </w:r>
            <w:proofErr w:type="spellStart"/>
            <w:r w:rsidRPr="00D61EF1">
              <w:rPr>
                <w:sz w:val="10"/>
                <w:szCs w:val="10"/>
              </w:rPr>
              <w:t>Pikhristos</w:t>
            </w:r>
            <w:proofErr w:type="spellEnd"/>
            <w:r w:rsidRPr="00D61EF1">
              <w:rPr>
                <w:sz w:val="10"/>
                <w:szCs w:val="10"/>
              </w:rPr>
              <w:t xml:space="preserve"> Pennouti </w:t>
            </w:r>
            <w:proofErr w:type="spellStart"/>
            <w:r w:rsidRPr="00D61EF1">
              <w:rPr>
                <w:sz w:val="10"/>
                <w:szCs w:val="10"/>
              </w:rPr>
              <w:t>esmou</w:t>
            </w:r>
            <w:proofErr w:type="spellEnd"/>
            <w:r w:rsidRPr="00D61EF1">
              <w:rPr>
                <w:sz w:val="10"/>
                <w:szCs w:val="10"/>
              </w:rPr>
              <w:t xml:space="preserve"> </w:t>
            </w:r>
            <w:proofErr w:type="spellStart"/>
            <w:r w:rsidRPr="00D61EF1">
              <w:rPr>
                <w:sz w:val="10"/>
                <w:szCs w:val="10"/>
              </w:rPr>
              <w:t>erōou</w:t>
            </w:r>
            <w:proofErr w:type="spellEnd"/>
            <w:r w:rsidRPr="00D61EF1">
              <w:rPr>
                <w:sz w:val="10"/>
                <w:szCs w:val="10"/>
              </w:rPr>
              <w:t xml:space="preserve">: </w:t>
            </w:r>
            <w:proofErr w:type="spellStart"/>
            <w:r w:rsidRPr="00D61EF1">
              <w:rPr>
                <w:sz w:val="10"/>
                <w:szCs w:val="10"/>
              </w:rPr>
              <w:t>entefenou</w:t>
            </w:r>
            <w:proofErr w:type="spellEnd"/>
            <w:r w:rsidRPr="00D61EF1">
              <w:rPr>
                <w:sz w:val="10"/>
                <w:szCs w:val="10"/>
              </w:rPr>
              <w:t xml:space="preserve"> </w:t>
            </w:r>
            <w:proofErr w:type="spellStart"/>
            <w:r w:rsidRPr="00D61EF1">
              <w:rPr>
                <w:sz w:val="10"/>
                <w:szCs w:val="10"/>
              </w:rPr>
              <w:t>epshoi</w:t>
            </w:r>
            <w:proofErr w:type="spellEnd"/>
            <w:r w:rsidRPr="00D61EF1">
              <w:rPr>
                <w:sz w:val="10"/>
                <w:szCs w:val="10"/>
              </w:rPr>
              <w:t xml:space="preserve"> kata </w:t>
            </w:r>
            <w:proofErr w:type="spellStart"/>
            <w:r w:rsidRPr="00D61EF1">
              <w:rPr>
                <w:sz w:val="10"/>
                <w:szCs w:val="10"/>
              </w:rPr>
              <w:t>noushi</w:t>
            </w:r>
            <w:proofErr w:type="spellEnd"/>
            <w:r w:rsidRPr="00D61EF1">
              <w:rPr>
                <w:sz w:val="10"/>
                <w:szCs w:val="10"/>
              </w:rPr>
              <w:t xml:space="preserve">: </w:t>
            </w:r>
            <w:proofErr w:type="spellStart"/>
            <w:r w:rsidRPr="00D61EF1">
              <w:rPr>
                <w:sz w:val="10"/>
                <w:szCs w:val="10"/>
              </w:rPr>
              <w:t>entefti</w:t>
            </w:r>
            <w:proofErr w:type="spellEnd"/>
            <w:r w:rsidRPr="00D61EF1">
              <w:rPr>
                <w:sz w:val="10"/>
                <w:szCs w:val="10"/>
              </w:rPr>
              <w:t xml:space="preserve"> </w:t>
            </w:r>
            <w:proofErr w:type="spellStart"/>
            <w:r w:rsidRPr="00D61EF1">
              <w:rPr>
                <w:sz w:val="10"/>
                <w:szCs w:val="10"/>
              </w:rPr>
              <w:t>empoounof</w:t>
            </w:r>
            <w:proofErr w:type="spellEnd"/>
            <w:r w:rsidRPr="00D61EF1">
              <w:rPr>
                <w:sz w:val="10"/>
                <w:szCs w:val="10"/>
              </w:rPr>
              <w:t xml:space="preserve"> </w:t>
            </w:r>
            <w:proofErr w:type="spellStart"/>
            <w:r w:rsidRPr="00D61EF1">
              <w:rPr>
                <w:sz w:val="10"/>
                <w:szCs w:val="10"/>
              </w:rPr>
              <w:t>empiho</w:t>
            </w:r>
            <w:proofErr w:type="spellEnd"/>
            <w:r w:rsidRPr="00D61EF1">
              <w:rPr>
                <w:sz w:val="10"/>
                <w:szCs w:val="10"/>
              </w:rPr>
              <w:t xml:space="preserve"> </w:t>
            </w:r>
            <w:proofErr w:type="spellStart"/>
            <w:r w:rsidRPr="00D61EF1">
              <w:rPr>
                <w:sz w:val="10"/>
                <w:szCs w:val="10"/>
              </w:rPr>
              <w:t>empikahi</w:t>
            </w:r>
            <w:proofErr w:type="spellEnd"/>
            <w:r w:rsidRPr="00D61EF1">
              <w:rPr>
                <w:sz w:val="10"/>
                <w:szCs w:val="10"/>
              </w:rPr>
              <w:t xml:space="preserve">: </w:t>
            </w:r>
            <w:proofErr w:type="spellStart"/>
            <w:r w:rsidRPr="00D61EF1">
              <w:rPr>
                <w:sz w:val="10"/>
                <w:szCs w:val="10"/>
              </w:rPr>
              <w:t>entefshanoushten</w:t>
            </w:r>
            <w:proofErr w:type="spellEnd"/>
            <w:r w:rsidRPr="00D61EF1">
              <w:rPr>
                <w:sz w:val="10"/>
                <w:szCs w:val="10"/>
              </w:rPr>
              <w:t xml:space="preserve"> kha </w:t>
            </w:r>
            <w:proofErr w:type="spellStart"/>
            <w:r w:rsidRPr="00D61EF1">
              <w:rPr>
                <w:sz w:val="10"/>
                <w:szCs w:val="10"/>
              </w:rPr>
              <w:t>nishiri</w:t>
            </w:r>
            <w:proofErr w:type="spellEnd"/>
            <w:r w:rsidRPr="00D61EF1">
              <w:rPr>
                <w:sz w:val="10"/>
                <w:szCs w:val="10"/>
              </w:rPr>
              <w:t xml:space="preserve"> </w:t>
            </w:r>
            <w:proofErr w:type="spellStart"/>
            <w:r w:rsidRPr="00D61EF1">
              <w:rPr>
                <w:sz w:val="10"/>
                <w:szCs w:val="10"/>
              </w:rPr>
              <w:t>ente</w:t>
            </w:r>
            <w:proofErr w:type="spellEnd"/>
            <w:r w:rsidRPr="00D61EF1">
              <w:rPr>
                <w:sz w:val="10"/>
                <w:szCs w:val="10"/>
              </w:rPr>
              <w:t xml:space="preserve"> </w:t>
            </w:r>
            <w:proofErr w:type="spellStart"/>
            <w:r w:rsidRPr="00D61EF1">
              <w:rPr>
                <w:sz w:val="10"/>
                <w:szCs w:val="10"/>
              </w:rPr>
              <w:t>nirōmi</w:t>
            </w:r>
            <w:proofErr w:type="spellEnd"/>
            <w:r w:rsidRPr="00D61EF1">
              <w:rPr>
                <w:sz w:val="10"/>
                <w:szCs w:val="10"/>
              </w:rPr>
              <w:t xml:space="preserve">: </w:t>
            </w:r>
            <w:proofErr w:type="spellStart"/>
            <w:r w:rsidRPr="00D61EF1">
              <w:rPr>
                <w:sz w:val="10"/>
                <w:szCs w:val="10"/>
              </w:rPr>
              <w:t>entefti</w:t>
            </w:r>
            <w:proofErr w:type="spellEnd"/>
            <w:r w:rsidRPr="00D61EF1">
              <w:rPr>
                <w:sz w:val="10"/>
                <w:szCs w:val="10"/>
              </w:rPr>
              <w:t xml:space="preserve"> </w:t>
            </w:r>
            <w:proofErr w:type="spellStart"/>
            <w:r w:rsidRPr="00D61EF1">
              <w:rPr>
                <w:sz w:val="10"/>
                <w:szCs w:val="10"/>
              </w:rPr>
              <w:t>emefnohem</w:t>
            </w:r>
            <w:proofErr w:type="spellEnd"/>
            <w:r w:rsidRPr="00D61EF1">
              <w:rPr>
                <w:sz w:val="10"/>
                <w:szCs w:val="10"/>
              </w:rPr>
              <w:t xml:space="preserve"> </w:t>
            </w:r>
            <w:proofErr w:type="spellStart"/>
            <w:r w:rsidRPr="00D61EF1">
              <w:rPr>
                <w:sz w:val="10"/>
                <w:szCs w:val="10"/>
              </w:rPr>
              <w:t>ennitevnōoui</w:t>
            </w:r>
            <w:proofErr w:type="spellEnd"/>
            <w:r w:rsidRPr="00D61EF1">
              <w:rPr>
                <w:sz w:val="10"/>
                <w:szCs w:val="10"/>
              </w:rPr>
              <w:t xml:space="preserve">: </w:t>
            </w:r>
            <w:proofErr w:type="spellStart"/>
            <w:r w:rsidRPr="00D61EF1">
              <w:rPr>
                <w:sz w:val="10"/>
                <w:szCs w:val="10"/>
              </w:rPr>
              <w:t>entefkha</w:t>
            </w:r>
            <w:proofErr w:type="spellEnd"/>
            <w:r w:rsidRPr="00D61EF1">
              <w:rPr>
                <w:sz w:val="10"/>
                <w:szCs w:val="10"/>
              </w:rPr>
              <w:t xml:space="preserve"> </w:t>
            </w:r>
            <w:proofErr w:type="spellStart"/>
            <w:r w:rsidRPr="00D61EF1">
              <w:rPr>
                <w:sz w:val="10"/>
                <w:szCs w:val="10"/>
              </w:rPr>
              <w:t>nennobi</w:t>
            </w:r>
            <w:proofErr w:type="spellEnd"/>
            <w:r w:rsidRPr="00D61EF1">
              <w:rPr>
                <w:sz w:val="10"/>
                <w:szCs w:val="10"/>
              </w:rPr>
              <w:t xml:space="preserve"> nan </w:t>
            </w:r>
            <w:proofErr w:type="spellStart"/>
            <w:r w:rsidRPr="00D61EF1">
              <w:rPr>
                <w:sz w:val="10"/>
                <w:szCs w:val="10"/>
              </w:rPr>
              <w:t>evol</w:t>
            </w:r>
            <w:proofErr w:type="spellEnd"/>
            <w:r w:rsidRPr="00D61EF1">
              <w:rPr>
                <w:sz w:val="10"/>
                <w:szCs w:val="10"/>
              </w:rPr>
              <w:t>.</w:t>
            </w:r>
          </w:p>
        </w:tc>
      </w:tr>
      <w:tr w:rsidR="00D61EF1" w14:paraId="577D33A0" w14:textId="77777777" w:rsidTr="00743920">
        <w:trPr>
          <w:cantSplit/>
          <w:jc w:val="center"/>
        </w:trPr>
        <w:tc>
          <w:tcPr>
            <w:tcW w:w="3900" w:type="dxa"/>
          </w:tcPr>
          <w:p w14:paraId="7AAF2DEB" w14:textId="3C40B9D7" w:rsidR="002F39BB" w:rsidRPr="006752A6" w:rsidRDefault="002F39BB" w:rsidP="00D61EF1">
            <w:pPr>
              <w:spacing w:after="0"/>
              <w:rPr>
                <w:sz w:val="10"/>
                <w:szCs w:val="10"/>
              </w:rPr>
            </w:pPr>
            <w:r w:rsidRPr="006752A6">
              <w:rPr>
                <w:sz w:val="10"/>
                <w:szCs w:val="10"/>
              </w:rPr>
              <w:t xml:space="preserve">Litany for the Plants: </w:t>
            </w:r>
            <w:r w:rsidRPr="006752A6">
              <w:rPr>
                <w:b/>
                <w:bCs/>
                <w:color w:val="EE0000"/>
                <w:sz w:val="10"/>
                <w:szCs w:val="10"/>
              </w:rPr>
              <w:t>from Oct 20/21 - Jan 18/19</w:t>
            </w:r>
            <w:r w:rsidRPr="006752A6">
              <w:rPr>
                <w:sz w:val="10"/>
                <w:szCs w:val="10"/>
              </w:rPr>
              <w:t xml:space="preserve"> (From </w:t>
            </w:r>
            <w:proofErr w:type="spellStart"/>
            <w:r w:rsidRPr="006752A6">
              <w:rPr>
                <w:sz w:val="10"/>
                <w:szCs w:val="10"/>
              </w:rPr>
              <w:t>Paapi</w:t>
            </w:r>
            <w:proofErr w:type="spellEnd"/>
            <w:r w:rsidRPr="006752A6">
              <w:rPr>
                <w:sz w:val="10"/>
                <w:szCs w:val="10"/>
              </w:rPr>
              <w:t xml:space="preserve"> 10 to Tobi 10)</w:t>
            </w:r>
            <w:r w:rsidRPr="006752A6">
              <w:rPr>
                <w:sz w:val="10"/>
                <w:szCs w:val="10"/>
              </w:rPr>
              <w:t>:</w:t>
            </w:r>
          </w:p>
          <w:p w14:paraId="0F519644" w14:textId="01BE4023" w:rsidR="00D61EF1" w:rsidRPr="00D61EF1" w:rsidRDefault="00D61EF1" w:rsidP="00D61EF1">
            <w:pPr>
              <w:spacing w:after="0"/>
              <w:rPr>
                <w:sz w:val="10"/>
                <w:szCs w:val="10"/>
              </w:rPr>
            </w:pPr>
            <w:r w:rsidRPr="00D61EF1">
              <w:rPr>
                <w:sz w:val="10"/>
                <w:szCs w:val="10"/>
              </w:rPr>
              <w:t>Pray for the seeds, the herbs, and the plants of the field this year, that Christ our God may bless them to grow and multiply unto perfection with great fruit, have compassion on His creation which His hands have made, and forgive us our sins.</w:t>
            </w:r>
          </w:p>
        </w:tc>
        <w:tc>
          <w:tcPr>
            <w:tcW w:w="3900" w:type="dxa"/>
          </w:tcPr>
          <w:p w14:paraId="47FE554B" w14:textId="4F6953C1" w:rsidR="00D61EF1" w:rsidRPr="00D61EF1" w:rsidRDefault="00D61EF1" w:rsidP="00D61EF1">
            <w:pPr>
              <w:spacing w:after="0"/>
              <w:rPr>
                <w:rFonts w:ascii="Avva_Shenouda" w:eastAsia="Avva_Shenouda" w:hAnsi="Avva_Shenouda" w:cs="Avva_Shenouda"/>
                <w:sz w:val="10"/>
                <w:szCs w:val="10"/>
              </w:rPr>
            </w:pPr>
            <w:r w:rsidRPr="00D61EF1">
              <w:rPr>
                <w:rFonts w:ascii="Avva_Shenouda" w:eastAsia="Avva_Shenouda" w:hAnsi="Avva_Shenouda" w:cs="Avva_Shenouda"/>
                <w:sz w:val="10"/>
                <w:szCs w:val="10"/>
              </w:rPr>
              <w:t>Twbh</w:t>
            </w:r>
            <w:r w:rsidRPr="00D61EF1">
              <w:rPr>
                <w:sz w:val="10"/>
                <w:szCs w:val="10"/>
              </w:rPr>
              <w:t xml:space="preserve"> </w:t>
            </w:r>
            <w:r w:rsidRPr="00D61EF1">
              <w:rPr>
                <w:rFonts w:ascii="Avva_Shenouda" w:eastAsia="Avva_Shenouda" w:hAnsi="Avva_Shenouda" w:cs="Avva_Shenouda"/>
                <w:sz w:val="10"/>
                <w:szCs w:val="10"/>
              </w:rPr>
              <w:t>`egen</w:t>
            </w:r>
            <w:r w:rsidRPr="00D61EF1">
              <w:rPr>
                <w:sz w:val="10"/>
                <w:szCs w:val="10"/>
              </w:rPr>
              <w:t xml:space="preserve"> </w:t>
            </w:r>
            <w:r w:rsidRPr="00D61EF1">
              <w:rPr>
                <w:rFonts w:ascii="Avva_Shenouda" w:eastAsia="Avva_Shenouda" w:hAnsi="Avva_Shenouda" w:cs="Avva_Shenouda"/>
                <w:sz w:val="10"/>
                <w:szCs w:val="10"/>
              </w:rPr>
              <w:t>nici5</w:t>
            </w:r>
            <w:r w:rsidRPr="00D61EF1">
              <w:rPr>
                <w:sz w:val="10"/>
                <w:szCs w:val="10"/>
              </w:rPr>
              <w:t xml:space="preserve"> </w:t>
            </w:r>
            <w:r w:rsidRPr="00D61EF1">
              <w:rPr>
                <w:rFonts w:ascii="Avva_Shenouda" w:eastAsia="Avva_Shenouda" w:hAnsi="Avva_Shenouda" w:cs="Avva_Shenouda"/>
                <w:sz w:val="10"/>
                <w:szCs w:val="10"/>
              </w:rPr>
              <w:t>nem</w:t>
            </w:r>
            <w:r w:rsidRPr="00D61EF1">
              <w:rPr>
                <w:sz w:val="10"/>
                <w:szCs w:val="10"/>
              </w:rPr>
              <w:t xml:space="preserve"> </w:t>
            </w:r>
            <w:r w:rsidRPr="00D61EF1">
              <w:rPr>
                <w:rFonts w:ascii="Avva_Shenouda" w:eastAsia="Avva_Shenouda" w:hAnsi="Avva_Shenouda" w:cs="Avva_Shenouda"/>
                <w:sz w:val="10"/>
                <w:szCs w:val="10"/>
              </w:rPr>
              <w:t>nicim</w:t>
            </w:r>
            <w:r w:rsidRPr="00D61EF1">
              <w:rPr>
                <w:sz w:val="10"/>
                <w:szCs w:val="10"/>
              </w:rPr>
              <w:t xml:space="preserve"> </w:t>
            </w:r>
            <w:r w:rsidRPr="00D61EF1">
              <w:rPr>
                <w:rFonts w:ascii="Avva_Shenouda" w:eastAsia="Avva_Shenouda" w:hAnsi="Avva_Shenouda" w:cs="Avva_Shenouda"/>
                <w:sz w:val="10"/>
                <w:szCs w:val="10"/>
              </w:rPr>
              <w:t>nem</w:t>
            </w:r>
            <w:r w:rsidRPr="00D61EF1">
              <w:rPr>
                <w:sz w:val="10"/>
                <w:szCs w:val="10"/>
              </w:rPr>
              <w:t xml:space="preserve"> </w:t>
            </w:r>
            <w:r w:rsidRPr="00D61EF1">
              <w:rPr>
                <w:rFonts w:ascii="Avva_Shenouda" w:eastAsia="Avva_Shenouda" w:hAnsi="Avva_Shenouda" w:cs="Avva_Shenouda"/>
                <w:sz w:val="10"/>
                <w:szCs w:val="10"/>
              </w:rPr>
              <w:t>nirwt</w:t>
            </w:r>
            <w:r w:rsidRPr="00D61EF1">
              <w:rPr>
                <w:sz w:val="10"/>
                <w:szCs w:val="10"/>
              </w:rPr>
              <w:t xml:space="preserve"> </w:t>
            </w:r>
            <w:r w:rsidRPr="00D61EF1">
              <w:rPr>
                <w:rFonts w:ascii="Avva_Shenouda" w:eastAsia="Avva_Shenouda" w:hAnsi="Avva_Shenouda" w:cs="Avva_Shenouda"/>
                <w:sz w:val="10"/>
                <w:szCs w:val="10"/>
              </w:rPr>
              <w:t>`nte</w:t>
            </w:r>
            <w:r w:rsidRPr="00D61EF1">
              <w:rPr>
                <w:sz w:val="10"/>
                <w:szCs w:val="10"/>
              </w:rPr>
              <w:t xml:space="preserve"> </w:t>
            </w:r>
            <w:r w:rsidRPr="00D61EF1">
              <w:rPr>
                <w:rFonts w:ascii="Avva_Shenouda" w:eastAsia="Avva_Shenouda" w:hAnsi="Avva_Shenouda" w:cs="Avva_Shenouda"/>
                <w:sz w:val="10"/>
                <w:szCs w:val="10"/>
              </w:rPr>
              <w:t>`tkoi</w:t>
            </w:r>
            <w:r w:rsidRPr="00D61EF1">
              <w:rPr>
                <w:sz w:val="10"/>
                <w:szCs w:val="10"/>
              </w:rPr>
              <w:t xml:space="preserve"> </w:t>
            </w:r>
            <w:r w:rsidRPr="00D61EF1">
              <w:rPr>
                <w:rFonts w:ascii="Avva_Shenouda" w:eastAsia="Avva_Shenouda" w:hAnsi="Avva_Shenouda" w:cs="Avva_Shenouda"/>
                <w:sz w:val="10"/>
                <w:szCs w:val="10"/>
              </w:rPr>
              <w:t>qen</w:t>
            </w:r>
            <w:r w:rsidRPr="00D61EF1">
              <w:rPr>
                <w:sz w:val="10"/>
                <w:szCs w:val="10"/>
              </w:rPr>
              <w:t xml:space="preserve"> </w:t>
            </w:r>
            <w:r w:rsidRPr="00D61EF1">
              <w:rPr>
                <w:rFonts w:ascii="Avva_Shenouda" w:eastAsia="Avva_Shenouda" w:hAnsi="Avva_Shenouda" w:cs="Avva_Shenouda"/>
                <w:sz w:val="10"/>
                <w:szCs w:val="10"/>
              </w:rPr>
              <w:t>tairompi</w:t>
            </w:r>
            <w:r w:rsidRPr="00D61EF1">
              <w:rPr>
                <w:sz w:val="10"/>
                <w:szCs w:val="10"/>
              </w:rPr>
              <w:t xml:space="preserve"> </w:t>
            </w:r>
            <w:r w:rsidRPr="00D61EF1">
              <w:rPr>
                <w:rFonts w:ascii="Avva_Shenouda" w:eastAsia="Avva_Shenouda" w:hAnsi="Avva_Shenouda" w:cs="Avva_Shenouda"/>
                <w:sz w:val="10"/>
                <w:szCs w:val="10"/>
              </w:rPr>
              <w:t>0ai</w:t>
            </w:r>
            <w:r w:rsidRPr="00D61EF1">
              <w:rPr>
                <w:sz w:val="10"/>
                <w:szCs w:val="10"/>
              </w:rPr>
              <w:t xml:space="preserve">: </w:t>
            </w:r>
            <w:r w:rsidRPr="00D61EF1">
              <w:rPr>
                <w:rFonts w:ascii="Avva_Shenouda" w:eastAsia="Avva_Shenouda" w:hAnsi="Avva_Shenouda" w:cs="Avva_Shenouda"/>
                <w:sz w:val="10"/>
                <w:szCs w:val="10"/>
              </w:rPr>
              <w:t>hina</w:t>
            </w:r>
            <w:r w:rsidRPr="00D61EF1">
              <w:rPr>
                <w:sz w:val="10"/>
                <w:szCs w:val="10"/>
              </w:rPr>
              <w:t xml:space="preserve"> </w:t>
            </w:r>
            <w:r w:rsidRPr="00D61EF1">
              <w:rPr>
                <w:rFonts w:ascii="Avva_Shenouda" w:eastAsia="Avva_Shenouda" w:hAnsi="Avva_Shenouda" w:cs="Avva_Shenouda"/>
                <w:sz w:val="10"/>
                <w:szCs w:val="10"/>
              </w:rPr>
              <w:t>`nte</w:t>
            </w:r>
            <w:r w:rsidRPr="00D61EF1">
              <w:rPr>
                <w:sz w:val="10"/>
                <w:szCs w:val="10"/>
              </w:rPr>
              <w:t xml:space="preserve"> </w:t>
            </w:r>
            <w:r w:rsidRPr="00D61EF1">
              <w:rPr>
                <w:rFonts w:ascii="Avva_Shenouda" w:eastAsia="Avva_Shenouda" w:hAnsi="Avva_Shenouda" w:cs="Avva_Shenouda"/>
                <w:sz w:val="10"/>
                <w:szCs w:val="10"/>
              </w:rPr>
              <w:t>Pi`xrictoc</w:t>
            </w:r>
            <w:r w:rsidRPr="00D61EF1">
              <w:rPr>
                <w:sz w:val="10"/>
                <w:szCs w:val="10"/>
              </w:rPr>
              <w:t xml:space="preserve"> </w:t>
            </w:r>
            <w:r w:rsidRPr="00D61EF1">
              <w:rPr>
                <w:rFonts w:ascii="Avva_Shenouda" w:eastAsia="Avva_Shenouda" w:hAnsi="Avva_Shenouda" w:cs="Avva_Shenouda"/>
                <w:sz w:val="10"/>
                <w:szCs w:val="10"/>
              </w:rPr>
              <w:t>Pennov5</w:t>
            </w:r>
            <w:r w:rsidRPr="00D61EF1">
              <w:rPr>
                <w:sz w:val="10"/>
                <w:szCs w:val="10"/>
              </w:rPr>
              <w:t xml:space="preserve"> </w:t>
            </w:r>
            <w:r w:rsidRPr="00D61EF1">
              <w:rPr>
                <w:rFonts w:ascii="Avva_Shenouda" w:eastAsia="Avva_Shenouda" w:hAnsi="Avva_Shenouda" w:cs="Avva_Shenouda"/>
                <w:sz w:val="10"/>
                <w:szCs w:val="10"/>
              </w:rPr>
              <w:t>`cmov</w:t>
            </w:r>
            <w:r w:rsidRPr="00D61EF1">
              <w:rPr>
                <w:sz w:val="10"/>
                <w:szCs w:val="10"/>
              </w:rPr>
              <w:t xml:space="preserve"> </w:t>
            </w:r>
            <w:r w:rsidRPr="00D61EF1">
              <w:rPr>
                <w:rFonts w:ascii="Avva_Shenouda" w:eastAsia="Avva_Shenouda" w:hAnsi="Avva_Shenouda" w:cs="Avva_Shenouda"/>
                <w:sz w:val="10"/>
                <w:szCs w:val="10"/>
              </w:rPr>
              <w:t>`erwov</w:t>
            </w:r>
            <w:r w:rsidRPr="00D61EF1">
              <w:rPr>
                <w:sz w:val="10"/>
                <w:szCs w:val="10"/>
              </w:rPr>
              <w:t xml:space="preserve">: </w:t>
            </w:r>
            <w:r w:rsidRPr="00D61EF1">
              <w:rPr>
                <w:rFonts w:ascii="Avva_Shenouda" w:eastAsia="Avva_Shenouda" w:hAnsi="Avva_Shenouda" w:cs="Avva_Shenouda"/>
                <w:sz w:val="10"/>
                <w:szCs w:val="10"/>
              </w:rPr>
              <w:t>`ntovaiai</w:t>
            </w:r>
            <w:r w:rsidRPr="00D61EF1">
              <w:rPr>
                <w:sz w:val="10"/>
                <w:szCs w:val="10"/>
              </w:rPr>
              <w:t xml:space="preserve"> </w:t>
            </w:r>
            <w:r w:rsidRPr="00D61EF1">
              <w:rPr>
                <w:rFonts w:ascii="Avva_Shenouda" w:eastAsia="Avva_Shenouda" w:hAnsi="Avva_Shenouda" w:cs="Avva_Shenouda"/>
                <w:sz w:val="10"/>
                <w:szCs w:val="10"/>
              </w:rPr>
              <w:t>ovoh</w:t>
            </w:r>
            <w:r w:rsidRPr="00D61EF1">
              <w:rPr>
                <w:sz w:val="10"/>
                <w:szCs w:val="10"/>
              </w:rPr>
              <w:t xml:space="preserve"> </w:t>
            </w:r>
            <w:r w:rsidRPr="00D61EF1">
              <w:rPr>
                <w:rFonts w:ascii="Avva_Shenouda" w:eastAsia="Avva_Shenouda" w:hAnsi="Avva_Shenouda" w:cs="Avva_Shenouda"/>
                <w:sz w:val="10"/>
                <w:szCs w:val="10"/>
              </w:rPr>
              <w:t>`ntov`a2ai</w:t>
            </w:r>
            <w:r w:rsidRPr="00D61EF1">
              <w:rPr>
                <w:sz w:val="10"/>
                <w:szCs w:val="10"/>
              </w:rPr>
              <w:t xml:space="preserve"> </w:t>
            </w:r>
            <w:r w:rsidRPr="00D61EF1">
              <w:rPr>
                <w:rFonts w:ascii="Avva_Shenouda" w:eastAsia="Avva_Shenouda" w:hAnsi="Avva_Shenouda" w:cs="Avva_Shenouda"/>
                <w:sz w:val="10"/>
                <w:szCs w:val="10"/>
              </w:rPr>
              <w:t>2a</w:t>
            </w:r>
            <w:r w:rsidRPr="00D61EF1">
              <w:rPr>
                <w:sz w:val="10"/>
                <w:szCs w:val="10"/>
              </w:rPr>
              <w:t xml:space="preserve"> </w:t>
            </w:r>
            <w:r w:rsidRPr="00D61EF1">
              <w:rPr>
                <w:rFonts w:ascii="Avva_Shenouda" w:eastAsia="Avva_Shenouda" w:hAnsi="Avva_Shenouda" w:cs="Avva_Shenouda"/>
                <w:sz w:val="10"/>
                <w:szCs w:val="10"/>
              </w:rPr>
              <w:t>`ntovgwk</w:t>
            </w:r>
            <w:r w:rsidRPr="00D61EF1">
              <w:rPr>
                <w:sz w:val="10"/>
                <w:szCs w:val="10"/>
              </w:rPr>
              <w:t xml:space="preserve"> </w:t>
            </w:r>
            <w:r w:rsidRPr="00D61EF1">
              <w:rPr>
                <w:rFonts w:ascii="Avva_Shenouda" w:eastAsia="Avva_Shenouda" w:hAnsi="Avva_Shenouda" w:cs="Avva_Shenouda"/>
                <w:sz w:val="10"/>
                <w:szCs w:val="10"/>
              </w:rPr>
              <w:t>`ebol</w:t>
            </w:r>
            <w:r w:rsidRPr="00D61EF1">
              <w:rPr>
                <w:sz w:val="10"/>
                <w:szCs w:val="10"/>
              </w:rPr>
              <w:t xml:space="preserve"> </w:t>
            </w:r>
            <w:r w:rsidRPr="00D61EF1">
              <w:rPr>
                <w:rFonts w:ascii="Avva_Shenouda" w:eastAsia="Avva_Shenouda" w:hAnsi="Avva_Shenouda" w:cs="Avva_Shenouda"/>
                <w:sz w:val="10"/>
                <w:szCs w:val="10"/>
              </w:rPr>
              <w:t>qen</w:t>
            </w:r>
            <w:r w:rsidRPr="00D61EF1">
              <w:rPr>
                <w:sz w:val="10"/>
                <w:szCs w:val="10"/>
              </w:rPr>
              <w:t xml:space="preserve"> </w:t>
            </w:r>
            <w:r w:rsidRPr="00D61EF1">
              <w:rPr>
                <w:rFonts w:ascii="Avva_Shenouda" w:eastAsia="Avva_Shenouda" w:hAnsi="Avva_Shenouda" w:cs="Avva_Shenouda"/>
                <w:sz w:val="10"/>
                <w:szCs w:val="10"/>
              </w:rPr>
              <w:t>ovni25</w:t>
            </w:r>
            <w:r w:rsidRPr="00D61EF1">
              <w:rPr>
                <w:sz w:val="10"/>
                <w:szCs w:val="10"/>
              </w:rPr>
              <w:t xml:space="preserve"> </w:t>
            </w:r>
            <w:r w:rsidRPr="00D61EF1">
              <w:rPr>
                <w:rFonts w:ascii="Avva_Shenouda" w:eastAsia="Avva_Shenouda" w:hAnsi="Avva_Shenouda" w:cs="Avva_Shenouda"/>
                <w:sz w:val="10"/>
                <w:szCs w:val="10"/>
              </w:rPr>
              <w:t>`nkarpoc</w:t>
            </w:r>
            <w:r w:rsidRPr="00D61EF1">
              <w:rPr>
                <w:sz w:val="10"/>
                <w:szCs w:val="10"/>
              </w:rPr>
              <w:t xml:space="preserve">: </w:t>
            </w:r>
            <w:r w:rsidRPr="00D61EF1">
              <w:rPr>
                <w:rFonts w:ascii="Avva_Shenouda" w:eastAsia="Avva_Shenouda" w:hAnsi="Avva_Shenouda" w:cs="Avva_Shenouda"/>
                <w:sz w:val="10"/>
                <w:szCs w:val="10"/>
              </w:rPr>
              <w:t>ovoh</w:t>
            </w:r>
            <w:r w:rsidRPr="00D61EF1">
              <w:rPr>
                <w:sz w:val="10"/>
                <w:szCs w:val="10"/>
              </w:rPr>
              <w:t xml:space="preserve"> </w:t>
            </w:r>
            <w:r w:rsidRPr="00D61EF1">
              <w:rPr>
                <w:rFonts w:ascii="Avva_Shenouda" w:eastAsia="Avva_Shenouda" w:hAnsi="Avva_Shenouda" w:cs="Avva_Shenouda"/>
                <w:sz w:val="10"/>
                <w:szCs w:val="10"/>
              </w:rPr>
              <w:t>`nte42enh3t</w:t>
            </w:r>
            <w:r w:rsidRPr="00D61EF1">
              <w:rPr>
                <w:sz w:val="10"/>
                <w:szCs w:val="10"/>
              </w:rPr>
              <w:t xml:space="preserve"> </w:t>
            </w:r>
            <w:r w:rsidRPr="00D61EF1">
              <w:rPr>
                <w:rFonts w:ascii="Avva_Shenouda" w:eastAsia="Avva_Shenouda" w:hAnsi="Avva_Shenouda" w:cs="Avva_Shenouda"/>
                <w:sz w:val="10"/>
                <w:szCs w:val="10"/>
              </w:rPr>
              <w:t>qa</w:t>
            </w:r>
            <w:r w:rsidRPr="00D61EF1">
              <w:rPr>
                <w:sz w:val="10"/>
                <w:szCs w:val="10"/>
              </w:rPr>
              <w:t xml:space="preserve"> </w:t>
            </w:r>
            <w:r w:rsidRPr="00D61EF1">
              <w:rPr>
                <w:rFonts w:ascii="Avva_Shenouda" w:eastAsia="Avva_Shenouda" w:hAnsi="Avva_Shenouda" w:cs="Avva_Shenouda"/>
                <w:sz w:val="10"/>
                <w:szCs w:val="10"/>
              </w:rPr>
              <w:t>pe4`placma</w:t>
            </w:r>
            <w:r w:rsidRPr="00D61EF1">
              <w:rPr>
                <w:sz w:val="10"/>
                <w:szCs w:val="10"/>
              </w:rPr>
              <w:t xml:space="preserve"> </w:t>
            </w:r>
            <w:r w:rsidRPr="00D61EF1">
              <w:rPr>
                <w:rFonts w:ascii="Avva_Shenouda" w:eastAsia="Avva_Shenouda" w:hAnsi="Avva_Shenouda" w:cs="Avva_Shenouda"/>
                <w:sz w:val="10"/>
                <w:szCs w:val="10"/>
              </w:rPr>
              <w:t>`eta</w:t>
            </w:r>
            <w:r w:rsidRPr="00D61EF1">
              <w:rPr>
                <w:sz w:val="10"/>
                <w:szCs w:val="10"/>
              </w:rPr>
              <w:t xml:space="preserve"> </w:t>
            </w:r>
            <w:r w:rsidRPr="00D61EF1">
              <w:rPr>
                <w:rFonts w:ascii="Avva_Shenouda" w:eastAsia="Avva_Shenouda" w:hAnsi="Avva_Shenouda" w:cs="Avva_Shenouda"/>
                <w:sz w:val="10"/>
                <w:szCs w:val="10"/>
              </w:rPr>
              <w:t>ne4gig</w:t>
            </w:r>
            <w:r w:rsidRPr="00D61EF1">
              <w:rPr>
                <w:sz w:val="10"/>
                <w:szCs w:val="10"/>
              </w:rPr>
              <w:t xml:space="preserve"> </w:t>
            </w:r>
            <w:r w:rsidRPr="00D61EF1">
              <w:rPr>
                <w:rFonts w:ascii="Avva_Shenouda" w:eastAsia="Avva_Shenouda" w:hAnsi="Avva_Shenouda" w:cs="Avva_Shenouda"/>
                <w:sz w:val="10"/>
                <w:szCs w:val="10"/>
              </w:rPr>
              <w:t>0amio4</w:t>
            </w:r>
            <w:r w:rsidRPr="00D61EF1">
              <w:rPr>
                <w:sz w:val="10"/>
                <w:szCs w:val="10"/>
              </w:rPr>
              <w:t xml:space="preserve">: </w:t>
            </w:r>
            <w:r w:rsidRPr="00D61EF1">
              <w:rPr>
                <w:rFonts w:ascii="Avva_Shenouda" w:eastAsia="Avva_Shenouda" w:hAnsi="Avva_Shenouda" w:cs="Avva_Shenouda"/>
                <w:sz w:val="10"/>
                <w:szCs w:val="10"/>
              </w:rPr>
              <w:t>`nte4xa</w:t>
            </w:r>
            <w:r w:rsidRPr="00D61EF1">
              <w:rPr>
                <w:sz w:val="10"/>
                <w:szCs w:val="10"/>
              </w:rPr>
              <w:t xml:space="preserve"> </w:t>
            </w:r>
            <w:r w:rsidRPr="00D61EF1">
              <w:rPr>
                <w:rFonts w:ascii="Avva_Shenouda" w:eastAsia="Avva_Shenouda" w:hAnsi="Avva_Shenouda" w:cs="Avva_Shenouda"/>
                <w:sz w:val="10"/>
                <w:szCs w:val="10"/>
              </w:rPr>
              <w:t>nennobi</w:t>
            </w:r>
            <w:r w:rsidRPr="00D61EF1">
              <w:rPr>
                <w:sz w:val="10"/>
                <w:szCs w:val="10"/>
              </w:rPr>
              <w:t xml:space="preserve"> </w:t>
            </w:r>
            <w:r w:rsidRPr="00D61EF1">
              <w:rPr>
                <w:rFonts w:ascii="Avva_Shenouda" w:eastAsia="Avva_Shenouda" w:hAnsi="Avva_Shenouda" w:cs="Avva_Shenouda"/>
                <w:sz w:val="10"/>
                <w:szCs w:val="10"/>
              </w:rPr>
              <w:t>nan</w:t>
            </w:r>
            <w:r w:rsidRPr="00D61EF1">
              <w:rPr>
                <w:sz w:val="10"/>
                <w:szCs w:val="10"/>
              </w:rPr>
              <w:t xml:space="preserve"> </w:t>
            </w:r>
            <w:r w:rsidRPr="00D61EF1">
              <w:rPr>
                <w:rFonts w:ascii="Avva_Shenouda" w:eastAsia="Avva_Shenouda" w:hAnsi="Avva_Shenouda" w:cs="Avva_Shenouda"/>
                <w:sz w:val="10"/>
                <w:szCs w:val="10"/>
              </w:rPr>
              <w:t>`ebol</w:t>
            </w:r>
            <w:r w:rsidRPr="00D61EF1">
              <w:rPr>
                <w:sz w:val="10"/>
                <w:szCs w:val="10"/>
              </w:rPr>
              <w:t>.</w:t>
            </w:r>
          </w:p>
        </w:tc>
        <w:tc>
          <w:tcPr>
            <w:tcW w:w="3900" w:type="dxa"/>
          </w:tcPr>
          <w:p w14:paraId="031AE6A2" w14:textId="16BEF6D8" w:rsidR="00D61EF1" w:rsidRPr="00D61EF1" w:rsidRDefault="00D61EF1" w:rsidP="00D61EF1">
            <w:pPr>
              <w:spacing w:after="0"/>
              <w:jc w:val="right"/>
              <w:rPr>
                <w:sz w:val="10"/>
                <w:szCs w:val="10"/>
              </w:rPr>
            </w:pPr>
            <w:proofErr w:type="spellStart"/>
            <w:r w:rsidRPr="00D61EF1">
              <w:rPr>
                <w:rFonts w:ascii="Times New Roman" w:hAnsi="Times New Roman" w:cs="Times New Roman"/>
                <w:sz w:val="10"/>
                <w:szCs w:val="10"/>
              </w:rPr>
              <w:t>أُطلبوا</w:t>
            </w:r>
            <w:proofErr w:type="spellEnd"/>
            <w:r w:rsidRPr="00D61EF1">
              <w:rPr>
                <w:sz w:val="10"/>
                <w:szCs w:val="10"/>
              </w:rPr>
              <w:t xml:space="preserve"> </w:t>
            </w:r>
            <w:proofErr w:type="spellStart"/>
            <w:r w:rsidRPr="00D61EF1">
              <w:rPr>
                <w:rFonts w:ascii="Times New Roman" w:hAnsi="Times New Roman" w:cs="Times New Roman"/>
                <w:sz w:val="10"/>
                <w:szCs w:val="10"/>
              </w:rPr>
              <w:t>عن</w:t>
            </w:r>
            <w:proofErr w:type="spellEnd"/>
            <w:r w:rsidRPr="00D61EF1">
              <w:rPr>
                <w:sz w:val="10"/>
                <w:szCs w:val="10"/>
              </w:rPr>
              <w:t xml:space="preserve"> </w:t>
            </w:r>
            <w:proofErr w:type="spellStart"/>
            <w:r w:rsidRPr="00D61EF1">
              <w:rPr>
                <w:rFonts w:ascii="Times New Roman" w:hAnsi="Times New Roman" w:cs="Times New Roman"/>
                <w:sz w:val="10"/>
                <w:szCs w:val="10"/>
              </w:rPr>
              <w:t>الزروع</w:t>
            </w:r>
            <w:proofErr w:type="spellEnd"/>
            <w:r w:rsidRPr="00D61EF1">
              <w:rPr>
                <w:sz w:val="10"/>
                <w:szCs w:val="10"/>
              </w:rPr>
              <w:t xml:space="preserve"> </w:t>
            </w:r>
            <w:proofErr w:type="spellStart"/>
            <w:r w:rsidRPr="00D61EF1">
              <w:rPr>
                <w:rFonts w:ascii="Times New Roman" w:hAnsi="Times New Roman" w:cs="Times New Roman"/>
                <w:sz w:val="10"/>
                <w:szCs w:val="10"/>
              </w:rPr>
              <w:t>والعشب</w:t>
            </w:r>
            <w:proofErr w:type="spellEnd"/>
            <w:r w:rsidRPr="00D61EF1">
              <w:rPr>
                <w:sz w:val="10"/>
                <w:szCs w:val="10"/>
              </w:rPr>
              <w:t xml:space="preserve"> </w:t>
            </w:r>
            <w:proofErr w:type="spellStart"/>
            <w:r w:rsidRPr="00D61EF1">
              <w:rPr>
                <w:rFonts w:ascii="Times New Roman" w:hAnsi="Times New Roman" w:cs="Times New Roman"/>
                <w:sz w:val="10"/>
                <w:szCs w:val="10"/>
              </w:rPr>
              <w:t>ونبات</w:t>
            </w:r>
            <w:proofErr w:type="spellEnd"/>
            <w:r w:rsidRPr="00D61EF1">
              <w:rPr>
                <w:sz w:val="10"/>
                <w:szCs w:val="10"/>
              </w:rPr>
              <w:t xml:space="preserve"> </w:t>
            </w:r>
            <w:proofErr w:type="spellStart"/>
            <w:r w:rsidRPr="00D61EF1">
              <w:rPr>
                <w:rFonts w:ascii="Times New Roman" w:hAnsi="Times New Roman" w:cs="Times New Roman"/>
                <w:sz w:val="10"/>
                <w:szCs w:val="10"/>
              </w:rPr>
              <w:t>الحقل</w:t>
            </w:r>
            <w:proofErr w:type="spellEnd"/>
            <w:r w:rsidRPr="00D61EF1">
              <w:rPr>
                <w:rFonts w:ascii="Times New Roman" w:hAnsi="Times New Roman" w:cs="Times New Roman"/>
                <w:sz w:val="10"/>
                <w:szCs w:val="10"/>
              </w:rPr>
              <w:t>،</w:t>
            </w:r>
            <w:r w:rsidRPr="00D61EF1">
              <w:rPr>
                <w:sz w:val="10"/>
                <w:szCs w:val="10"/>
              </w:rPr>
              <w:t xml:space="preserve"> </w:t>
            </w:r>
            <w:proofErr w:type="spellStart"/>
            <w:r w:rsidRPr="00D61EF1">
              <w:rPr>
                <w:rFonts w:ascii="Times New Roman" w:hAnsi="Times New Roman" w:cs="Times New Roman"/>
                <w:sz w:val="10"/>
                <w:szCs w:val="10"/>
              </w:rPr>
              <w:t>في</w:t>
            </w:r>
            <w:proofErr w:type="spellEnd"/>
            <w:r w:rsidRPr="00D61EF1">
              <w:rPr>
                <w:sz w:val="10"/>
                <w:szCs w:val="10"/>
              </w:rPr>
              <w:t xml:space="preserve"> </w:t>
            </w:r>
            <w:proofErr w:type="spellStart"/>
            <w:r w:rsidRPr="00D61EF1">
              <w:rPr>
                <w:rFonts w:ascii="Times New Roman" w:hAnsi="Times New Roman" w:cs="Times New Roman"/>
                <w:sz w:val="10"/>
                <w:szCs w:val="10"/>
              </w:rPr>
              <w:t>هذه</w:t>
            </w:r>
            <w:proofErr w:type="spellEnd"/>
            <w:r w:rsidRPr="00D61EF1">
              <w:rPr>
                <w:sz w:val="10"/>
                <w:szCs w:val="10"/>
              </w:rPr>
              <w:t xml:space="preserve"> </w:t>
            </w:r>
            <w:proofErr w:type="spellStart"/>
            <w:r w:rsidRPr="00D61EF1">
              <w:rPr>
                <w:rFonts w:ascii="Times New Roman" w:hAnsi="Times New Roman" w:cs="Times New Roman"/>
                <w:sz w:val="10"/>
                <w:szCs w:val="10"/>
              </w:rPr>
              <w:t>السنة</w:t>
            </w:r>
            <w:proofErr w:type="spellEnd"/>
            <w:r w:rsidRPr="00D61EF1">
              <w:rPr>
                <w:rFonts w:ascii="Times New Roman" w:hAnsi="Times New Roman" w:cs="Times New Roman"/>
                <w:sz w:val="10"/>
                <w:szCs w:val="10"/>
              </w:rPr>
              <w:t>،</w:t>
            </w:r>
            <w:r w:rsidRPr="00D61EF1">
              <w:rPr>
                <w:sz w:val="10"/>
                <w:szCs w:val="10"/>
              </w:rPr>
              <w:t xml:space="preserve"> </w:t>
            </w:r>
            <w:proofErr w:type="spellStart"/>
            <w:r w:rsidRPr="00D61EF1">
              <w:rPr>
                <w:rFonts w:ascii="Times New Roman" w:hAnsi="Times New Roman" w:cs="Times New Roman"/>
                <w:sz w:val="10"/>
                <w:szCs w:val="10"/>
              </w:rPr>
              <w:t>لكيْ</w:t>
            </w:r>
            <w:proofErr w:type="spellEnd"/>
            <w:r w:rsidRPr="00D61EF1">
              <w:rPr>
                <w:sz w:val="10"/>
                <w:szCs w:val="10"/>
              </w:rPr>
              <w:t xml:space="preserve"> </w:t>
            </w:r>
            <w:proofErr w:type="spellStart"/>
            <w:r w:rsidRPr="00D61EF1">
              <w:rPr>
                <w:rFonts w:ascii="Times New Roman" w:hAnsi="Times New Roman" w:cs="Times New Roman"/>
                <w:sz w:val="10"/>
                <w:szCs w:val="10"/>
              </w:rPr>
              <w:t>يباركها</w:t>
            </w:r>
            <w:proofErr w:type="spellEnd"/>
            <w:r w:rsidRPr="00D61EF1">
              <w:rPr>
                <w:sz w:val="10"/>
                <w:szCs w:val="10"/>
              </w:rPr>
              <w:t xml:space="preserve"> </w:t>
            </w:r>
            <w:proofErr w:type="spellStart"/>
            <w:r w:rsidRPr="00D61EF1">
              <w:rPr>
                <w:rFonts w:ascii="Times New Roman" w:hAnsi="Times New Roman" w:cs="Times New Roman"/>
                <w:sz w:val="10"/>
                <w:szCs w:val="10"/>
              </w:rPr>
              <w:t>المسيح</w:t>
            </w:r>
            <w:proofErr w:type="spellEnd"/>
            <w:r w:rsidRPr="00D61EF1">
              <w:rPr>
                <w:sz w:val="10"/>
                <w:szCs w:val="10"/>
              </w:rPr>
              <w:t xml:space="preserve"> </w:t>
            </w:r>
            <w:proofErr w:type="spellStart"/>
            <w:r w:rsidRPr="00D61EF1">
              <w:rPr>
                <w:rFonts w:ascii="Times New Roman" w:hAnsi="Times New Roman" w:cs="Times New Roman"/>
                <w:sz w:val="10"/>
                <w:szCs w:val="10"/>
              </w:rPr>
              <w:t>إلهنا</w:t>
            </w:r>
            <w:proofErr w:type="spellEnd"/>
            <w:r w:rsidRPr="00D61EF1">
              <w:rPr>
                <w:rFonts w:ascii="Times New Roman" w:hAnsi="Times New Roman" w:cs="Times New Roman"/>
                <w:sz w:val="10"/>
                <w:szCs w:val="10"/>
              </w:rPr>
              <w:t>،</w:t>
            </w:r>
            <w:r w:rsidRPr="00D61EF1">
              <w:rPr>
                <w:sz w:val="10"/>
                <w:szCs w:val="10"/>
              </w:rPr>
              <w:t xml:space="preserve"> </w:t>
            </w:r>
            <w:proofErr w:type="spellStart"/>
            <w:r w:rsidRPr="00D61EF1">
              <w:rPr>
                <w:rFonts w:ascii="Times New Roman" w:hAnsi="Times New Roman" w:cs="Times New Roman"/>
                <w:sz w:val="10"/>
                <w:szCs w:val="10"/>
              </w:rPr>
              <w:t>لتنمو</w:t>
            </w:r>
            <w:proofErr w:type="spellEnd"/>
            <w:r w:rsidRPr="00D61EF1">
              <w:rPr>
                <w:sz w:val="10"/>
                <w:szCs w:val="10"/>
              </w:rPr>
              <w:t xml:space="preserve"> </w:t>
            </w:r>
            <w:proofErr w:type="spellStart"/>
            <w:r w:rsidRPr="00D61EF1">
              <w:rPr>
                <w:rFonts w:ascii="Times New Roman" w:hAnsi="Times New Roman" w:cs="Times New Roman"/>
                <w:sz w:val="10"/>
                <w:szCs w:val="10"/>
              </w:rPr>
              <w:t>وتكثر</w:t>
            </w:r>
            <w:proofErr w:type="spellEnd"/>
            <w:r w:rsidRPr="00D61EF1">
              <w:rPr>
                <w:sz w:val="10"/>
                <w:szCs w:val="10"/>
              </w:rPr>
              <w:t xml:space="preserve"> </w:t>
            </w:r>
            <w:proofErr w:type="spellStart"/>
            <w:r w:rsidRPr="00D61EF1">
              <w:rPr>
                <w:rFonts w:ascii="Times New Roman" w:hAnsi="Times New Roman" w:cs="Times New Roman"/>
                <w:sz w:val="10"/>
                <w:szCs w:val="10"/>
              </w:rPr>
              <w:t>إلى</w:t>
            </w:r>
            <w:proofErr w:type="spellEnd"/>
            <w:r w:rsidRPr="00D61EF1">
              <w:rPr>
                <w:sz w:val="10"/>
                <w:szCs w:val="10"/>
              </w:rPr>
              <w:t xml:space="preserve"> </w:t>
            </w:r>
            <w:proofErr w:type="spellStart"/>
            <w:r w:rsidRPr="00D61EF1">
              <w:rPr>
                <w:rFonts w:ascii="Times New Roman" w:hAnsi="Times New Roman" w:cs="Times New Roman"/>
                <w:sz w:val="10"/>
                <w:szCs w:val="10"/>
              </w:rPr>
              <w:t>أن</w:t>
            </w:r>
            <w:proofErr w:type="spellEnd"/>
            <w:r w:rsidRPr="00D61EF1">
              <w:rPr>
                <w:sz w:val="10"/>
                <w:szCs w:val="10"/>
              </w:rPr>
              <w:t xml:space="preserve"> </w:t>
            </w:r>
            <w:proofErr w:type="spellStart"/>
            <w:r w:rsidRPr="00D61EF1">
              <w:rPr>
                <w:rFonts w:ascii="Times New Roman" w:hAnsi="Times New Roman" w:cs="Times New Roman"/>
                <w:sz w:val="10"/>
                <w:szCs w:val="10"/>
              </w:rPr>
              <w:t>تكمل</w:t>
            </w:r>
            <w:proofErr w:type="spellEnd"/>
            <w:r w:rsidRPr="00D61EF1">
              <w:rPr>
                <w:sz w:val="10"/>
                <w:szCs w:val="10"/>
              </w:rPr>
              <w:t xml:space="preserve"> </w:t>
            </w:r>
            <w:proofErr w:type="spellStart"/>
            <w:r w:rsidRPr="00D61EF1">
              <w:rPr>
                <w:rFonts w:ascii="Times New Roman" w:hAnsi="Times New Roman" w:cs="Times New Roman"/>
                <w:sz w:val="10"/>
                <w:szCs w:val="10"/>
              </w:rPr>
              <w:t>بثمرة</w:t>
            </w:r>
            <w:proofErr w:type="spellEnd"/>
            <w:r w:rsidRPr="00D61EF1">
              <w:rPr>
                <w:sz w:val="10"/>
                <w:szCs w:val="10"/>
              </w:rPr>
              <w:t xml:space="preserve"> </w:t>
            </w:r>
            <w:proofErr w:type="spellStart"/>
            <w:r w:rsidRPr="00D61EF1">
              <w:rPr>
                <w:rFonts w:ascii="Times New Roman" w:hAnsi="Times New Roman" w:cs="Times New Roman"/>
                <w:sz w:val="10"/>
                <w:szCs w:val="10"/>
              </w:rPr>
              <w:t>عظيمة</w:t>
            </w:r>
            <w:proofErr w:type="spellEnd"/>
            <w:r w:rsidRPr="00D61EF1">
              <w:rPr>
                <w:rFonts w:ascii="Times New Roman" w:hAnsi="Times New Roman" w:cs="Times New Roman"/>
                <w:sz w:val="10"/>
                <w:szCs w:val="10"/>
              </w:rPr>
              <w:t>،</w:t>
            </w:r>
            <w:r w:rsidRPr="00D61EF1">
              <w:rPr>
                <w:sz w:val="10"/>
                <w:szCs w:val="10"/>
              </w:rPr>
              <w:t xml:space="preserve"> </w:t>
            </w:r>
            <w:proofErr w:type="spellStart"/>
            <w:r w:rsidRPr="00D61EF1">
              <w:rPr>
                <w:rFonts w:ascii="Times New Roman" w:hAnsi="Times New Roman" w:cs="Times New Roman"/>
                <w:sz w:val="10"/>
                <w:szCs w:val="10"/>
              </w:rPr>
              <w:t>ويتحنن</w:t>
            </w:r>
            <w:proofErr w:type="spellEnd"/>
            <w:r w:rsidRPr="00D61EF1">
              <w:rPr>
                <w:sz w:val="10"/>
                <w:szCs w:val="10"/>
              </w:rPr>
              <w:t xml:space="preserve"> </w:t>
            </w:r>
            <w:proofErr w:type="spellStart"/>
            <w:r w:rsidRPr="00D61EF1">
              <w:rPr>
                <w:rFonts w:ascii="Times New Roman" w:hAnsi="Times New Roman" w:cs="Times New Roman"/>
                <w:sz w:val="10"/>
                <w:szCs w:val="10"/>
              </w:rPr>
              <w:t>على</w:t>
            </w:r>
            <w:proofErr w:type="spellEnd"/>
            <w:r w:rsidRPr="00D61EF1">
              <w:rPr>
                <w:sz w:val="10"/>
                <w:szCs w:val="10"/>
              </w:rPr>
              <w:t xml:space="preserve"> </w:t>
            </w:r>
            <w:proofErr w:type="spellStart"/>
            <w:r w:rsidRPr="00D61EF1">
              <w:rPr>
                <w:rFonts w:ascii="Times New Roman" w:hAnsi="Times New Roman" w:cs="Times New Roman"/>
                <w:sz w:val="10"/>
                <w:szCs w:val="10"/>
              </w:rPr>
              <w:t>جبلته</w:t>
            </w:r>
            <w:proofErr w:type="spellEnd"/>
            <w:r w:rsidRPr="00D61EF1">
              <w:rPr>
                <w:sz w:val="10"/>
                <w:szCs w:val="10"/>
              </w:rPr>
              <w:t xml:space="preserve"> </w:t>
            </w:r>
            <w:proofErr w:type="spellStart"/>
            <w:r w:rsidRPr="00D61EF1">
              <w:rPr>
                <w:rFonts w:ascii="Times New Roman" w:hAnsi="Times New Roman" w:cs="Times New Roman"/>
                <w:sz w:val="10"/>
                <w:szCs w:val="10"/>
              </w:rPr>
              <w:t>التي</w:t>
            </w:r>
            <w:proofErr w:type="spellEnd"/>
            <w:r w:rsidRPr="00D61EF1">
              <w:rPr>
                <w:sz w:val="10"/>
                <w:szCs w:val="10"/>
              </w:rPr>
              <w:t xml:space="preserve"> </w:t>
            </w:r>
            <w:proofErr w:type="spellStart"/>
            <w:r w:rsidRPr="00D61EF1">
              <w:rPr>
                <w:rFonts w:ascii="Times New Roman" w:hAnsi="Times New Roman" w:cs="Times New Roman"/>
                <w:sz w:val="10"/>
                <w:szCs w:val="10"/>
              </w:rPr>
              <w:t>صنعتها</w:t>
            </w:r>
            <w:proofErr w:type="spellEnd"/>
            <w:r w:rsidRPr="00D61EF1">
              <w:rPr>
                <w:sz w:val="10"/>
                <w:szCs w:val="10"/>
              </w:rPr>
              <w:t xml:space="preserve"> </w:t>
            </w:r>
            <w:proofErr w:type="spellStart"/>
            <w:r w:rsidRPr="00D61EF1">
              <w:rPr>
                <w:rFonts w:ascii="Times New Roman" w:hAnsi="Times New Roman" w:cs="Times New Roman"/>
                <w:sz w:val="10"/>
                <w:szCs w:val="10"/>
              </w:rPr>
              <w:t>يداه</w:t>
            </w:r>
            <w:proofErr w:type="spellEnd"/>
            <w:r w:rsidRPr="00D61EF1">
              <w:rPr>
                <w:rFonts w:ascii="Times New Roman" w:hAnsi="Times New Roman" w:cs="Times New Roman"/>
                <w:sz w:val="10"/>
                <w:szCs w:val="10"/>
              </w:rPr>
              <w:t>،</w:t>
            </w:r>
            <w:r w:rsidRPr="00D61EF1">
              <w:rPr>
                <w:sz w:val="10"/>
                <w:szCs w:val="10"/>
              </w:rPr>
              <w:t xml:space="preserve"> </w:t>
            </w:r>
            <w:proofErr w:type="spellStart"/>
            <w:r w:rsidRPr="00D61EF1">
              <w:rPr>
                <w:rFonts w:ascii="Times New Roman" w:hAnsi="Times New Roman" w:cs="Times New Roman"/>
                <w:sz w:val="10"/>
                <w:szCs w:val="10"/>
              </w:rPr>
              <w:t>ويغفر</w:t>
            </w:r>
            <w:proofErr w:type="spellEnd"/>
            <w:r w:rsidRPr="00D61EF1">
              <w:rPr>
                <w:sz w:val="10"/>
                <w:szCs w:val="10"/>
              </w:rPr>
              <w:t xml:space="preserve"> </w:t>
            </w:r>
            <w:proofErr w:type="spellStart"/>
            <w:r w:rsidRPr="00D61EF1">
              <w:rPr>
                <w:rFonts w:ascii="Times New Roman" w:hAnsi="Times New Roman" w:cs="Times New Roman"/>
                <w:sz w:val="10"/>
                <w:szCs w:val="10"/>
              </w:rPr>
              <w:t>لنا</w:t>
            </w:r>
            <w:proofErr w:type="spellEnd"/>
            <w:r w:rsidRPr="00D61EF1">
              <w:rPr>
                <w:sz w:val="10"/>
                <w:szCs w:val="10"/>
              </w:rPr>
              <w:t xml:space="preserve"> </w:t>
            </w:r>
            <w:proofErr w:type="spellStart"/>
            <w:r w:rsidRPr="00D61EF1">
              <w:rPr>
                <w:rFonts w:ascii="Times New Roman" w:hAnsi="Times New Roman" w:cs="Times New Roman"/>
                <w:sz w:val="10"/>
                <w:szCs w:val="10"/>
              </w:rPr>
              <w:t>خطايانا</w:t>
            </w:r>
            <w:proofErr w:type="spellEnd"/>
            <w:r w:rsidRPr="00D61EF1">
              <w:rPr>
                <w:sz w:val="10"/>
                <w:szCs w:val="10"/>
              </w:rPr>
              <w:t>.</w:t>
            </w:r>
          </w:p>
        </w:tc>
        <w:tc>
          <w:tcPr>
            <w:tcW w:w="3900" w:type="dxa"/>
          </w:tcPr>
          <w:p w14:paraId="3A0E73CC" w14:textId="37108D3E" w:rsidR="00D61EF1" w:rsidRPr="00D61EF1" w:rsidRDefault="00D61EF1" w:rsidP="00D61EF1">
            <w:pPr>
              <w:spacing w:after="0"/>
              <w:rPr>
                <w:sz w:val="10"/>
                <w:szCs w:val="10"/>
              </w:rPr>
            </w:pPr>
            <w:proofErr w:type="spellStart"/>
            <w:r w:rsidRPr="00D61EF1">
              <w:rPr>
                <w:sz w:val="10"/>
                <w:szCs w:val="10"/>
              </w:rPr>
              <w:t>Tovh</w:t>
            </w:r>
            <w:proofErr w:type="spellEnd"/>
            <w:r w:rsidRPr="00D61EF1">
              <w:rPr>
                <w:sz w:val="10"/>
                <w:szCs w:val="10"/>
              </w:rPr>
              <w:t xml:space="preserve"> </w:t>
            </w:r>
            <w:proofErr w:type="spellStart"/>
            <w:r w:rsidRPr="00D61EF1">
              <w:rPr>
                <w:sz w:val="10"/>
                <w:szCs w:val="10"/>
              </w:rPr>
              <w:t>ejen</w:t>
            </w:r>
            <w:proofErr w:type="spellEnd"/>
            <w:r w:rsidRPr="00D61EF1">
              <w:rPr>
                <w:sz w:val="10"/>
                <w:szCs w:val="10"/>
              </w:rPr>
              <w:t xml:space="preserve"> </w:t>
            </w:r>
            <w:proofErr w:type="spellStart"/>
            <w:r w:rsidRPr="00D61EF1">
              <w:rPr>
                <w:sz w:val="10"/>
                <w:szCs w:val="10"/>
              </w:rPr>
              <w:t>nisiti</w:t>
            </w:r>
            <w:proofErr w:type="spellEnd"/>
            <w:r w:rsidRPr="00D61EF1">
              <w:rPr>
                <w:sz w:val="10"/>
                <w:szCs w:val="10"/>
              </w:rPr>
              <w:t xml:space="preserve"> </w:t>
            </w:r>
            <w:proofErr w:type="spellStart"/>
            <w:r w:rsidRPr="00D61EF1">
              <w:rPr>
                <w:sz w:val="10"/>
                <w:szCs w:val="10"/>
              </w:rPr>
              <w:t>nem</w:t>
            </w:r>
            <w:proofErr w:type="spellEnd"/>
            <w:r w:rsidRPr="00D61EF1">
              <w:rPr>
                <w:sz w:val="10"/>
                <w:szCs w:val="10"/>
              </w:rPr>
              <w:t xml:space="preserve"> </w:t>
            </w:r>
            <w:proofErr w:type="spellStart"/>
            <w:r w:rsidRPr="00D61EF1">
              <w:rPr>
                <w:sz w:val="10"/>
                <w:szCs w:val="10"/>
              </w:rPr>
              <w:t>nisim</w:t>
            </w:r>
            <w:proofErr w:type="spellEnd"/>
            <w:r w:rsidRPr="00D61EF1">
              <w:rPr>
                <w:sz w:val="10"/>
                <w:szCs w:val="10"/>
              </w:rPr>
              <w:t xml:space="preserve"> </w:t>
            </w:r>
            <w:proofErr w:type="spellStart"/>
            <w:r w:rsidRPr="00D61EF1">
              <w:rPr>
                <w:sz w:val="10"/>
                <w:szCs w:val="10"/>
              </w:rPr>
              <w:t>nem</w:t>
            </w:r>
            <w:proofErr w:type="spellEnd"/>
            <w:r w:rsidRPr="00D61EF1">
              <w:rPr>
                <w:sz w:val="10"/>
                <w:szCs w:val="10"/>
              </w:rPr>
              <w:t xml:space="preserve"> </w:t>
            </w:r>
            <w:proofErr w:type="spellStart"/>
            <w:r w:rsidRPr="00D61EF1">
              <w:rPr>
                <w:sz w:val="10"/>
                <w:szCs w:val="10"/>
              </w:rPr>
              <w:t>nirōt</w:t>
            </w:r>
            <w:proofErr w:type="spellEnd"/>
            <w:r w:rsidRPr="00D61EF1">
              <w:rPr>
                <w:sz w:val="10"/>
                <w:szCs w:val="10"/>
              </w:rPr>
              <w:t xml:space="preserve"> </w:t>
            </w:r>
            <w:proofErr w:type="spellStart"/>
            <w:r w:rsidRPr="00D61EF1">
              <w:rPr>
                <w:sz w:val="10"/>
                <w:szCs w:val="10"/>
              </w:rPr>
              <w:t>ente</w:t>
            </w:r>
            <w:proofErr w:type="spellEnd"/>
            <w:r w:rsidRPr="00D61EF1">
              <w:rPr>
                <w:sz w:val="10"/>
                <w:szCs w:val="10"/>
              </w:rPr>
              <w:t xml:space="preserve"> </w:t>
            </w:r>
            <w:proofErr w:type="spellStart"/>
            <w:r w:rsidRPr="00D61EF1">
              <w:rPr>
                <w:sz w:val="10"/>
                <w:szCs w:val="10"/>
              </w:rPr>
              <w:t>etkoi</w:t>
            </w:r>
            <w:proofErr w:type="spellEnd"/>
            <w:r w:rsidRPr="00D61EF1">
              <w:rPr>
                <w:sz w:val="10"/>
                <w:szCs w:val="10"/>
              </w:rPr>
              <w:t xml:space="preserve"> </w:t>
            </w:r>
            <w:proofErr w:type="spellStart"/>
            <w:r w:rsidRPr="00D61EF1">
              <w:rPr>
                <w:sz w:val="10"/>
                <w:szCs w:val="10"/>
              </w:rPr>
              <w:t>khen</w:t>
            </w:r>
            <w:proofErr w:type="spellEnd"/>
            <w:r w:rsidRPr="00D61EF1">
              <w:rPr>
                <w:sz w:val="10"/>
                <w:szCs w:val="10"/>
              </w:rPr>
              <w:t xml:space="preserve"> </w:t>
            </w:r>
            <w:proofErr w:type="spellStart"/>
            <w:r w:rsidRPr="00D61EF1">
              <w:rPr>
                <w:sz w:val="10"/>
                <w:szCs w:val="10"/>
              </w:rPr>
              <w:t>tairompi</w:t>
            </w:r>
            <w:proofErr w:type="spellEnd"/>
            <w:r w:rsidRPr="00D61EF1">
              <w:rPr>
                <w:sz w:val="10"/>
                <w:szCs w:val="10"/>
              </w:rPr>
              <w:t xml:space="preserve"> </w:t>
            </w:r>
            <w:proofErr w:type="spellStart"/>
            <w:r w:rsidRPr="00D61EF1">
              <w:rPr>
                <w:sz w:val="10"/>
                <w:szCs w:val="10"/>
              </w:rPr>
              <w:t>thai</w:t>
            </w:r>
            <w:proofErr w:type="spellEnd"/>
            <w:r w:rsidRPr="00D61EF1">
              <w:rPr>
                <w:sz w:val="10"/>
                <w:szCs w:val="10"/>
              </w:rPr>
              <w:t xml:space="preserve">: </w:t>
            </w:r>
            <w:proofErr w:type="spellStart"/>
            <w:r w:rsidRPr="00D61EF1">
              <w:rPr>
                <w:sz w:val="10"/>
                <w:szCs w:val="10"/>
              </w:rPr>
              <w:t>hina</w:t>
            </w:r>
            <w:proofErr w:type="spellEnd"/>
            <w:r w:rsidRPr="00D61EF1">
              <w:rPr>
                <w:sz w:val="10"/>
                <w:szCs w:val="10"/>
              </w:rPr>
              <w:t xml:space="preserve"> </w:t>
            </w:r>
            <w:proofErr w:type="spellStart"/>
            <w:r w:rsidRPr="00D61EF1">
              <w:rPr>
                <w:sz w:val="10"/>
                <w:szCs w:val="10"/>
              </w:rPr>
              <w:t>ente</w:t>
            </w:r>
            <w:proofErr w:type="spellEnd"/>
            <w:r w:rsidRPr="00D61EF1">
              <w:rPr>
                <w:sz w:val="10"/>
                <w:szCs w:val="10"/>
              </w:rPr>
              <w:t xml:space="preserve"> </w:t>
            </w:r>
            <w:proofErr w:type="spellStart"/>
            <w:r w:rsidRPr="00D61EF1">
              <w:rPr>
                <w:sz w:val="10"/>
                <w:szCs w:val="10"/>
              </w:rPr>
              <w:t>Pikhristos</w:t>
            </w:r>
            <w:proofErr w:type="spellEnd"/>
            <w:r w:rsidRPr="00D61EF1">
              <w:rPr>
                <w:sz w:val="10"/>
                <w:szCs w:val="10"/>
              </w:rPr>
              <w:t xml:space="preserve"> Pennouti </w:t>
            </w:r>
            <w:proofErr w:type="spellStart"/>
            <w:r w:rsidRPr="00D61EF1">
              <w:rPr>
                <w:sz w:val="10"/>
                <w:szCs w:val="10"/>
              </w:rPr>
              <w:t>esmou</w:t>
            </w:r>
            <w:proofErr w:type="spellEnd"/>
            <w:r w:rsidRPr="00D61EF1">
              <w:rPr>
                <w:sz w:val="10"/>
                <w:szCs w:val="10"/>
              </w:rPr>
              <w:t xml:space="preserve"> </w:t>
            </w:r>
            <w:proofErr w:type="spellStart"/>
            <w:r w:rsidRPr="00D61EF1">
              <w:rPr>
                <w:sz w:val="10"/>
                <w:szCs w:val="10"/>
              </w:rPr>
              <w:t>erōou</w:t>
            </w:r>
            <w:proofErr w:type="spellEnd"/>
            <w:r w:rsidRPr="00D61EF1">
              <w:rPr>
                <w:sz w:val="10"/>
                <w:szCs w:val="10"/>
              </w:rPr>
              <w:t xml:space="preserve">: </w:t>
            </w:r>
            <w:proofErr w:type="spellStart"/>
            <w:r w:rsidRPr="00D61EF1">
              <w:rPr>
                <w:sz w:val="10"/>
                <w:szCs w:val="10"/>
              </w:rPr>
              <w:t>entouaiai</w:t>
            </w:r>
            <w:proofErr w:type="spellEnd"/>
            <w:r w:rsidRPr="00D61EF1">
              <w:rPr>
                <w:sz w:val="10"/>
                <w:szCs w:val="10"/>
              </w:rPr>
              <w:t xml:space="preserve"> </w:t>
            </w:r>
            <w:proofErr w:type="spellStart"/>
            <w:r w:rsidRPr="00D61EF1">
              <w:rPr>
                <w:sz w:val="10"/>
                <w:szCs w:val="10"/>
              </w:rPr>
              <w:t>ouoh</w:t>
            </w:r>
            <w:proofErr w:type="spellEnd"/>
            <w:r w:rsidRPr="00D61EF1">
              <w:rPr>
                <w:sz w:val="10"/>
                <w:szCs w:val="10"/>
              </w:rPr>
              <w:t xml:space="preserve"> </w:t>
            </w:r>
            <w:proofErr w:type="spellStart"/>
            <w:r w:rsidRPr="00D61EF1">
              <w:rPr>
                <w:sz w:val="10"/>
                <w:szCs w:val="10"/>
              </w:rPr>
              <w:t>entouashai</w:t>
            </w:r>
            <w:proofErr w:type="spellEnd"/>
            <w:r w:rsidRPr="00D61EF1">
              <w:rPr>
                <w:sz w:val="10"/>
                <w:szCs w:val="10"/>
              </w:rPr>
              <w:t xml:space="preserve"> sha </w:t>
            </w:r>
            <w:proofErr w:type="spellStart"/>
            <w:r w:rsidRPr="00D61EF1">
              <w:rPr>
                <w:sz w:val="10"/>
                <w:szCs w:val="10"/>
              </w:rPr>
              <w:t>entoujōk</w:t>
            </w:r>
            <w:proofErr w:type="spellEnd"/>
            <w:r w:rsidRPr="00D61EF1">
              <w:rPr>
                <w:sz w:val="10"/>
                <w:szCs w:val="10"/>
              </w:rPr>
              <w:t xml:space="preserve"> </w:t>
            </w:r>
            <w:proofErr w:type="spellStart"/>
            <w:r w:rsidRPr="00D61EF1">
              <w:rPr>
                <w:sz w:val="10"/>
                <w:szCs w:val="10"/>
              </w:rPr>
              <w:t>evol</w:t>
            </w:r>
            <w:proofErr w:type="spellEnd"/>
            <w:r w:rsidRPr="00D61EF1">
              <w:rPr>
                <w:sz w:val="10"/>
                <w:szCs w:val="10"/>
              </w:rPr>
              <w:t xml:space="preserve"> </w:t>
            </w:r>
            <w:proofErr w:type="spellStart"/>
            <w:r w:rsidRPr="00D61EF1">
              <w:rPr>
                <w:sz w:val="10"/>
                <w:szCs w:val="10"/>
              </w:rPr>
              <w:t>khen</w:t>
            </w:r>
            <w:proofErr w:type="spellEnd"/>
            <w:r w:rsidRPr="00D61EF1">
              <w:rPr>
                <w:sz w:val="10"/>
                <w:szCs w:val="10"/>
              </w:rPr>
              <w:t xml:space="preserve"> </w:t>
            </w:r>
            <w:proofErr w:type="spellStart"/>
            <w:r w:rsidRPr="00D61EF1">
              <w:rPr>
                <w:sz w:val="10"/>
                <w:szCs w:val="10"/>
              </w:rPr>
              <w:t>ounishti</w:t>
            </w:r>
            <w:proofErr w:type="spellEnd"/>
            <w:r w:rsidRPr="00D61EF1">
              <w:rPr>
                <w:sz w:val="10"/>
                <w:szCs w:val="10"/>
              </w:rPr>
              <w:t xml:space="preserve"> </w:t>
            </w:r>
            <w:proofErr w:type="spellStart"/>
            <w:r w:rsidRPr="00D61EF1">
              <w:rPr>
                <w:sz w:val="10"/>
                <w:szCs w:val="10"/>
              </w:rPr>
              <w:t>enkarpos</w:t>
            </w:r>
            <w:proofErr w:type="spellEnd"/>
            <w:r w:rsidRPr="00D61EF1">
              <w:rPr>
                <w:sz w:val="10"/>
                <w:szCs w:val="10"/>
              </w:rPr>
              <w:t xml:space="preserve">: </w:t>
            </w:r>
            <w:proofErr w:type="spellStart"/>
            <w:r w:rsidRPr="00D61EF1">
              <w:rPr>
                <w:sz w:val="10"/>
                <w:szCs w:val="10"/>
              </w:rPr>
              <w:t>ouoh</w:t>
            </w:r>
            <w:proofErr w:type="spellEnd"/>
            <w:r w:rsidRPr="00D61EF1">
              <w:rPr>
                <w:sz w:val="10"/>
                <w:szCs w:val="10"/>
              </w:rPr>
              <w:t xml:space="preserve"> </w:t>
            </w:r>
            <w:proofErr w:type="spellStart"/>
            <w:r w:rsidRPr="00D61EF1">
              <w:rPr>
                <w:sz w:val="10"/>
                <w:szCs w:val="10"/>
              </w:rPr>
              <w:t>entefshenhit</w:t>
            </w:r>
            <w:proofErr w:type="spellEnd"/>
            <w:r w:rsidRPr="00D61EF1">
              <w:rPr>
                <w:sz w:val="10"/>
                <w:szCs w:val="10"/>
              </w:rPr>
              <w:t xml:space="preserve"> kha </w:t>
            </w:r>
            <w:proofErr w:type="spellStart"/>
            <w:r w:rsidRPr="00D61EF1">
              <w:rPr>
                <w:sz w:val="10"/>
                <w:szCs w:val="10"/>
              </w:rPr>
              <w:t>pefeplasma</w:t>
            </w:r>
            <w:proofErr w:type="spellEnd"/>
            <w:r w:rsidRPr="00D61EF1">
              <w:rPr>
                <w:sz w:val="10"/>
                <w:szCs w:val="10"/>
              </w:rPr>
              <w:t xml:space="preserve"> eta </w:t>
            </w:r>
            <w:proofErr w:type="spellStart"/>
            <w:r w:rsidRPr="00D61EF1">
              <w:rPr>
                <w:sz w:val="10"/>
                <w:szCs w:val="10"/>
              </w:rPr>
              <w:t>nefjij</w:t>
            </w:r>
            <w:proofErr w:type="spellEnd"/>
            <w:r w:rsidRPr="00D61EF1">
              <w:rPr>
                <w:sz w:val="10"/>
                <w:szCs w:val="10"/>
              </w:rPr>
              <w:t xml:space="preserve"> </w:t>
            </w:r>
            <w:proofErr w:type="spellStart"/>
            <w:r w:rsidRPr="00D61EF1">
              <w:rPr>
                <w:sz w:val="10"/>
                <w:szCs w:val="10"/>
              </w:rPr>
              <w:t>thamiof</w:t>
            </w:r>
            <w:proofErr w:type="spellEnd"/>
            <w:r w:rsidRPr="00D61EF1">
              <w:rPr>
                <w:sz w:val="10"/>
                <w:szCs w:val="10"/>
              </w:rPr>
              <w:t xml:space="preserve">: </w:t>
            </w:r>
            <w:proofErr w:type="spellStart"/>
            <w:r w:rsidRPr="00D61EF1">
              <w:rPr>
                <w:sz w:val="10"/>
                <w:szCs w:val="10"/>
              </w:rPr>
              <w:t>entefkha</w:t>
            </w:r>
            <w:proofErr w:type="spellEnd"/>
            <w:r w:rsidRPr="00D61EF1">
              <w:rPr>
                <w:sz w:val="10"/>
                <w:szCs w:val="10"/>
              </w:rPr>
              <w:t xml:space="preserve"> </w:t>
            </w:r>
            <w:proofErr w:type="spellStart"/>
            <w:r w:rsidRPr="00D61EF1">
              <w:rPr>
                <w:sz w:val="10"/>
                <w:szCs w:val="10"/>
              </w:rPr>
              <w:t>nennobi</w:t>
            </w:r>
            <w:proofErr w:type="spellEnd"/>
            <w:r w:rsidRPr="00D61EF1">
              <w:rPr>
                <w:sz w:val="10"/>
                <w:szCs w:val="10"/>
              </w:rPr>
              <w:t xml:space="preserve"> nan </w:t>
            </w:r>
            <w:proofErr w:type="spellStart"/>
            <w:r w:rsidRPr="00D61EF1">
              <w:rPr>
                <w:sz w:val="10"/>
                <w:szCs w:val="10"/>
              </w:rPr>
              <w:t>evol</w:t>
            </w:r>
            <w:proofErr w:type="spellEnd"/>
            <w:r w:rsidRPr="00D61EF1">
              <w:rPr>
                <w:sz w:val="10"/>
                <w:szCs w:val="10"/>
              </w:rPr>
              <w:t>.</w:t>
            </w:r>
          </w:p>
        </w:tc>
      </w:tr>
      <w:tr w:rsidR="00D61EF1" w14:paraId="4B88EC12" w14:textId="77777777" w:rsidTr="00743920">
        <w:trPr>
          <w:cantSplit/>
          <w:jc w:val="center"/>
        </w:trPr>
        <w:tc>
          <w:tcPr>
            <w:tcW w:w="3900" w:type="dxa"/>
          </w:tcPr>
          <w:p w14:paraId="003CE62A" w14:textId="09036C06" w:rsidR="002F39BB" w:rsidRPr="006752A6" w:rsidRDefault="002F39BB" w:rsidP="00D61EF1">
            <w:pPr>
              <w:spacing w:after="0"/>
              <w:rPr>
                <w:sz w:val="10"/>
                <w:szCs w:val="10"/>
              </w:rPr>
            </w:pPr>
            <w:r w:rsidRPr="006752A6">
              <w:rPr>
                <w:sz w:val="10"/>
                <w:szCs w:val="10"/>
              </w:rPr>
              <w:t xml:space="preserve">Litany for the Fruits: </w:t>
            </w:r>
            <w:r w:rsidRPr="006752A6">
              <w:rPr>
                <w:b/>
                <w:bCs/>
                <w:color w:val="EE0000"/>
                <w:sz w:val="10"/>
                <w:szCs w:val="10"/>
              </w:rPr>
              <w:t>from Jan 19/20 - Jun 18</w:t>
            </w:r>
            <w:r w:rsidRPr="006752A6">
              <w:rPr>
                <w:sz w:val="10"/>
                <w:szCs w:val="10"/>
              </w:rPr>
              <w:t xml:space="preserve"> (From Tobi 11 to Paoni 11)</w:t>
            </w:r>
            <w:r w:rsidRPr="006752A6">
              <w:rPr>
                <w:sz w:val="10"/>
                <w:szCs w:val="10"/>
              </w:rPr>
              <w:t>:</w:t>
            </w:r>
          </w:p>
          <w:p w14:paraId="7DA99A6F" w14:textId="76A0572A" w:rsidR="00D61EF1" w:rsidRPr="00D61EF1" w:rsidRDefault="00D61EF1" w:rsidP="00D61EF1">
            <w:pPr>
              <w:spacing w:after="0"/>
              <w:rPr>
                <w:sz w:val="10"/>
                <w:szCs w:val="10"/>
              </w:rPr>
            </w:pPr>
            <w:r w:rsidRPr="00D61EF1">
              <w:rPr>
                <w:sz w:val="10"/>
                <w:szCs w:val="10"/>
              </w:rPr>
              <w:t>Pray for the air of heaven, the fruits of the earth, the trees, the vines, and for every fruit-bearing tree in all the world, that Christ our God may bless them, bring them to perfection in peace without harm, and forgive us our sins.</w:t>
            </w:r>
          </w:p>
        </w:tc>
        <w:tc>
          <w:tcPr>
            <w:tcW w:w="3900" w:type="dxa"/>
          </w:tcPr>
          <w:p w14:paraId="6E968BAF" w14:textId="617BD721" w:rsidR="00D61EF1" w:rsidRPr="00D61EF1" w:rsidRDefault="00D61EF1" w:rsidP="00D61EF1">
            <w:pPr>
              <w:spacing w:after="0"/>
              <w:rPr>
                <w:rFonts w:ascii="Avva_Shenouda" w:eastAsia="Avva_Shenouda" w:hAnsi="Avva_Shenouda" w:cs="Avva_Shenouda"/>
                <w:sz w:val="10"/>
                <w:szCs w:val="10"/>
              </w:rPr>
            </w:pPr>
            <w:r w:rsidRPr="00D61EF1">
              <w:rPr>
                <w:rFonts w:ascii="Avva_Shenouda" w:eastAsia="Avva_Shenouda" w:hAnsi="Avva_Shenouda" w:cs="Avva_Shenouda"/>
                <w:sz w:val="10"/>
                <w:szCs w:val="10"/>
              </w:rPr>
              <w:t>Twbh</w:t>
            </w:r>
            <w:r w:rsidRPr="00D61EF1">
              <w:rPr>
                <w:sz w:val="10"/>
                <w:szCs w:val="10"/>
              </w:rPr>
              <w:t xml:space="preserve"> </w:t>
            </w:r>
            <w:r w:rsidRPr="00D61EF1">
              <w:rPr>
                <w:rFonts w:ascii="Avva_Shenouda" w:eastAsia="Avva_Shenouda" w:hAnsi="Avva_Shenouda" w:cs="Avva_Shenouda"/>
                <w:sz w:val="10"/>
                <w:szCs w:val="10"/>
              </w:rPr>
              <w:t>`egen</w:t>
            </w:r>
            <w:r w:rsidRPr="00D61EF1">
              <w:rPr>
                <w:sz w:val="10"/>
                <w:szCs w:val="10"/>
              </w:rPr>
              <w:t xml:space="preserve"> </w:t>
            </w:r>
            <w:r w:rsidRPr="00D61EF1">
              <w:rPr>
                <w:rFonts w:ascii="Avva_Shenouda" w:eastAsia="Avva_Shenouda" w:hAnsi="Avva_Shenouda" w:cs="Avva_Shenouda"/>
                <w:sz w:val="10"/>
                <w:szCs w:val="10"/>
              </w:rPr>
              <w:t>ni`a3r</w:t>
            </w:r>
            <w:r w:rsidRPr="00D61EF1">
              <w:rPr>
                <w:sz w:val="10"/>
                <w:szCs w:val="10"/>
              </w:rPr>
              <w:t xml:space="preserve"> </w:t>
            </w:r>
            <w:r w:rsidRPr="00D61EF1">
              <w:rPr>
                <w:rFonts w:ascii="Avva_Shenouda" w:eastAsia="Avva_Shenouda" w:hAnsi="Avva_Shenouda" w:cs="Avva_Shenouda"/>
                <w:sz w:val="10"/>
                <w:szCs w:val="10"/>
              </w:rPr>
              <w:t>`nte</w:t>
            </w:r>
            <w:r w:rsidRPr="00D61EF1">
              <w:rPr>
                <w:sz w:val="10"/>
                <w:szCs w:val="10"/>
              </w:rPr>
              <w:t xml:space="preserve"> </w:t>
            </w:r>
            <w:r w:rsidRPr="00D61EF1">
              <w:rPr>
                <w:rFonts w:ascii="Avva_Shenouda" w:eastAsia="Avva_Shenouda" w:hAnsi="Avva_Shenouda" w:cs="Avva_Shenouda"/>
                <w:sz w:val="10"/>
                <w:szCs w:val="10"/>
              </w:rPr>
              <w:t>`tfe</w:t>
            </w:r>
            <w:r w:rsidRPr="00D61EF1">
              <w:rPr>
                <w:sz w:val="10"/>
                <w:szCs w:val="10"/>
              </w:rPr>
              <w:t xml:space="preserve">: </w:t>
            </w:r>
            <w:r w:rsidRPr="00D61EF1">
              <w:rPr>
                <w:rFonts w:ascii="Avva_Shenouda" w:eastAsia="Avva_Shenouda" w:hAnsi="Avva_Shenouda" w:cs="Avva_Shenouda"/>
                <w:sz w:val="10"/>
                <w:szCs w:val="10"/>
              </w:rPr>
              <w:t>nem</w:t>
            </w:r>
            <w:r w:rsidRPr="00D61EF1">
              <w:rPr>
                <w:sz w:val="10"/>
                <w:szCs w:val="10"/>
              </w:rPr>
              <w:t xml:space="preserve"> </w:t>
            </w:r>
            <w:r w:rsidRPr="00D61EF1">
              <w:rPr>
                <w:rFonts w:ascii="Avva_Shenouda" w:eastAsia="Avva_Shenouda" w:hAnsi="Avva_Shenouda" w:cs="Avva_Shenouda"/>
                <w:sz w:val="10"/>
                <w:szCs w:val="10"/>
              </w:rPr>
              <w:t>nikarpoc</w:t>
            </w:r>
            <w:r w:rsidRPr="00D61EF1">
              <w:rPr>
                <w:sz w:val="10"/>
                <w:szCs w:val="10"/>
              </w:rPr>
              <w:t xml:space="preserve"> </w:t>
            </w:r>
            <w:r w:rsidRPr="00D61EF1">
              <w:rPr>
                <w:rFonts w:ascii="Avva_Shenouda" w:eastAsia="Avva_Shenouda" w:hAnsi="Avva_Shenouda" w:cs="Avva_Shenouda"/>
                <w:sz w:val="10"/>
                <w:szCs w:val="10"/>
              </w:rPr>
              <w:t>`nte</w:t>
            </w:r>
            <w:r w:rsidRPr="00D61EF1">
              <w:rPr>
                <w:sz w:val="10"/>
                <w:szCs w:val="10"/>
              </w:rPr>
              <w:t xml:space="preserve"> </w:t>
            </w:r>
            <w:r w:rsidRPr="00D61EF1">
              <w:rPr>
                <w:rFonts w:ascii="Avva_Shenouda" w:eastAsia="Avva_Shenouda" w:hAnsi="Avva_Shenouda" w:cs="Avva_Shenouda"/>
                <w:sz w:val="10"/>
                <w:szCs w:val="10"/>
              </w:rPr>
              <w:t>`pkahi</w:t>
            </w:r>
            <w:r w:rsidRPr="00D61EF1">
              <w:rPr>
                <w:sz w:val="10"/>
                <w:szCs w:val="10"/>
              </w:rPr>
              <w:t xml:space="preserve">: </w:t>
            </w:r>
            <w:r w:rsidRPr="00D61EF1">
              <w:rPr>
                <w:rFonts w:ascii="Avva_Shenouda" w:eastAsia="Avva_Shenouda" w:hAnsi="Avva_Shenouda" w:cs="Avva_Shenouda"/>
                <w:sz w:val="10"/>
                <w:szCs w:val="10"/>
              </w:rPr>
              <w:t>nem</w:t>
            </w:r>
            <w:r w:rsidRPr="00D61EF1">
              <w:rPr>
                <w:sz w:val="10"/>
                <w:szCs w:val="10"/>
              </w:rPr>
              <w:t xml:space="preserve"> </w:t>
            </w:r>
            <w:r w:rsidRPr="00D61EF1">
              <w:rPr>
                <w:rFonts w:ascii="Avva_Shenouda" w:eastAsia="Avva_Shenouda" w:hAnsi="Avva_Shenouda" w:cs="Avva_Shenouda"/>
                <w:sz w:val="10"/>
                <w:szCs w:val="10"/>
              </w:rPr>
              <w:t>fa</w:t>
            </w:r>
            <w:r w:rsidRPr="00D61EF1">
              <w:rPr>
                <w:sz w:val="10"/>
                <w:szCs w:val="10"/>
              </w:rPr>
              <w:t xml:space="preserve"> </w:t>
            </w:r>
            <w:r w:rsidRPr="00D61EF1">
              <w:rPr>
                <w:rFonts w:ascii="Avva_Shenouda" w:eastAsia="Avva_Shenouda" w:hAnsi="Avva_Shenouda" w:cs="Avva_Shenouda"/>
                <w:sz w:val="10"/>
                <w:szCs w:val="10"/>
              </w:rPr>
              <w:t>ni`223n</w:t>
            </w:r>
            <w:r w:rsidRPr="00D61EF1">
              <w:rPr>
                <w:sz w:val="10"/>
                <w:szCs w:val="10"/>
              </w:rPr>
              <w:t xml:space="preserve"> </w:t>
            </w:r>
            <w:r w:rsidRPr="00D61EF1">
              <w:rPr>
                <w:rFonts w:ascii="Avva_Shenouda" w:eastAsia="Avva_Shenouda" w:hAnsi="Avva_Shenouda" w:cs="Avva_Shenouda"/>
                <w:sz w:val="10"/>
                <w:szCs w:val="10"/>
              </w:rPr>
              <w:t>nem</w:t>
            </w:r>
            <w:r w:rsidRPr="00D61EF1">
              <w:rPr>
                <w:sz w:val="10"/>
                <w:szCs w:val="10"/>
              </w:rPr>
              <w:t xml:space="preserve"> </w:t>
            </w:r>
            <w:r w:rsidRPr="00D61EF1">
              <w:rPr>
                <w:rFonts w:ascii="Avva_Shenouda" w:eastAsia="Avva_Shenouda" w:hAnsi="Avva_Shenouda" w:cs="Avva_Shenouda"/>
                <w:sz w:val="10"/>
                <w:szCs w:val="10"/>
              </w:rPr>
              <w:t>fa</w:t>
            </w:r>
            <w:r w:rsidRPr="00D61EF1">
              <w:rPr>
                <w:sz w:val="10"/>
                <w:szCs w:val="10"/>
              </w:rPr>
              <w:t xml:space="preserve"> </w:t>
            </w:r>
            <w:r w:rsidRPr="00D61EF1">
              <w:rPr>
                <w:rFonts w:ascii="Avva_Shenouda" w:eastAsia="Avva_Shenouda" w:hAnsi="Avva_Shenouda" w:cs="Avva_Shenouda"/>
                <w:sz w:val="10"/>
                <w:szCs w:val="10"/>
              </w:rPr>
              <w:t>nima`n`aloli</w:t>
            </w:r>
            <w:r w:rsidRPr="00D61EF1">
              <w:rPr>
                <w:sz w:val="10"/>
                <w:szCs w:val="10"/>
              </w:rPr>
              <w:t xml:space="preserve">: </w:t>
            </w:r>
            <w:r w:rsidRPr="00D61EF1">
              <w:rPr>
                <w:rFonts w:ascii="Avva_Shenouda" w:eastAsia="Avva_Shenouda" w:hAnsi="Avva_Shenouda" w:cs="Avva_Shenouda"/>
                <w:sz w:val="10"/>
                <w:szCs w:val="10"/>
              </w:rPr>
              <w:t>nem</w:t>
            </w:r>
            <w:r w:rsidRPr="00D61EF1">
              <w:rPr>
                <w:sz w:val="10"/>
                <w:szCs w:val="10"/>
              </w:rPr>
              <w:t xml:space="preserve"> </w:t>
            </w:r>
            <w:r w:rsidRPr="00D61EF1">
              <w:rPr>
                <w:rFonts w:ascii="Avva_Shenouda" w:eastAsia="Avva_Shenouda" w:hAnsi="Avva_Shenouda" w:cs="Avva_Shenouda"/>
                <w:sz w:val="10"/>
                <w:szCs w:val="10"/>
              </w:rPr>
              <w:t>`223n</w:t>
            </w:r>
            <w:r w:rsidRPr="00D61EF1">
              <w:rPr>
                <w:sz w:val="10"/>
                <w:szCs w:val="10"/>
              </w:rPr>
              <w:t xml:space="preserve"> </w:t>
            </w:r>
            <w:r w:rsidRPr="00D61EF1">
              <w:rPr>
                <w:rFonts w:ascii="Avva_Shenouda" w:eastAsia="Avva_Shenouda" w:hAnsi="Avva_Shenouda" w:cs="Avva_Shenouda"/>
                <w:sz w:val="10"/>
                <w:szCs w:val="10"/>
              </w:rPr>
              <w:t>niben</w:t>
            </w:r>
            <w:r w:rsidRPr="00D61EF1">
              <w:rPr>
                <w:sz w:val="10"/>
                <w:szCs w:val="10"/>
              </w:rPr>
              <w:t xml:space="preserve"> </w:t>
            </w:r>
            <w:r w:rsidRPr="00D61EF1">
              <w:rPr>
                <w:rFonts w:ascii="Avva_Shenouda" w:eastAsia="Avva_Shenouda" w:hAnsi="Avva_Shenouda" w:cs="Avva_Shenouda"/>
                <w:sz w:val="10"/>
                <w:szCs w:val="10"/>
              </w:rPr>
              <w:t>`nre45karpoc</w:t>
            </w:r>
            <w:r w:rsidRPr="00D61EF1">
              <w:rPr>
                <w:sz w:val="10"/>
                <w:szCs w:val="10"/>
              </w:rPr>
              <w:t xml:space="preserve"> </w:t>
            </w:r>
            <w:r w:rsidRPr="00D61EF1">
              <w:rPr>
                <w:rFonts w:ascii="Avva_Shenouda" w:eastAsia="Avva_Shenouda" w:hAnsi="Avva_Shenouda" w:cs="Avva_Shenouda"/>
                <w:sz w:val="10"/>
                <w:szCs w:val="10"/>
              </w:rPr>
              <w:t>et</w:t>
            </w:r>
            <w:r w:rsidRPr="00D61EF1">
              <w:rPr>
                <w:sz w:val="10"/>
                <w:szCs w:val="10"/>
              </w:rPr>
              <w:t xml:space="preserve"> </w:t>
            </w:r>
            <w:r w:rsidRPr="00D61EF1">
              <w:rPr>
                <w:rFonts w:ascii="Avva_Shenouda" w:eastAsia="Avva_Shenouda" w:hAnsi="Avva_Shenouda" w:cs="Avva_Shenouda"/>
                <w:sz w:val="10"/>
                <w:szCs w:val="10"/>
              </w:rPr>
              <w:t>qen</w:t>
            </w:r>
            <w:r w:rsidRPr="00D61EF1">
              <w:rPr>
                <w:sz w:val="10"/>
                <w:szCs w:val="10"/>
              </w:rPr>
              <w:t xml:space="preserve"> </w:t>
            </w:r>
            <w:r w:rsidRPr="00D61EF1">
              <w:rPr>
                <w:rFonts w:ascii="Avva_Shenouda" w:eastAsia="Avva_Shenouda" w:hAnsi="Avva_Shenouda" w:cs="Avva_Shenouda"/>
                <w:sz w:val="10"/>
                <w:szCs w:val="10"/>
              </w:rPr>
              <w:t>5oikovmen3</w:t>
            </w:r>
            <w:r w:rsidRPr="00D61EF1">
              <w:rPr>
                <w:sz w:val="10"/>
                <w:szCs w:val="10"/>
              </w:rPr>
              <w:t xml:space="preserve"> </w:t>
            </w:r>
            <w:r w:rsidRPr="00D61EF1">
              <w:rPr>
                <w:rFonts w:ascii="Avva_Shenouda" w:eastAsia="Avva_Shenouda" w:hAnsi="Avva_Shenouda" w:cs="Avva_Shenouda"/>
                <w:sz w:val="10"/>
                <w:szCs w:val="10"/>
              </w:rPr>
              <w:t>t3rc</w:t>
            </w:r>
            <w:r w:rsidRPr="00D61EF1">
              <w:rPr>
                <w:sz w:val="10"/>
                <w:szCs w:val="10"/>
              </w:rPr>
              <w:t xml:space="preserve">: </w:t>
            </w:r>
            <w:r w:rsidRPr="00D61EF1">
              <w:rPr>
                <w:rFonts w:ascii="Avva_Shenouda" w:eastAsia="Avva_Shenouda" w:hAnsi="Avva_Shenouda" w:cs="Avva_Shenouda"/>
                <w:sz w:val="10"/>
                <w:szCs w:val="10"/>
              </w:rPr>
              <w:t>hina</w:t>
            </w:r>
            <w:r w:rsidRPr="00D61EF1">
              <w:rPr>
                <w:sz w:val="10"/>
                <w:szCs w:val="10"/>
              </w:rPr>
              <w:t xml:space="preserve"> </w:t>
            </w:r>
            <w:r w:rsidRPr="00D61EF1">
              <w:rPr>
                <w:rFonts w:ascii="Avva_Shenouda" w:eastAsia="Avva_Shenouda" w:hAnsi="Avva_Shenouda" w:cs="Avva_Shenouda"/>
                <w:sz w:val="10"/>
                <w:szCs w:val="10"/>
              </w:rPr>
              <w:t>`nte</w:t>
            </w:r>
            <w:r w:rsidRPr="00D61EF1">
              <w:rPr>
                <w:sz w:val="10"/>
                <w:szCs w:val="10"/>
              </w:rPr>
              <w:t xml:space="preserve"> </w:t>
            </w:r>
            <w:r w:rsidRPr="00D61EF1">
              <w:rPr>
                <w:rFonts w:ascii="Avva_Shenouda" w:eastAsia="Avva_Shenouda" w:hAnsi="Avva_Shenouda" w:cs="Avva_Shenouda"/>
                <w:sz w:val="10"/>
                <w:szCs w:val="10"/>
              </w:rPr>
              <w:t>Pi`xrictoc</w:t>
            </w:r>
            <w:r w:rsidRPr="00D61EF1">
              <w:rPr>
                <w:sz w:val="10"/>
                <w:szCs w:val="10"/>
              </w:rPr>
              <w:t xml:space="preserve"> </w:t>
            </w:r>
            <w:r w:rsidRPr="00D61EF1">
              <w:rPr>
                <w:rFonts w:ascii="Avva_Shenouda" w:eastAsia="Avva_Shenouda" w:hAnsi="Avva_Shenouda" w:cs="Avva_Shenouda"/>
                <w:sz w:val="10"/>
                <w:szCs w:val="10"/>
              </w:rPr>
              <w:t>Pennov5</w:t>
            </w:r>
            <w:r w:rsidRPr="00D61EF1">
              <w:rPr>
                <w:sz w:val="10"/>
                <w:szCs w:val="10"/>
              </w:rPr>
              <w:t xml:space="preserve"> </w:t>
            </w:r>
            <w:r w:rsidRPr="00D61EF1">
              <w:rPr>
                <w:rFonts w:ascii="Avva_Shenouda" w:eastAsia="Avva_Shenouda" w:hAnsi="Avva_Shenouda" w:cs="Avva_Shenouda"/>
                <w:sz w:val="10"/>
                <w:szCs w:val="10"/>
              </w:rPr>
              <w:t>`cmov</w:t>
            </w:r>
            <w:r w:rsidRPr="00D61EF1">
              <w:rPr>
                <w:sz w:val="10"/>
                <w:szCs w:val="10"/>
              </w:rPr>
              <w:t xml:space="preserve"> </w:t>
            </w:r>
            <w:r w:rsidRPr="00D61EF1">
              <w:rPr>
                <w:rFonts w:ascii="Avva_Shenouda" w:eastAsia="Avva_Shenouda" w:hAnsi="Avva_Shenouda" w:cs="Avva_Shenouda"/>
                <w:sz w:val="10"/>
                <w:szCs w:val="10"/>
              </w:rPr>
              <w:t>`erwov</w:t>
            </w:r>
            <w:r w:rsidRPr="00D61EF1">
              <w:rPr>
                <w:sz w:val="10"/>
                <w:szCs w:val="10"/>
              </w:rPr>
              <w:t xml:space="preserve">: </w:t>
            </w:r>
            <w:r w:rsidRPr="00D61EF1">
              <w:rPr>
                <w:rFonts w:ascii="Avva_Shenouda" w:eastAsia="Avva_Shenouda" w:hAnsi="Avva_Shenouda" w:cs="Avva_Shenouda"/>
                <w:sz w:val="10"/>
                <w:szCs w:val="10"/>
              </w:rPr>
              <w:t>`nte4gokov</w:t>
            </w:r>
            <w:r w:rsidRPr="00D61EF1">
              <w:rPr>
                <w:sz w:val="10"/>
                <w:szCs w:val="10"/>
              </w:rPr>
              <w:t xml:space="preserve"> </w:t>
            </w:r>
            <w:r w:rsidRPr="00D61EF1">
              <w:rPr>
                <w:rFonts w:ascii="Avva_Shenouda" w:eastAsia="Avva_Shenouda" w:hAnsi="Avva_Shenouda" w:cs="Avva_Shenouda"/>
                <w:sz w:val="10"/>
                <w:szCs w:val="10"/>
              </w:rPr>
              <w:t>`ebol</w:t>
            </w:r>
            <w:r w:rsidRPr="00D61EF1">
              <w:rPr>
                <w:sz w:val="10"/>
                <w:szCs w:val="10"/>
              </w:rPr>
              <w:t xml:space="preserve"> </w:t>
            </w:r>
            <w:r w:rsidRPr="00D61EF1">
              <w:rPr>
                <w:rFonts w:ascii="Avva_Shenouda" w:eastAsia="Avva_Shenouda" w:hAnsi="Avva_Shenouda" w:cs="Avva_Shenouda"/>
                <w:sz w:val="10"/>
                <w:szCs w:val="10"/>
              </w:rPr>
              <w:t>qen</w:t>
            </w:r>
            <w:r w:rsidRPr="00D61EF1">
              <w:rPr>
                <w:sz w:val="10"/>
                <w:szCs w:val="10"/>
              </w:rPr>
              <w:t xml:space="preserve"> </w:t>
            </w:r>
            <w:r w:rsidRPr="00D61EF1">
              <w:rPr>
                <w:rFonts w:ascii="Avva_Shenouda" w:eastAsia="Avva_Shenouda" w:hAnsi="Avva_Shenouda" w:cs="Avva_Shenouda"/>
                <w:sz w:val="10"/>
                <w:szCs w:val="10"/>
              </w:rPr>
              <w:t>ovhir3n3</w:t>
            </w:r>
            <w:r w:rsidRPr="00D61EF1">
              <w:rPr>
                <w:sz w:val="10"/>
                <w:szCs w:val="10"/>
              </w:rPr>
              <w:t xml:space="preserve"> </w:t>
            </w:r>
            <w:r w:rsidRPr="00D61EF1">
              <w:rPr>
                <w:rFonts w:ascii="Avva_Shenouda" w:eastAsia="Avva_Shenouda" w:hAnsi="Avva_Shenouda" w:cs="Avva_Shenouda"/>
                <w:sz w:val="10"/>
                <w:szCs w:val="10"/>
              </w:rPr>
              <w:t>asne</w:t>
            </w:r>
            <w:r w:rsidRPr="00D61EF1">
              <w:rPr>
                <w:sz w:val="10"/>
                <w:szCs w:val="10"/>
              </w:rPr>
              <w:t xml:space="preserve"> </w:t>
            </w:r>
            <w:r w:rsidRPr="00D61EF1">
              <w:rPr>
                <w:rFonts w:ascii="Avva_Shenouda" w:eastAsia="Avva_Shenouda" w:hAnsi="Avva_Shenouda" w:cs="Avva_Shenouda"/>
                <w:sz w:val="10"/>
                <w:szCs w:val="10"/>
              </w:rPr>
              <w:t>`mkah</w:t>
            </w:r>
            <w:r w:rsidRPr="00D61EF1">
              <w:rPr>
                <w:sz w:val="10"/>
                <w:szCs w:val="10"/>
              </w:rPr>
              <w:t xml:space="preserve">: </w:t>
            </w:r>
            <w:r w:rsidRPr="00D61EF1">
              <w:rPr>
                <w:rFonts w:ascii="Avva_Shenouda" w:eastAsia="Avva_Shenouda" w:hAnsi="Avva_Shenouda" w:cs="Avva_Shenouda"/>
                <w:sz w:val="10"/>
                <w:szCs w:val="10"/>
              </w:rPr>
              <w:t>`nte4xa</w:t>
            </w:r>
            <w:r w:rsidRPr="00D61EF1">
              <w:rPr>
                <w:sz w:val="10"/>
                <w:szCs w:val="10"/>
              </w:rPr>
              <w:t xml:space="preserve"> </w:t>
            </w:r>
            <w:r w:rsidRPr="00D61EF1">
              <w:rPr>
                <w:rFonts w:ascii="Avva_Shenouda" w:eastAsia="Avva_Shenouda" w:hAnsi="Avva_Shenouda" w:cs="Avva_Shenouda"/>
                <w:sz w:val="10"/>
                <w:szCs w:val="10"/>
              </w:rPr>
              <w:t>nennobi</w:t>
            </w:r>
            <w:r w:rsidRPr="00D61EF1">
              <w:rPr>
                <w:sz w:val="10"/>
                <w:szCs w:val="10"/>
              </w:rPr>
              <w:t xml:space="preserve"> </w:t>
            </w:r>
            <w:r w:rsidRPr="00D61EF1">
              <w:rPr>
                <w:rFonts w:ascii="Avva_Shenouda" w:eastAsia="Avva_Shenouda" w:hAnsi="Avva_Shenouda" w:cs="Avva_Shenouda"/>
                <w:sz w:val="10"/>
                <w:szCs w:val="10"/>
              </w:rPr>
              <w:t>nan</w:t>
            </w:r>
            <w:r w:rsidRPr="00D61EF1">
              <w:rPr>
                <w:sz w:val="10"/>
                <w:szCs w:val="10"/>
              </w:rPr>
              <w:t xml:space="preserve"> </w:t>
            </w:r>
            <w:r w:rsidRPr="00D61EF1">
              <w:rPr>
                <w:rFonts w:ascii="Avva_Shenouda" w:eastAsia="Avva_Shenouda" w:hAnsi="Avva_Shenouda" w:cs="Avva_Shenouda"/>
                <w:sz w:val="10"/>
                <w:szCs w:val="10"/>
              </w:rPr>
              <w:t>`ebol</w:t>
            </w:r>
            <w:r w:rsidRPr="00D61EF1">
              <w:rPr>
                <w:sz w:val="10"/>
                <w:szCs w:val="10"/>
              </w:rPr>
              <w:t>.</w:t>
            </w:r>
          </w:p>
        </w:tc>
        <w:tc>
          <w:tcPr>
            <w:tcW w:w="3900" w:type="dxa"/>
          </w:tcPr>
          <w:p w14:paraId="2079A00D" w14:textId="66F8FA9B" w:rsidR="00D61EF1" w:rsidRPr="00D61EF1" w:rsidRDefault="00D61EF1" w:rsidP="00D61EF1">
            <w:pPr>
              <w:spacing w:after="0"/>
              <w:jc w:val="right"/>
              <w:rPr>
                <w:sz w:val="10"/>
                <w:szCs w:val="10"/>
              </w:rPr>
            </w:pPr>
            <w:proofErr w:type="spellStart"/>
            <w:r w:rsidRPr="00D61EF1">
              <w:rPr>
                <w:rFonts w:ascii="Times New Roman" w:hAnsi="Times New Roman" w:cs="Times New Roman"/>
                <w:sz w:val="10"/>
                <w:szCs w:val="10"/>
              </w:rPr>
              <w:t>أُطلبوا</w:t>
            </w:r>
            <w:proofErr w:type="spellEnd"/>
            <w:r w:rsidRPr="00D61EF1">
              <w:rPr>
                <w:sz w:val="10"/>
                <w:szCs w:val="10"/>
              </w:rPr>
              <w:t xml:space="preserve"> </w:t>
            </w:r>
            <w:proofErr w:type="spellStart"/>
            <w:r w:rsidRPr="00D61EF1">
              <w:rPr>
                <w:rFonts w:ascii="Times New Roman" w:hAnsi="Times New Roman" w:cs="Times New Roman"/>
                <w:sz w:val="10"/>
                <w:szCs w:val="10"/>
              </w:rPr>
              <w:t>عن</w:t>
            </w:r>
            <w:proofErr w:type="spellEnd"/>
            <w:r w:rsidRPr="00D61EF1">
              <w:rPr>
                <w:sz w:val="10"/>
                <w:szCs w:val="10"/>
              </w:rPr>
              <w:t xml:space="preserve"> </w:t>
            </w:r>
            <w:proofErr w:type="spellStart"/>
            <w:r w:rsidRPr="00D61EF1">
              <w:rPr>
                <w:rFonts w:ascii="Times New Roman" w:hAnsi="Times New Roman" w:cs="Times New Roman"/>
                <w:sz w:val="10"/>
                <w:szCs w:val="10"/>
              </w:rPr>
              <w:t>أهوية</w:t>
            </w:r>
            <w:proofErr w:type="spellEnd"/>
            <w:r w:rsidRPr="00D61EF1">
              <w:rPr>
                <w:sz w:val="10"/>
                <w:szCs w:val="10"/>
              </w:rPr>
              <w:t xml:space="preserve"> </w:t>
            </w:r>
            <w:proofErr w:type="spellStart"/>
            <w:r w:rsidRPr="00D61EF1">
              <w:rPr>
                <w:rFonts w:ascii="Times New Roman" w:hAnsi="Times New Roman" w:cs="Times New Roman"/>
                <w:sz w:val="10"/>
                <w:szCs w:val="10"/>
              </w:rPr>
              <w:t>السماء</w:t>
            </w:r>
            <w:proofErr w:type="spellEnd"/>
            <w:r w:rsidRPr="00D61EF1">
              <w:rPr>
                <w:rFonts w:ascii="Times New Roman" w:hAnsi="Times New Roman" w:cs="Times New Roman"/>
                <w:sz w:val="10"/>
                <w:szCs w:val="10"/>
              </w:rPr>
              <w:t>،</w:t>
            </w:r>
            <w:r w:rsidRPr="00D61EF1">
              <w:rPr>
                <w:sz w:val="10"/>
                <w:szCs w:val="10"/>
              </w:rPr>
              <w:t xml:space="preserve"> </w:t>
            </w:r>
            <w:proofErr w:type="spellStart"/>
            <w:r w:rsidRPr="00D61EF1">
              <w:rPr>
                <w:rFonts w:ascii="Times New Roman" w:hAnsi="Times New Roman" w:cs="Times New Roman"/>
                <w:sz w:val="10"/>
                <w:szCs w:val="10"/>
              </w:rPr>
              <w:t>وثمرات</w:t>
            </w:r>
            <w:proofErr w:type="spellEnd"/>
            <w:r w:rsidRPr="00D61EF1">
              <w:rPr>
                <w:sz w:val="10"/>
                <w:szCs w:val="10"/>
              </w:rPr>
              <w:t xml:space="preserve"> </w:t>
            </w:r>
            <w:proofErr w:type="spellStart"/>
            <w:r w:rsidRPr="00D61EF1">
              <w:rPr>
                <w:rFonts w:ascii="Times New Roman" w:hAnsi="Times New Roman" w:cs="Times New Roman"/>
                <w:sz w:val="10"/>
                <w:szCs w:val="10"/>
              </w:rPr>
              <w:t>الأرض</w:t>
            </w:r>
            <w:proofErr w:type="spellEnd"/>
            <w:r w:rsidRPr="00D61EF1">
              <w:rPr>
                <w:sz w:val="10"/>
                <w:szCs w:val="10"/>
              </w:rPr>
              <w:t xml:space="preserve"> </w:t>
            </w:r>
            <w:proofErr w:type="spellStart"/>
            <w:r w:rsidRPr="00D61EF1">
              <w:rPr>
                <w:rFonts w:ascii="Times New Roman" w:hAnsi="Times New Roman" w:cs="Times New Roman"/>
                <w:sz w:val="10"/>
                <w:szCs w:val="10"/>
              </w:rPr>
              <w:t>والشجر</w:t>
            </w:r>
            <w:proofErr w:type="spellEnd"/>
            <w:r w:rsidRPr="00D61EF1">
              <w:rPr>
                <w:sz w:val="10"/>
                <w:szCs w:val="10"/>
              </w:rPr>
              <w:t xml:space="preserve"> </w:t>
            </w:r>
            <w:proofErr w:type="spellStart"/>
            <w:r w:rsidRPr="00D61EF1">
              <w:rPr>
                <w:rFonts w:ascii="Times New Roman" w:hAnsi="Times New Roman" w:cs="Times New Roman"/>
                <w:sz w:val="10"/>
                <w:szCs w:val="10"/>
              </w:rPr>
              <w:t>والكروم</w:t>
            </w:r>
            <w:proofErr w:type="spellEnd"/>
            <w:r w:rsidRPr="00D61EF1">
              <w:rPr>
                <w:rFonts w:ascii="Times New Roman" w:hAnsi="Times New Roman" w:cs="Times New Roman"/>
                <w:sz w:val="10"/>
                <w:szCs w:val="10"/>
              </w:rPr>
              <w:t>،</w:t>
            </w:r>
            <w:r w:rsidRPr="00D61EF1">
              <w:rPr>
                <w:sz w:val="10"/>
                <w:szCs w:val="10"/>
              </w:rPr>
              <w:t xml:space="preserve"> </w:t>
            </w:r>
            <w:proofErr w:type="spellStart"/>
            <w:r w:rsidRPr="00D61EF1">
              <w:rPr>
                <w:rFonts w:ascii="Times New Roman" w:hAnsi="Times New Roman" w:cs="Times New Roman"/>
                <w:sz w:val="10"/>
                <w:szCs w:val="10"/>
              </w:rPr>
              <w:t>وكل</w:t>
            </w:r>
            <w:proofErr w:type="spellEnd"/>
            <w:r w:rsidRPr="00D61EF1">
              <w:rPr>
                <w:sz w:val="10"/>
                <w:szCs w:val="10"/>
              </w:rPr>
              <w:t xml:space="preserve"> </w:t>
            </w:r>
            <w:proofErr w:type="spellStart"/>
            <w:r w:rsidRPr="00D61EF1">
              <w:rPr>
                <w:rFonts w:ascii="Times New Roman" w:hAnsi="Times New Roman" w:cs="Times New Roman"/>
                <w:sz w:val="10"/>
                <w:szCs w:val="10"/>
              </w:rPr>
              <w:t>شجرة</w:t>
            </w:r>
            <w:proofErr w:type="spellEnd"/>
            <w:r w:rsidRPr="00D61EF1">
              <w:rPr>
                <w:sz w:val="10"/>
                <w:szCs w:val="10"/>
              </w:rPr>
              <w:t xml:space="preserve"> </w:t>
            </w:r>
            <w:proofErr w:type="spellStart"/>
            <w:r w:rsidRPr="00D61EF1">
              <w:rPr>
                <w:rFonts w:ascii="Times New Roman" w:hAnsi="Times New Roman" w:cs="Times New Roman"/>
                <w:sz w:val="10"/>
                <w:szCs w:val="10"/>
              </w:rPr>
              <w:t>مثمرة</w:t>
            </w:r>
            <w:proofErr w:type="spellEnd"/>
            <w:r w:rsidRPr="00D61EF1">
              <w:rPr>
                <w:sz w:val="10"/>
                <w:szCs w:val="10"/>
              </w:rPr>
              <w:t xml:space="preserve"> </w:t>
            </w:r>
            <w:proofErr w:type="spellStart"/>
            <w:r w:rsidRPr="00D61EF1">
              <w:rPr>
                <w:rFonts w:ascii="Times New Roman" w:hAnsi="Times New Roman" w:cs="Times New Roman"/>
                <w:sz w:val="10"/>
                <w:szCs w:val="10"/>
              </w:rPr>
              <w:t>في</w:t>
            </w:r>
            <w:proofErr w:type="spellEnd"/>
            <w:r w:rsidRPr="00D61EF1">
              <w:rPr>
                <w:sz w:val="10"/>
                <w:szCs w:val="10"/>
              </w:rPr>
              <w:t xml:space="preserve"> </w:t>
            </w:r>
            <w:proofErr w:type="spellStart"/>
            <w:r w:rsidRPr="00D61EF1">
              <w:rPr>
                <w:rFonts w:ascii="Times New Roman" w:hAnsi="Times New Roman" w:cs="Times New Roman"/>
                <w:sz w:val="10"/>
                <w:szCs w:val="10"/>
              </w:rPr>
              <w:t>كل</w:t>
            </w:r>
            <w:proofErr w:type="spellEnd"/>
            <w:r w:rsidRPr="00D61EF1">
              <w:rPr>
                <w:sz w:val="10"/>
                <w:szCs w:val="10"/>
              </w:rPr>
              <w:t xml:space="preserve"> </w:t>
            </w:r>
            <w:proofErr w:type="spellStart"/>
            <w:r w:rsidRPr="00D61EF1">
              <w:rPr>
                <w:rFonts w:ascii="Times New Roman" w:hAnsi="Times New Roman" w:cs="Times New Roman"/>
                <w:sz w:val="10"/>
                <w:szCs w:val="10"/>
              </w:rPr>
              <w:t>المسكونة</w:t>
            </w:r>
            <w:proofErr w:type="spellEnd"/>
            <w:r w:rsidRPr="00D61EF1">
              <w:rPr>
                <w:rFonts w:ascii="Times New Roman" w:hAnsi="Times New Roman" w:cs="Times New Roman"/>
                <w:sz w:val="10"/>
                <w:szCs w:val="10"/>
              </w:rPr>
              <w:t>،</w:t>
            </w:r>
            <w:r w:rsidRPr="00D61EF1">
              <w:rPr>
                <w:sz w:val="10"/>
                <w:szCs w:val="10"/>
              </w:rPr>
              <w:t xml:space="preserve"> </w:t>
            </w:r>
            <w:proofErr w:type="spellStart"/>
            <w:r w:rsidRPr="00D61EF1">
              <w:rPr>
                <w:rFonts w:ascii="Times New Roman" w:hAnsi="Times New Roman" w:cs="Times New Roman"/>
                <w:sz w:val="10"/>
                <w:szCs w:val="10"/>
              </w:rPr>
              <w:t>لكي</w:t>
            </w:r>
            <w:proofErr w:type="spellEnd"/>
            <w:r w:rsidRPr="00D61EF1">
              <w:rPr>
                <w:sz w:val="10"/>
                <w:szCs w:val="10"/>
              </w:rPr>
              <w:t xml:space="preserve"> </w:t>
            </w:r>
            <w:proofErr w:type="spellStart"/>
            <w:r w:rsidRPr="00D61EF1">
              <w:rPr>
                <w:rFonts w:ascii="Times New Roman" w:hAnsi="Times New Roman" w:cs="Times New Roman"/>
                <w:sz w:val="10"/>
                <w:szCs w:val="10"/>
              </w:rPr>
              <w:t>يباركها</w:t>
            </w:r>
            <w:proofErr w:type="spellEnd"/>
            <w:r w:rsidRPr="00D61EF1">
              <w:rPr>
                <w:sz w:val="10"/>
                <w:szCs w:val="10"/>
              </w:rPr>
              <w:t xml:space="preserve"> </w:t>
            </w:r>
            <w:proofErr w:type="spellStart"/>
            <w:r w:rsidRPr="00D61EF1">
              <w:rPr>
                <w:rFonts w:ascii="Times New Roman" w:hAnsi="Times New Roman" w:cs="Times New Roman"/>
                <w:sz w:val="10"/>
                <w:szCs w:val="10"/>
              </w:rPr>
              <w:t>المسيح</w:t>
            </w:r>
            <w:proofErr w:type="spellEnd"/>
            <w:r w:rsidRPr="00D61EF1">
              <w:rPr>
                <w:sz w:val="10"/>
                <w:szCs w:val="10"/>
              </w:rPr>
              <w:t xml:space="preserve"> </w:t>
            </w:r>
            <w:proofErr w:type="spellStart"/>
            <w:r w:rsidRPr="00D61EF1">
              <w:rPr>
                <w:rFonts w:ascii="Times New Roman" w:hAnsi="Times New Roman" w:cs="Times New Roman"/>
                <w:sz w:val="10"/>
                <w:szCs w:val="10"/>
              </w:rPr>
              <w:t>إلهنا</w:t>
            </w:r>
            <w:proofErr w:type="spellEnd"/>
            <w:r w:rsidRPr="00D61EF1">
              <w:rPr>
                <w:rFonts w:ascii="Times New Roman" w:hAnsi="Times New Roman" w:cs="Times New Roman"/>
                <w:sz w:val="10"/>
                <w:szCs w:val="10"/>
              </w:rPr>
              <w:t>،</w:t>
            </w:r>
            <w:r w:rsidRPr="00D61EF1">
              <w:rPr>
                <w:sz w:val="10"/>
                <w:szCs w:val="10"/>
              </w:rPr>
              <w:t xml:space="preserve"> </w:t>
            </w:r>
            <w:proofErr w:type="spellStart"/>
            <w:r w:rsidRPr="00D61EF1">
              <w:rPr>
                <w:rFonts w:ascii="Times New Roman" w:hAnsi="Times New Roman" w:cs="Times New Roman"/>
                <w:sz w:val="10"/>
                <w:szCs w:val="10"/>
              </w:rPr>
              <w:t>ويكملها</w:t>
            </w:r>
            <w:proofErr w:type="spellEnd"/>
            <w:r w:rsidRPr="00D61EF1">
              <w:rPr>
                <w:sz w:val="10"/>
                <w:szCs w:val="10"/>
              </w:rPr>
              <w:t xml:space="preserve"> </w:t>
            </w:r>
            <w:proofErr w:type="spellStart"/>
            <w:r w:rsidRPr="00D61EF1">
              <w:rPr>
                <w:rFonts w:ascii="Times New Roman" w:hAnsi="Times New Roman" w:cs="Times New Roman"/>
                <w:sz w:val="10"/>
                <w:szCs w:val="10"/>
              </w:rPr>
              <w:t>سالمة</w:t>
            </w:r>
            <w:proofErr w:type="spellEnd"/>
            <w:r w:rsidRPr="00D61EF1">
              <w:rPr>
                <w:sz w:val="10"/>
                <w:szCs w:val="10"/>
              </w:rPr>
              <w:t xml:space="preserve"> </w:t>
            </w:r>
            <w:proofErr w:type="spellStart"/>
            <w:r w:rsidRPr="00D61EF1">
              <w:rPr>
                <w:rFonts w:ascii="Times New Roman" w:hAnsi="Times New Roman" w:cs="Times New Roman"/>
                <w:sz w:val="10"/>
                <w:szCs w:val="10"/>
              </w:rPr>
              <w:t>بغير</w:t>
            </w:r>
            <w:proofErr w:type="spellEnd"/>
            <w:r w:rsidRPr="00D61EF1">
              <w:rPr>
                <w:sz w:val="10"/>
                <w:szCs w:val="10"/>
              </w:rPr>
              <w:t xml:space="preserve"> </w:t>
            </w:r>
            <w:proofErr w:type="spellStart"/>
            <w:r w:rsidRPr="00D61EF1">
              <w:rPr>
                <w:rFonts w:ascii="Times New Roman" w:hAnsi="Times New Roman" w:cs="Times New Roman"/>
                <w:sz w:val="10"/>
                <w:szCs w:val="10"/>
              </w:rPr>
              <w:t>ألم</w:t>
            </w:r>
            <w:proofErr w:type="spellEnd"/>
            <w:r w:rsidRPr="00D61EF1">
              <w:rPr>
                <w:rFonts w:ascii="Times New Roman" w:hAnsi="Times New Roman" w:cs="Times New Roman"/>
                <w:sz w:val="10"/>
                <w:szCs w:val="10"/>
              </w:rPr>
              <w:t>،</w:t>
            </w:r>
            <w:r w:rsidRPr="00D61EF1">
              <w:rPr>
                <w:sz w:val="10"/>
                <w:szCs w:val="10"/>
              </w:rPr>
              <w:t xml:space="preserve"> </w:t>
            </w:r>
            <w:proofErr w:type="spellStart"/>
            <w:r w:rsidRPr="00D61EF1">
              <w:rPr>
                <w:rFonts w:ascii="Times New Roman" w:hAnsi="Times New Roman" w:cs="Times New Roman"/>
                <w:sz w:val="10"/>
                <w:szCs w:val="10"/>
              </w:rPr>
              <w:t>ويغفر</w:t>
            </w:r>
            <w:proofErr w:type="spellEnd"/>
            <w:r w:rsidRPr="00D61EF1">
              <w:rPr>
                <w:sz w:val="10"/>
                <w:szCs w:val="10"/>
              </w:rPr>
              <w:t xml:space="preserve"> </w:t>
            </w:r>
            <w:proofErr w:type="spellStart"/>
            <w:r w:rsidRPr="00D61EF1">
              <w:rPr>
                <w:rFonts w:ascii="Times New Roman" w:hAnsi="Times New Roman" w:cs="Times New Roman"/>
                <w:sz w:val="10"/>
                <w:szCs w:val="10"/>
              </w:rPr>
              <w:t>لنا</w:t>
            </w:r>
            <w:proofErr w:type="spellEnd"/>
            <w:r w:rsidRPr="00D61EF1">
              <w:rPr>
                <w:sz w:val="10"/>
                <w:szCs w:val="10"/>
              </w:rPr>
              <w:t xml:space="preserve"> </w:t>
            </w:r>
            <w:proofErr w:type="spellStart"/>
            <w:r w:rsidRPr="00D61EF1">
              <w:rPr>
                <w:rFonts w:ascii="Times New Roman" w:hAnsi="Times New Roman" w:cs="Times New Roman"/>
                <w:sz w:val="10"/>
                <w:szCs w:val="10"/>
              </w:rPr>
              <w:t>خطايانا</w:t>
            </w:r>
            <w:proofErr w:type="spellEnd"/>
            <w:r w:rsidRPr="00D61EF1">
              <w:rPr>
                <w:sz w:val="10"/>
                <w:szCs w:val="10"/>
              </w:rPr>
              <w:t>.</w:t>
            </w:r>
          </w:p>
        </w:tc>
        <w:tc>
          <w:tcPr>
            <w:tcW w:w="3900" w:type="dxa"/>
          </w:tcPr>
          <w:p w14:paraId="74FDE6B7" w14:textId="78B3028B" w:rsidR="00D61EF1" w:rsidRPr="00D61EF1" w:rsidRDefault="00D61EF1" w:rsidP="00D61EF1">
            <w:pPr>
              <w:spacing w:after="0"/>
              <w:rPr>
                <w:sz w:val="10"/>
                <w:szCs w:val="10"/>
              </w:rPr>
            </w:pPr>
            <w:proofErr w:type="spellStart"/>
            <w:r w:rsidRPr="00D61EF1">
              <w:rPr>
                <w:sz w:val="10"/>
                <w:szCs w:val="10"/>
              </w:rPr>
              <w:t>Tovh</w:t>
            </w:r>
            <w:proofErr w:type="spellEnd"/>
            <w:r w:rsidRPr="00D61EF1">
              <w:rPr>
                <w:sz w:val="10"/>
                <w:szCs w:val="10"/>
              </w:rPr>
              <w:t xml:space="preserve"> </w:t>
            </w:r>
            <w:proofErr w:type="spellStart"/>
            <w:r w:rsidRPr="00D61EF1">
              <w:rPr>
                <w:sz w:val="10"/>
                <w:szCs w:val="10"/>
              </w:rPr>
              <w:t>ejen</w:t>
            </w:r>
            <w:proofErr w:type="spellEnd"/>
            <w:r w:rsidRPr="00D61EF1">
              <w:rPr>
                <w:sz w:val="10"/>
                <w:szCs w:val="10"/>
              </w:rPr>
              <w:t xml:space="preserve"> </w:t>
            </w:r>
            <w:proofErr w:type="spellStart"/>
            <w:r w:rsidRPr="00D61EF1">
              <w:rPr>
                <w:sz w:val="10"/>
                <w:szCs w:val="10"/>
              </w:rPr>
              <w:t>niair</w:t>
            </w:r>
            <w:proofErr w:type="spellEnd"/>
            <w:r w:rsidRPr="00D61EF1">
              <w:rPr>
                <w:sz w:val="10"/>
                <w:szCs w:val="10"/>
              </w:rPr>
              <w:t xml:space="preserve"> </w:t>
            </w:r>
            <w:proofErr w:type="spellStart"/>
            <w:r w:rsidRPr="00D61EF1">
              <w:rPr>
                <w:sz w:val="10"/>
                <w:szCs w:val="10"/>
              </w:rPr>
              <w:t>ente</w:t>
            </w:r>
            <w:proofErr w:type="spellEnd"/>
            <w:r w:rsidRPr="00D61EF1">
              <w:rPr>
                <w:sz w:val="10"/>
                <w:szCs w:val="10"/>
              </w:rPr>
              <w:t xml:space="preserve"> </w:t>
            </w:r>
            <w:proofErr w:type="spellStart"/>
            <w:r w:rsidRPr="00D61EF1">
              <w:rPr>
                <w:sz w:val="10"/>
                <w:szCs w:val="10"/>
              </w:rPr>
              <w:t>etfe</w:t>
            </w:r>
            <w:proofErr w:type="spellEnd"/>
            <w:r w:rsidRPr="00D61EF1">
              <w:rPr>
                <w:sz w:val="10"/>
                <w:szCs w:val="10"/>
              </w:rPr>
              <w:t xml:space="preserve">: </w:t>
            </w:r>
            <w:proofErr w:type="spellStart"/>
            <w:r w:rsidRPr="00D61EF1">
              <w:rPr>
                <w:sz w:val="10"/>
                <w:szCs w:val="10"/>
              </w:rPr>
              <w:t>nem</w:t>
            </w:r>
            <w:proofErr w:type="spellEnd"/>
            <w:r w:rsidRPr="00D61EF1">
              <w:rPr>
                <w:sz w:val="10"/>
                <w:szCs w:val="10"/>
              </w:rPr>
              <w:t xml:space="preserve"> </w:t>
            </w:r>
            <w:proofErr w:type="spellStart"/>
            <w:r w:rsidRPr="00D61EF1">
              <w:rPr>
                <w:sz w:val="10"/>
                <w:szCs w:val="10"/>
              </w:rPr>
              <w:t>nikarpos</w:t>
            </w:r>
            <w:proofErr w:type="spellEnd"/>
            <w:r w:rsidRPr="00D61EF1">
              <w:rPr>
                <w:sz w:val="10"/>
                <w:szCs w:val="10"/>
              </w:rPr>
              <w:t xml:space="preserve"> </w:t>
            </w:r>
            <w:proofErr w:type="spellStart"/>
            <w:r w:rsidRPr="00D61EF1">
              <w:rPr>
                <w:sz w:val="10"/>
                <w:szCs w:val="10"/>
              </w:rPr>
              <w:t>ente</w:t>
            </w:r>
            <w:proofErr w:type="spellEnd"/>
            <w:r w:rsidRPr="00D61EF1">
              <w:rPr>
                <w:sz w:val="10"/>
                <w:szCs w:val="10"/>
              </w:rPr>
              <w:t xml:space="preserve"> </w:t>
            </w:r>
            <w:proofErr w:type="spellStart"/>
            <w:r w:rsidRPr="00D61EF1">
              <w:rPr>
                <w:sz w:val="10"/>
                <w:szCs w:val="10"/>
              </w:rPr>
              <w:t>pikahi</w:t>
            </w:r>
            <w:proofErr w:type="spellEnd"/>
            <w:r w:rsidRPr="00D61EF1">
              <w:rPr>
                <w:sz w:val="10"/>
                <w:szCs w:val="10"/>
              </w:rPr>
              <w:t xml:space="preserve">: </w:t>
            </w:r>
            <w:proofErr w:type="spellStart"/>
            <w:r w:rsidRPr="00D61EF1">
              <w:rPr>
                <w:sz w:val="10"/>
                <w:szCs w:val="10"/>
              </w:rPr>
              <w:t>nem</w:t>
            </w:r>
            <w:proofErr w:type="spellEnd"/>
            <w:r w:rsidRPr="00D61EF1">
              <w:rPr>
                <w:sz w:val="10"/>
                <w:szCs w:val="10"/>
              </w:rPr>
              <w:t xml:space="preserve"> fa </w:t>
            </w:r>
            <w:proofErr w:type="spellStart"/>
            <w:r w:rsidRPr="00D61EF1">
              <w:rPr>
                <w:sz w:val="10"/>
                <w:szCs w:val="10"/>
              </w:rPr>
              <w:t>nishshin</w:t>
            </w:r>
            <w:proofErr w:type="spellEnd"/>
            <w:r w:rsidRPr="00D61EF1">
              <w:rPr>
                <w:sz w:val="10"/>
                <w:szCs w:val="10"/>
              </w:rPr>
              <w:t xml:space="preserve"> </w:t>
            </w:r>
            <w:proofErr w:type="spellStart"/>
            <w:r w:rsidRPr="00D61EF1">
              <w:rPr>
                <w:sz w:val="10"/>
                <w:szCs w:val="10"/>
              </w:rPr>
              <w:t>nem</w:t>
            </w:r>
            <w:proofErr w:type="spellEnd"/>
            <w:r w:rsidRPr="00D61EF1">
              <w:rPr>
                <w:sz w:val="10"/>
                <w:szCs w:val="10"/>
              </w:rPr>
              <w:t xml:space="preserve"> fa </w:t>
            </w:r>
            <w:proofErr w:type="spellStart"/>
            <w:r w:rsidRPr="00D61EF1">
              <w:rPr>
                <w:sz w:val="10"/>
                <w:szCs w:val="10"/>
              </w:rPr>
              <w:t>nimanaaloli</w:t>
            </w:r>
            <w:proofErr w:type="spellEnd"/>
            <w:r w:rsidRPr="00D61EF1">
              <w:rPr>
                <w:sz w:val="10"/>
                <w:szCs w:val="10"/>
              </w:rPr>
              <w:t xml:space="preserve">: </w:t>
            </w:r>
            <w:proofErr w:type="spellStart"/>
            <w:r w:rsidRPr="00D61EF1">
              <w:rPr>
                <w:sz w:val="10"/>
                <w:szCs w:val="10"/>
              </w:rPr>
              <w:t>nem</w:t>
            </w:r>
            <w:proofErr w:type="spellEnd"/>
            <w:r w:rsidRPr="00D61EF1">
              <w:rPr>
                <w:sz w:val="10"/>
                <w:szCs w:val="10"/>
              </w:rPr>
              <w:t xml:space="preserve"> </w:t>
            </w:r>
            <w:proofErr w:type="spellStart"/>
            <w:r w:rsidRPr="00D61EF1">
              <w:rPr>
                <w:sz w:val="10"/>
                <w:szCs w:val="10"/>
              </w:rPr>
              <w:t>shshin</w:t>
            </w:r>
            <w:proofErr w:type="spellEnd"/>
            <w:r w:rsidRPr="00D61EF1">
              <w:rPr>
                <w:sz w:val="10"/>
                <w:szCs w:val="10"/>
              </w:rPr>
              <w:t xml:space="preserve"> </w:t>
            </w:r>
            <w:proofErr w:type="spellStart"/>
            <w:r w:rsidRPr="00D61EF1">
              <w:rPr>
                <w:sz w:val="10"/>
                <w:szCs w:val="10"/>
              </w:rPr>
              <w:t>niven</w:t>
            </w:r>
            <w:proofErr w:type="spellEnd"/>
            <w:r w:rsidRPr="00D61EF1">
              <w:rPr>
                <w:sz w:val="10"/>
                <w:szCs w:val="10"/>
              </w:rPr>
              <w:t xml:space="preserve"> </w:t>
            </w:r>
            <w:proofErr w:type="spellStart"/>
            <w:r w:rsidRPr="00D61EF1">
              <w:rPr>
                <w:sz w:val="10"/>
                <w:szCs w:val="10"/>
              </w:rPr>
              <w:t>enreftikarpos</w:t>
            </w:r>
            <w:proofErr w:type="spellEnd"/>
            <w:r w:rsidRPr="00D61EF1">
              <w:rPr>
                <w:sz w:val="10"/>
                <w:szCs w:val="10"/>
              </w:rPr>
              <w:t xml:space="preserve"> et </w:t>
            </w:r>
            <w:proofErr w:type="spellStart"/>
            <w:r w:rsidRPr="00D61EF1">
              <w:rPr>
                <w:sz w:val="10"/>
                <w:szCs w:val="10"/>
              </w:rPr>
              <w:t>khen</w:t>
            </w:r>
            <w:proofErr w:type="spellEnd"/>
            <w:r w:rsidRPr="00D61EF1">
              <w:rPr>
                <w:sz w:val="10"/>
                <w:szCs w:val="10"/>
              </w:rPr>
              <w:t xml:space="preserve"> </w:t>
            </w:r>
            <w:proofErr w:type="spellStart"/>
            <w:r w:rsidRPr="00D61EF1">
              <w:rPr>
                <w:sz w:val="10"/>
                <w:szCs w:val="10"/>
              </w:rPr>
              <w:t>tioikoumeni</w:t>
            </w:r>
            <w:proofErr w:type="spellEnd"/>
            <w:r w:rsidRPr="00D61EF1">
              <w:rPr>
                <w:sz w:val="10"/>
                <w:szCs w:val="10"/>
              </w:rPr>
              <w:t xml:space="preserve"> </w:t>
            </w:r>
            <w:proofErr w:type="spellStart"/>
            <w:r w:rsidRPr="00D61EF1">
              <w:rPr>
                <w:sz w:val="10"/>
                <w:szCs w:val="10"/>
              </w:rPr>
              <w:t>tirs</w:t>
            </w:r>
            <w:proofErr w:type="spellEnd"/>
            <w:r w:rsidRPr="00D61EF1">
              <w:rPr>
                <w:sz w:val="10"/>
                <w:szCs w:val="10"/>
              </w:rPr>
              <w:t xml:space="preserve">: </w:t>
            </w:r>
            <w:proofErr w:type="spellStart"/>
            <w:r w:rsidRPr="00D61EF1">
              <w:rPr>
                <w:sz w:val="10"/>
                <w:szCs w:val="10"/>
              </w:rPr>
              <w:t>hina</w:t>
            </w:r>
            <w:proofErr w:type="spellEnd"/>
            <w:r w:rsidRPr="00D61EF1">
              <w:rPr>
                <w:sz w:val="10"/>
                <w:szCs w:val="10"/>
              </w:rPr>
              <w:t xml:space="preserve"> </w:t>
            </w:r>
            <w:proofErr w:type="spellStart"/>
            <w:r w:rsidRPr="00D61EF1">
              <w:rPr>
                <w:sz w:val="10"/>
                <w:szCs w:val="10"/>
              </w:rPr>
              <w:t>ente</w:t>
            </w:r>
            <w:proofErr w:type="spellEnd"/>
            <w:r w:rsidRPr="00D61EF1">
              <w:rPr>
                <w:sz w:val="10"/>
                <w:szCs w:val="10"/>
              </w:rPr>
              <w:t xml:space="preserve"> </w:t>
            </w:r>
            <w:proofErr w:type="spellStart"/>
            <w:r w:rsidRPr="00D61EF1">
              <w:rPr>
                <w:sz w:val="10"/>
                <w:szCs w:val="10"/>
              </w:rPr>
              <w:t>Pikhristos</w:t>
            </w:r>
            <w:proofErr w:type="spellEnd"/>
            <w:r w:rsidRPr="00D61EF1">
              <w:rPr>
                <w:sz w:val="10"/>
                <w:szCs w:val="10"/>
              </w:rPr>
              <w:t xml:space="preserve"> Pennouti </w:t>
            </w:r>
            <w:proofErr w:type="spellStart"/>
            <w:r w:rsidRPr="00D61EF1">
              <w:rPr>
                <w:sz w:val="10"/>
                <w:szCs w:val="10"/>
              </w:rPr>
              <w:t>esmou</w:t>
            </w:r>
            <w:proofErr w:type="spellEnd"/>
            <w:r w:rsidRPr="00D61EF1">
              <w:rPr>
                <w:sz w:val="10"/>
                <w:szCs w:val="10"/>
              </w:rPr>
              <w:t xml:space="preserve"> </w:t>
            </w:r>
            <w:proofErr w:type="spellStart"/>
            <w:r w:rsidRPr="00D61EF1">
              <w:rPr>
                <w:sz w:val="10"/>
                <w:szCs w:val="10"/>
              </w:rPr>
              <w:t>erōou</w:t>
            </w:r>
            <w:proofErr w:type="spellEnd"/>
            <w:r w:rsidRPr="00D61EF1">
              <w:rPr>
                <w:sz w:val="10"/>
                <w:szCs w:val="10"/>
              </w:rPr>
              <w:t xml:space="preserve">: </w:t>
            </w:r>
            <w:proofErr w:type="spellStart"/>
            <w:r w:rsidRPr="00D61EF1">
              <w:rPr>
                <w:sz w:val="10"/>
                <w:szCs w:val="10"/>
              </w:rPr>
              <w:t>entefjōkou</w:t>
            </w:r>
            <w:proofErr w:type="spellEnd"/>
            <w:r w:rsidRPr="00D61EF1">
              <w:rPr>
                <w:sz w:val="10"/>
                <w:szCs w:val="10"/>
              </w:rPr>
              <w:t xml:space="preserve"> </w:t>
            </w:r>
            <w:proofErr w:type="spellStart"/>
            <w:r w:rsidRPr="00D61EF1">
              <w:rPr>
                <w:sz w:val="10"/>
                <w:szCs w:val="10"/>
              </w:rPr>
              <w:t>evol</w:t>
            </w:r>
            <w:proofErr w:type="spellEnd"/>
            <w:r w:rsidRPr="00D61EF1">
              <w:rPr>
                <w:sz w:val="10"/>
                <w:szCs w:val="10"/>
              </w:rPr>
              <w:t xml:space="preserve"> </w:t>
            </w:r>
            <w:proofErr w:type="spellStart"/>
            <w:r w:rsidRPr="00D61EF1">
              <w:rPr>
                <w:sz w:val="10"/>
                <w:szCs w:val="10"/>
              </w:rPr>
              <w:t>khen</w:t>
            </w:r>
            <w:proofErr w:type="spellEnd"/>
            <w:r w:rsidRPr="00D61EF1">
              <w:rPr>
                <w:sz w:val="10"/>
                <w:szCs w:val="10"/>
              </w:rPr>
              <w:t xml:space="preserve"> </w:t>
            </w:r>
            <w:proofErr w:type="spellStart"/>
            <w:r w:rsidRPr="00D61EF1">
              <w:rPr>
                <w:sz w:val="10"/>
                <w:szCs w:val="10"/>
              </w:rPr>
              <w:t>ouhirini</w:t>
            </w:r>
            <w:proofErr w:type="spellEnd"/>
            <w:r w:rsidRPr="00D61EF1">
              <w:rPr>
                <w:sz w:val="10"/>
                <w:szCs w:val="10"/>
              </w:rPr>
              <w:t xml:space="preserve"> </w:t>
            </w:r>
            <w:proofErr w:type="spellStart"/>
            <w:r w:rsidRPr="00D61EF1">
              <w:rPr>
                <w:sz w:val="10"/>
                <w:szCs w:val="10"/>
              </w:rPr>
              <w:t>achne</w:t>
            </w:r>
            <w:proofErr w:type="spellEnd"/>
            <w:r w:rsidRPr="00D61EF1">
              <w:rPr>
                <w:sz w:val="10"/>
                <w:szCs w:val="10"/>
              </w:rPr>
              <w:t xml:space="preserve"> </w:t>
            </w:r>
            <w:proofErr w:type="spellStart"/>
            <w:r w:rsidRPr="00D61EF1">
              <w:rPr>
                <w:sz w:val="10"/>
                <w:szCs w:val="10"/>
              </w:rPr>
              <w:t>emkah</w:t>
            </w:r>
            <w:proofErr w:type="spellEnd"/>
            <w:r w:rsidRPr="00D61EF1">
              <w:rPr>
                <w:sz w:val="10"/>
                <w:szCs w:val="10"/>
              </w:rPr>
              <w:t xml:space="preserve">: </w:t>
            </w:r>
            <w:proofErr w:type="spellStart"/>
            <w:r w:rsidRPr="00D61EF1">
              <w:rPr>
                <w:sz w:val="10"/>
                <w:szCs w:val="10"/>
              </w:rPr>
              <w:t>entefkha</w:t>
            </w:r>
            <w:proofErr w:type="spellEnd"/>
            <w:r w:rsidRPr="00D61EF1">
              <w:rPr>
                <w:sz w:val="10"/>
                <w:szCs w:val="10"/>
              </w:rPr>
              <w:t xml:space="preserve"> </w:t>
            </w:r>
            <w:proofErr w:type="spellStart"/>
            <w:r w:rsidRPr="00D61EF1">
              <w:rPr>
                <w:sz w:val="10"/>
                <w:szCs w:val="10"/>
              </w:rPr>
              <w:t>nennobi</w:t>
            </w:r>
            <w:proofErr w:type="spellEnd"/>
            <w:r w:rsidRPr="00D61EF1">
              <w:rPr>
                <w:sz w:val="10"/>
                <w:szCs w:val="10"/>
              </w:rPr>
              <w:t xml:space="preserve"> nan </w:t>
            </w:r>
            <w:proofErr w:type="spellStart"/>
            <w:r w:rsidRPr="00D61EF1">
              <w:rPr>
                <w:sz w:val="10"/>
                <w:szCs w:val="10"/>
              </w:rPr>
              <w:t>evol</w:t>
            </w:r>
            <w:proofErr w:type="spellEnd"/>
            <w:r w:rsidRPr="00D61EF1">
              <w:rPr>
                <w:sz w:val="10"/>
                <w:szCs w:val="10"/>
              </w:rPr>
              <w:t>.</w:t>
            </w:r>
          </w:p>
        </w:tc>
      </w:tr>
      <w:tr w:rsidR="00BF00DD" w14:paraId="2D71FAC4" w14:textId="77777777" w:rsidTr="00743920">
        <w:trPr>
          <w:cantSplit/>
          <w:jc w:val="center"/>
        </w:trPr>
        <w:tc>
          <w:tcPr>
            <w:tcW w:w="3900" w:type="dxa"/>
          </w:tcPr>
          <w:p w14:paraId="29E50D9F" w14:textId="77777777" w:rsidR="00BF00DD" w:rsidRDefault="00000000">
            <w:pPr>
              <w:spacing w:after="0"/>
            </w:pPr>
            <w:r>
              <w:rPr>
                <w:sz w:val="10"/>
              </w:rPr>
              <w:t xml:space="preserve">Pray for the salvation of the world and of this city of ours, and of all cities, districts, </w:t>
            </w:r>
            <w:proofErr w:type="gramStart"/>
            <w:r>
              <w:rPr>
                <w:sz w:val="10"/>
              </w:rPr>
              <w:t>island</w:t>
            </w:r>
            <w:proofErr w:type="gramEnd"/>
            <w:r>
              <w:rPr>
                <w:sz w:val="10"/>
              </w:rPr>
              <w:t>, and monasteries.</w:t>
            </w:r>
          </w:p>
        </w:tc>
        <w:tc>
          <w:tcPr>
            <w:tcW w:w="3900" w:type="dxa"/>
          </w:tcPr>
          <w:p w14:paraId="53486002" w14:textId="77777777" w:rsidR="00BF00DD" w:rsidRDefault="00000000">
            <w:pPr>
              <w:spacing w:after="0"/>
            </w:pPr>
            <w:r>
              <w:rPr>
                <w:rFonts w:ascii="Avva_Shenouda" w:eastAsia="Avva_Shenouda" w:hAnsi="Avva_Shenouda" w:cs="Avva_Shenouda"/>
                <w:sz w:val="10"/>
              </w:rPr>
              <w:t>`Procev7ac0e</w:t>
            </w:r>
            <w:r>
              <w:rPr>
                <w:sz w:val="10"/>
              </w:rPr>
              <w:t xml:space="preserve"> </w:t>
            </w:r>
            <w:r>
              <w:rPr>
                <w:rFonts w:ascii="Avva_Shenouda" w:eastAsia="Avva_Shenouda" w:hAnsi="Avva_Shenouda" w:cs="Avva_Shenouda"/>
                <w:sz w:val="10"/>
              </w:rPr>
              <w:t>`vper</w:t>
            </w:r>
            <w:r>
              <w:rPr>
                <w:sz w:val="10"/>
              </w:rPr>
              <w:t xml:space="preserve"> </w:t>
            </w:r>
            <w:r>
              <w:rPr>
                <w:rFonts w:ascii="Avva_Shenouda" w:eastAsia="Avva_Shenouda" w:hAnsi="Avva_Shenouda" w:cs="Avva_Shenouda"/>
                <w:sz w:val="10"/>
              </w:rPr>
              <w:t>t3c</w:t>
            </w:r>
            <w:r>
              <w:rPr>
                <w:sz w:val="10"/>
              </w:rPr>
              <w:t xml:space="preserve"> </w:t>
            </w:r>
            <w:r>
              <w:rPr>
                <w:rFonts w:ascii="Avva_Shenouda" w:eastAsia="Avva_Shenouda" w:hAnsi="Avva_Shenouda" w:cs="Avva_Shenouda"/>
                <w:sz w:val="10"/>
              </w:rPr>
              <w:t>cwt3rian</w:t>
            </w:r>
            <w:r>
              <w:rPr>
                <w:sz w:val="10"/>
              </w:rPr>
              <w:t xml:space="preserve"> </w:t>
            </w:r>
            <w:r>
              <w:rPr>
                <w:rFonts w:ascii="Avva_Shenouda" w:eastAsia="Avva_Shenouda" w:hAnsi="Avva_Shenouda" w:cs="Avva_Shenouda"/>
                <w:sz w:val="10"/>
              </w:rPr>
              <w:t>tov</w:t>
            </w:r>
            <w:r>
              <w:rPr>
                <w:sz w:val="10"/>
              </w:rPr>
              <w:t xml:space="preserve"> </w:t>
            </w:r>
            <w:r>
              <w:rPr>
                <w:rFonts w:ascii="Avva_Shenouda" w:eastAsia="Avva_Shenouda" w:hAnsi="Avva_Shenouda" w:cs="Avva_Shenouda"/>
                <w:sz w:val="10"/>
              </w:rPr>
              <w:t>kocmov</w:t>
            </w:r>
            <w:r>
              <w:rPr>
                <w:sz w:val="10"/>
              </w:rPr>
              <w:t xml:space="preserve"> </w:t>
            </w:r>
            <w:r>
              <w:rPr>
                <w:rFonts w:ascii="Avva_Shenouda" w:eastAsia="Avva_Shenouda" w:hAnsi="Avva_Shenouda" w:cs="Avva_Shenouda"/>
                <w:sz w:val="10"/>
              </w:rPr>
              <w:t>ke</w:t>
            </w:r>
            <w:r>
              <w:rPr>
                <w:sz w:val="10"/>
              </w:rPr>
              <w:t xml:space="preserve"> </w:t>
            </w:r>
            <w:r>
              <w:rPr>
                <w:rFonts w:ascii="Avva_Shenouda" w:eastAsia="Avva_Shenouda" w:hAnsi="Avva_Shenouda" w:cs="Avva_Shenouda"/>
                <w:sz w:val="10"/>
              </w:rPr>
              <w:t>t3c</w:t>
            </w:r>
            <w:r>
              <w:rPr>
                <w:sz w:val="10"/>
              </w:rPr>
              <w:t xml:space="preserve"> </w:t>
            </w:r>
            <w:r>
              <w:rPr>
                <w:rFonts w:ascii="Avva_Shenouda" w:eastAsia="Avva_Shenouda" w:hAnsi="Avva_Shenouda" w:cs="Avva_Shenouda"/>
                <w:sz w:val="10"/>
              </w:rPr>
              <w:t>polewc</w:t>
            </w:r>
            <w:r>
              <w:rPr>
                <w:sz w:val="10"/>
              </w:rPr>
              <w:t xml:space="preserve"> </w:t>
            </w:r>
            <w:r>
              <w:rPr>
                <w:rFonts w:ascii="Avva_Shenouda" w:eastAsia="Avva_Shenouda" w:hAnsi="Avva_Shenouda" w:cs="Avva_Shenouda"/>
                <w:sz w:val="10"/>
              </w:rPr>
              <w:t>`3mwn</w:t>
            </w:r>
            <w:r>
              <w:rPr>
                <w:sz w:val="10"/>
              </w:rPr>
              <w:t xml:space="preserve"> </w:t>
            </w:r>
            <w:r>
              <w:rPr>
                <w:rFonts w:ascii="Avva_Shenouda" w:eastAsia="Avva_Shenouda" w:hAnsi="Avva_Shenouda" w:cs="Avva_Shenouda"/>
                <w:sz w:val="10"/>
              </w:rPr>
              <w:t>tavt3c</w:t>
            </w:r>
            <w:r>
              <w:rPr>
                <w:sz w:val="10"/>
              </w:rPr>
              <w:t xml:space="preserve"> </w:t>
            </w:r>
            <w:r>
              <w:rPr>
                <w:rFonts w:ascii="Avva_Shenouda" w:eastAsia="Avva_Shenouda" w:hAnsi="Avva_Shenouda" w:cs="Avva_Shenouda"/>
                <w:sz w:val="10"/>
              </w:rPr>
              <w:t>ke</w:t>
            </w:r>
            <w:r>
              <w:rPr>
                <w:sz w:val="10"/>
              </w:rPr>
              <w:t xml:space="preserve"> </w:t>
            </w:r>
            <w:r>
              <w:rPr>
                <w:rFonts w:ascii="Avva_Shenouda" w:eastAsia="Avva_Shenouda" w:hAnsi="Avva_Shenouda" w:cs="Avva_Shenouda"/>
                <w:sz w:val="10"/>
              </w:rPr>
              <w:t>pacwn</w:t>
            </w:r>
            <w:r>
              <w:rPr>
                <w:sz w:val="10"/>
              </w:rPr>
              <w:t xml:space="preserve"> </w:t>
            </w:r>
            <w:r>
              <w:rPr>
                <w:rFonts w:ascii="Avva_Shenouda" w:eastAsia="Avva_Shenouda" w:hAnsi="Avva_Shenouda" w:cs="Avva_Shenouda"/>
                <w:sz w:val="10"/>
              </w:rPr>
              <w:t>polewn</w:t>
            </w:r>
            <w:r>
              <w:rPr>
                <w:sz w:val="10"/>
              </w:rPr>
              <w:t xml:space="preserve"> </w:t>
            </w:r>
            <w:r>
              <w:rPr>
                <w:rFonts w:ascii="Avva_Shenouda" w:eastAsia="Avva_Shenouda" w:hAnsi="Avva_Shenouda" w:cs="Avva_Shenouda"/>
                <w:sz w:val="10"/>
              </w:rPr>
              <w:t>ke</w:t>
            </w:r>
            <w:r>
              <w:rPr>
                <w:sz w:val="10"/>
              </w:rPr>
              <w:t xml:space="preserve"> </w:t>
            </w:r>
            <w:r>
              <w:rPr>
                <w:rFonts w:ascii="Avva_Shenouda" w:eastAsia="Avva_Shenouda" w:hAnsi="Avva_Shenouda" w:cs="Avva_Shenouda"/>
                <w:sz w:val="10"/>
              </w:rPr>
              <w:t>twn</w:t>
            </w:r>
            <w:r>
              <w:rPr>
                <w:sz w:val="10"/>
              </w:rPr>
              <w:t xml:space="preserve"> </w:t>
            </w:r>
            <w:r>
              <w:rPr>
                <w:rFonts w:ascii="Avva_Shenouda" w:eastAsia="Avva_Shenouda" w:hAnsi="Avva_Shenouda" w:cs="Avva_Shenouda"/>
                <w:sz w:val="10"/>
              </w:rPr>
              <w:t>xwrwn</w:t>
            </w:r>
            <w:r>
              <w:rPr>
                <w:sz w:val="10"/>
              </w:rPr>
              <w:t xml:space="preserve"> </w:t>
            </w:r>
            <w:r>
              <w:rPr>
                <w:rFonts w:ascii="Avva_Shenouda" w:eastAsia="Avva_Shenouda" w:hAnsi="Avva_Shenouda" w:cs="Avva_Shenouda"/>
                <w:sz w:val="10"/>
              </w:rPr>
              <w:t>ke</w:t>
            </w:r>
            <w:r>
              <w:rPr>
                <w:sz w:val="10"/>
              </w:rPr>
              <w:t xml:space="preserve"> </w:t>
            </w:r>
            <w:r>
              <w:rPr>
                <w:rFonts w:ascii="Avva_Shenouda" w:eastAsia="Avva_Shenouda" w:hAnsi="Avva_Shenouda" w:cs="Avva_Shenouda"/>
                <w:sz w:val="10"/>
              </w:rPr>
              <w:t>n3cwn</w:t>
            </w:r>
            <w:r>
              <w:rPr>
                <w:sz w:val="10"/>
              </w:rPr>
              <w:t xml:space="preserve"> </w:t>
            </w:r>
            <w:r>
              <w:rPr>
                <w:rFonts w:ascii="Avva_Shenouda" w:eastAsia="Avva_Shenouda" w:hAnsi="Avva_Shenouda" w:cs="Avva_Shenouda"/>
                <w:sz w:val="10"/>
              </w:rPr>
              <w:t>ke</w:t>
            </w:r>
            <w:r>
              <w:rPr>
                <w:sz w:val="10"/>
              </w:rPr>
              <w:t xml:space="preserve"> </w:t>
            </w:r>
            <w:r>
              <w:rPr>
                <w:rFonts w:ascii="Avva_Shenouda" w:eastAsia="Avva_Shenouda" w:hAnsi="Avva_Shenouda" w:cs="Avva_Shenouda"/>
                <w:sz w:val="10"/>
              </w:rPr>
              <w:t>monact3rion</w:t>
            </w:r>
            <w:r>
              <w:rPr>
                <w:sz w:val="10"/>
              </w:rPr>
              <w:t>.</w:t>
            </w:r>
          </w:p>
        </w:tc>
        <w:tc>
          <w:tcPr>
            <w:tcW w:w="3900" w:type="dxa"/>
          </w:tcPr>
          <w:p w14:paraId="1A97FF00" w14:textId="77777777" w:rsidR="00BF00DD" w:rsidRDefault="00000000">
            <w:pPr>
              <w:spacing w:after="0"/>
              <w:jc w:val="right"/>
            </w:pPr>
            <w:r>
              <w:rPr>
                <w:sz w:val="10"/>
              </w:rPr>
              <w:t>صلوا من اجل خلاص هذا العالم ومدينتنا هذة، وسائر المدن والاقاليم والجزائر والاديرة.</w:t>
            </w:r>
          </w:p>
        </w:tc>
        <w:tc>
          <w:tcPr>
            <w:tcW w:w="3900" w:type="dxa"/>
          </w:tcPr>
          <w:p w14:paraId="541E6769" w14:textId="77777777" w:rsidR="00BF00DD" w:rsidRDefault="00000000">
            <w:pPr>
              <w:spacing w:after="0"/>
            </w:pPr>
            <w:r>
              <w:rPr>
                <w:sz w:val="10"/>
              </w:rPr>
              <w:t>Epros-evik-saste eper-tees cotereian to kosmo ke tees poleos emon tav-tees ke pason poleon ke ton khoron ke nison ke monas-tereion.</w:t>
            </w:r>
          </w:p>
        </w:tc>
      </w:tr>
      <w:tr w:rsidR="00BF00DD" w14:paraId="56C03D11" w14:textId="77777777" w:rsidTr="00743920">
        <w:trPr>
          <w:cantSplit/>
          <w:jc w:val="center"/>
        </w:trPr>
        <w:tc>
          <w:tcPr>
            <w:tcW w:w="3900" w:type="dxa"/>
          </w:tcPr>
          <w:p w14:paraId="08ADFFF5" w14:textId="51EE3A65" w:rsidR="00BF00DD" w:rsidRDefault="00000000">
            <w:pPr>
              <w:spacing w:after="0"/>
            </w:pPr>
            <w:r>
              <w:rPr>
                <w:sz w:val="10"/>
              </w:rPr>
              <w:t xml:space="preserve">Bow your heads to the Lord. </w:t>
            </w:r>
          </w:p>
        </w:tc>
        <w:tc>
          <w:tcPr>
            <w:tcW w:w="3900" w:type="dxa"/>
          </w:tcPr>
          <w:p w14:paraId="164109D0" w14:textId="77777777" w:rsidR="00BF00DD" w:rsidRDefault="00000000">
            <w:pPr>
              <w:spacing w:after="0"/>
            </w:pPr>
            <w:r>
              <w:rPr>
                <w:rFonts w:ascii="Avva_Shenouda" w:eastAsia="Avva_Shenouda" w:hAnsi="Avva_Shenouda" w:cs="Avva_Shenouda"/>
                <w:sz w:val="10"/>
              </w:rPr>
              <w:t>Tac</w:t>
            </w:r>
            <w:r>
              <w:rPr>
                <w:sz w:val="10"/>
              </w:rPr>
              <w:t xml:space="preserve"> </w:t>
            </w:r>
            <w:r>
              <w:rPr>
                <w:rFonts w:ascii="Avva_Shenouda" w:eastAsia="Avva_Shenouda" w:hAnsi="Avva_Shenouda" w:cs="Avva_Shenouda"/>
                <w:sz w:val="10"/>
              </w:rPr>
              <w:t>kefalac</w:t>
            </w:r>
            <w:r>
              <w:rPr>
                <w:sz w:val="10"/>
              </w:rPr>
              <w:t xml:space="preserve"> </w:t>
            </w:r>
            <w:r>
              <w:rPr>
                <w:rFonts w:ascii="Avva_Shenouda" w:eastAsia="Avva_Shenouda" w:hAnsi="Avva_Shenouda" w:cs="Avva_Shenouda"/>
                <w:sz w:val="10"/>
              </w:rPr>
              <w:t>`vmwn</w:t>
            </w:r>
            <w:r>
              <w:rPr>
                <w:sz w:val="10"/>
              </w:rPr>
              <w:t xml:space="preserve"> </w:t>
            </w:r>
            <w:r>
              <w:rPr>
                <w:rFonts w:ascii="Avva_Shenouda" w:eastAsia="Avva_Shenouda" w:hAnsi="Avva_Shenouda" w:cs="Avva_Shenouda"/>
                <w:sz w:val="10"/>
              </w:rPr>
              <w:t>tw</w:t>
            </w:r>
            <w:r>
              <w:rPr>
                <w:sz w:val="10"/>
              </w:rPr>
              <w:t xml:space="preserve"> </w:t>
            </w:r>
            <w:r>
              <w:rPr>
                <w:rFonts w:ascii="Avva_Shenouda" w:eastAsia="Avva_Shenouda" w:hAnsi="Avva_Shenouda" w:cs="Avva_Shenouda"/>
                <w:sz w:val="10"/>
              </w:rPr>
              <w:t>Kvriw</w:t>
            </w:r>
            <w:r>
              <w:rPr>
                <w:sz w:val="10"/>
              </w:rPr>
              <w:t xml:space="preserve"> </w:t>
            </w:r>
            <w:r>
              <w:rPr>
                <w:rFonts w:ascii="Avva_Shenouda" w:eastAsia="Avva_Shenouda" w:hAnsi="Avva_Shenouda" w:cs="Avva_Shenouda"/>
                <w:sz w:val="10"/>
              </w:rPr>
              <w:t>`klinnate</w:t>
            </w:r>
            <w:r>
              <w:rPr>
                <w:sz w:val="10"/>
              </w:rPr>
              <w:t>.</w:t>
            </w:r>
          </w:p>
        </w:tc>
        <w:tc>
          <w:tcPr>
            <w:tcW w:w="3900" w:type="dxa"/>
          </w:tcPr>
          <w:p w14:paraId="58221FB1" w14:textId="77777777" w:rsidR="00BF00DD" w:rsidRDefault="00000000">
            <w:pPr>
              <w:spacing w:after="0"/>
              <w:jc w:val="right"/>
            </w:pPr>
            <w:r>
              <w:rPr>
                <w:sz w:val="10"/>
              </w:rPr>
              <w:t>إحنوا رؤوسكم للرب.</w:t>
            </w:r>
          </w:p>
        </w:tc>
        <w:tc>
          <w:tcPr>
            <w:tcW w:w="3900" w:type="dxa"/>
          </w:tcPr>
          <w:p w14:paraId="3026ACCF" w14:textId="77777777" w:rsidR="00BF00DD" w:rsidRDefault="00000000">
            <w:pPr>
              <w:spacing w:after="0"/>
            </w:pPr>
            <w:r>
              <w:rPr>
                <w:sz w:val="10"/>
              </w:rPr>
              <w:t>Tas-kee-falas emon to Kerio eklinate.</w:t>
            </w:r>
          </w:p>
        </w:tc>
      </w:tr>
      <w:tr w:rsidR="00BF00DD" w14:paraId="3B4F0AB0" w14:textId="77777777" w:rsidTr="00743920">
        <w:trPr>
          <w:cantSplit/>
          <w:jc w:val="center"/>
        </w:trPr>
        <w:tc>
          <w:tcPr>
            <w:tcW w:w="3900" w:type="dxa"/>
          </w:tcPr>
          <w:p w14:paraId="27F39409" w14:textId="3B431460" w:rsidR="00BF00DD" w:rsidRDefault="00000000">
            <w:pPr>
              <w:spacing w:after="0"/>
            </w:pPr>
            <w:r>
              <w:rPr>
                <w:sz w:val="10"/>
              </w:rPr>
              <w:t xml:space="preserve">Let us attend in the fear of God. Amen. </w:t>
            </w:r>
          </w:p>
        </w:tc>
        <w:tc>
          <w:tcPr>
            <w:tcW w:w="3900" w:type="dxa"/>
          </w:tcPr>
          <w:p w14:paraId="4682F576" w14:textId="77777777" w:rsidR="00BF00DD" w:rsidRDefault="00000000">
            <w:pPr>
              <w:spacing w:after="0"/>
            </w:pPr>
            <w:r>
              <w:rPr>
                <w:rFonts w:ascii="Avva_Shenouda" w:eastAsia="Avva_Shenouda" w:hAnsi="Avva_Shenouda" w:cs="Avva_Shenouda"/>
                <w:sz w:val="10"/>
              </w:rPr>
              <w:t>Procxwmen</w:t>
            </w:r>
            <w:r>
              <w:rPr>
                <w:sz w:val="10"/>
              </w:rPr>
              <w:t xml:space="preserve"> </w:t>
            </w:r>
            <w:r>
              <w:rPr>
                <w:rFonts w:ascii="Avva_Shenouda" w:eastAsia="Avva_Shenouda" w:hAnsi="Avva_Shenouda" w:cs="Avva_Shenouda"/>
                <w:sz w:val="10"/>
              </w:rPr>
              <w:t>)ev</w:t>
            </w:r>
            <w:r>
              <w:rPr>
                <w:sz w:val="10"/>
              </w:rPr>
              <w:t xml:space="preserve"> </w:t>
            </w:r>
            <w:r>
              <w:rPr>
                <w:rFonts w:ascii="Avva_Shenouda" w:eastAsia="Avva_Shenouda" w:hAnsi="Avva_Shenouda" w:cs="Avva_Shenouda"/>
                <w:sz w:val="10"/>
              </w:rPr>
              <w:t>meta</w:t>
            </w:r>
            <w:r>
              <w:rPr>
                <w:sz w:val="10"/>
              </w:rPr>
              <w:t xml:space="preserve"> </w:t>
            </w:r>
            <w:r>
              <w:rPr>
                <w:rFonts w:ascii="Avva_Shenouda" w:eastAsia="Avva_Shenouda" w:hAnsi="Avva_Shenouda" w:cs="Avva_Shenouda"/>
                <w:sz w:val="10"/>
              </w:rPr>
              <w:t>fobov</w:t>
            </w:r>
            <w:r>
              <w:rPr>
                <w:sz w:val="10"/>
              </w:rPr>
              <w:t xml:space="preserve">. </w:t>
            </w:r>
            <w:r>
              <w:rPr>
                <w:rFonts w:ascii="Avva_Shenouda" w:eastAsia="Avva_Shenouda" w:hAnsi="Avva_Shenouda" w:cs="Avva_Shenouda"/>
                <w:sz w:val="10"/>
              </w:rPr>
              <w:t>Am3n</w:t>
            </w:r>
            <w:r>
              <w:rPr>
                <w:sz w:val="10"/>
              </w:rPr>
              <w:t>.</w:t>
            </w:r>
          </w:p>
        </w:tc>
        <w:tc>
          <w:tcPr>
            <w:tcW w:w="3900" w:type="dxa"/>
          </w:tcPr>
          <w:p w14:paraId="290F81B1" w14:textId="77777777" w:rsidR="00BF00DD" w:rsidRDefault="00000000">
            <w:pPr>
              <w:spacing w:after="0"/>
              <w:jc w:val="right"/>
            </w:pPr>
            <w:r>
              <w:rPr>
                <w:sz w:val="10"/>
              </w:rPr>
              <w:t>أنصتوا بخوف الله. آمين</w:t>
            </w:r>
          </w:p>
        </w:tc>
        <w:tc>
          <w:tcPr>
            <w:tcW w:w="3900" w:type="dxa"/>
          </w:tcPr>
          <w:p w14:paraId="52EF2443" w14:textId="77777777" w:rsidR="00BF00DD" w:rsidRDefault="00000000">
            <w:pPr>
              <w:spacing w:after="0"/>
            </w:pPr>
            <w:r>
              <w:rPr>
                <w:sz w:val="10"/>
              </w:rPr>
              <w:t>Epros-khomen Theo meta fovo. Amen</w:t>
            </w:r>
          </w:p>
        </w:tc>
      </w:tr>
      <w:tr w:rsidR="00BF00DD" w14:paraId="7BA80D7A" w14:textId="77777777" w:rsidTr="00743920">
        <w:trPr>
          <w:cantSplit/>
          <w:jc w:val="center"/>
        </w:trPr>
        <w:tc>
          <w:tcPr>
            <w:tcW w:w="3900" w:type="dxa"/>
          </w:tcPr>
          <w:p w14:paraId="6259CE70" w14:textId="17717EFE" w:rsidR="00BF00DD" w:rsidRDefault="00000000">
            <w:pPr>
              <w:spacing w:after="0"/>
            </w:pPr>
            <w:r>
              <w:rPr>
                <w:sz w:val="10"/>
              </w:rPr>
              <w:t xml:space="preserve">Saved. Amen. And with your spirit. In the fear of God, let us attend. </w:t>
            </w:r>
          </w:p>
        </w:tc>
        <w:tc>
          <w:tcPr>
            <w:tcW w:w="3900" w:type="dxa"/>
          </w:tcPr>
          <w:p w14:paraId="2A5189FD" w14:textId="77777777" w:rsidR="00BF00DD" w:rsidRDefault="00000000">
            <w:pPr>
              <w:spacing w:after="0"/>
            </w:pPr>
            <w:r>
              <w:rPr>
                <w:rFonts w:ascii="Avva_Shenouda" w:eastAsia="Avva_Shenouda" w:hAnsi="Avva_Shenouda" w:cs="Avva_Shenouda"/>
                <w:sz w:val="10"/>
              </w:rPr>
              <w:t>Cw0ic</w:t>
            </w:r>
            <w:r>
              <w:rPr>
                <w:sz w:val="10"/>
              </w:rPr>
              <w:t xml:space="preserve"> </w:t>
            </w:r>
            <w:r>
              <w:rPr>
                <w:rFonts w:ascii="Avva_Shenouda" w:eastAsia="Avva_Shenouda" w:hAnsi="Avva_Shenouda" w:cs="Avva_Shenouda"/>
                <w:sz w:val="10"/>
              </w:rPr>
              <w:t>`am3n</w:t>
            </w:r>
            <w:r>
              <w:rPr>
                <w:sz w:val="10"/>
              </w:rPr>
              <w:t xml:space="preserve">: </w:t>
            </w:r>
            <w:r>
              <w:rPr>
                <w:rFonts w:ascii="Avva_Shenouda" w:eastAsia="Avva_Shenouda" w:hAnsi="Avva_Shenouda" w:cs="Avva_Shenouda"/>
                <w:sz w:val="10"/>
              </w:rPr>
              <w:t>ke</w:t>
            </w:r>
            <w:r>
              <w:rPr>
                <w:sz w:val="10"/>
              </w:rPr>
              <w:t xml:space="preserve"> </w:t>
            </w:r>
            <w:r>
              <w:rPr>
                <w:rFonts w:ascii="Avva_Shenouda" w:eastAsia="Avva_Shenouda" w:hAnsi="Avva_Shenouda" w:cs="Avva_Shenouda"/>
                <w:sz w:val="10"/>
              </w:rPr>
              <w:t>tw</w:t>
            </w:r>
            <w:r>
              <w:rPr>
                <w:sz w:val="10"/>
              </w:rPr>
              <w:t xml:space="preserve"> </w:t>
            </w:r>
            <w:r>
              <w:rPr>
                <w:rFonts w:ascii="Avva_Shenouda" w:eastAsia="Avva_Shenouda" w:hAnsi="Avva_Shenouda" w:cs="Avva_Shenouda"/>
                <w:sz w:val="10"/>
              </w:rPr>
              <w:t>`pnevmati</w:t>
            </w:r>
            <w:r>
              <w:rPr>
                <w:sz w:val="10"/>
              </w:rPr>
              <w:t xml:space="preserve"> </w:t>
            </w:r>
            <w:r>
              <w:rPr>
                <w:rFonts w:ascii="Avva_Shenouda" w:eastAsia="Avva_Shenouda" w:hAnsi="Avva_Shenouda" w:cs="Avva_Shenouda"/>
                <w:sz w:val="10"/>
              </w:rPr>
              <w:t>cov</w:t>
            </w:r>
            <w:r>
              <w:rPr>
                <w:sz w:val="10"/>
              </w:rPr>
              <w:t xml:space="preserve">: </w:t>
            </w:r>
            <w:r>
              <w:rPr>
                <w:rFonts w:ascii="Avva_Shenouda" w:eastAsia="Avva_Shenouda" w:hAnsi="Avva_Shenouda" w:cs="Avva_Shenouda"/>
                <w:sz w:val="10"/>
              </w:rPr>
              <w:t>meta</w:t>
            </w:r>
            <w:r>
              <w:rPr>
                <w:sz w:val="10"/>
              </w:rPr>
              <w:t xml:space="preserve"> </w:t>
            </w:r>
            <w:r>
              <w:rPr>
                <w:rFonts w:ascii="Avva_Shenouda" w:eastAsia="Avva_Shenouda" w:hAnsi="Avva_Shenouda" w:cs="Avva_Shenouda"/>
                <w:sz w:val="10"/>
              </w:rPr>
              <w:t>fobov</w:t>
            </w:r>
            <w:r>
              <w:rPr>
                <w:sz w:val="10"/>
              </w:rPr>
              <w:t xml:space="preserve"> </w:t>
            </w:r>
            <w:r>
              <w:rPr>
                <w:rFonts w:ascii="Avva_Shenouda" w:eastAsia="Avva_Shenouda" w:hAnsi="Avva_Shenouda" w:cs="Avva_Shenouda"/>
                <w:sz w:val="10"/>
              </w:rPr>
              <w:t>)ev</w:t>
            </w:r>
            <w:r>
              <w:rPr>
                <w:sz w:val="10"/>
              </w:rPr>
              <w:t xml:space="preserve"> </w:t>
            </w:r>
            <w:r>
              <w:rPr>
                <w:rFonts w:ascii="Avva_Shenouda" w:eastAsia="Avva_Shenouda" w:hAnsi="Avva_Shenouda" w:cs="Avva_Shenouda"/>
                <w:sz w:val="10"/>
              </w:rPr>
              <w:t>`procxwmen</w:t>
            </w:r>
            <w:r>
              <w:rPr>
                <w:sz w:val="10"/>
              </w:rPr>
              <w:t>.</w:t>
            </w:r>
          </w:p>
        </w:tc>
        <w:tc>
          <w:tcPr>
            <w:tcW w:w="3900" w:type="dxa"/>
          </w:tcPr>
          <w:p w14:paraId="15276696" w14:textId="77777777" w:rsidR="00BF00DD" w:rsidRDefault="00000000">
            <w:pPr>
              <w:spacing w:after="0"/>
              <w:jc w:val="right"/>
            </w:pPr>
            <w:r>
              <w:rPr>
                <w:sz w:val="10"/>
              </w:rPr>
              <w:t>خلَصْتَ حقاً، ومع رُوحِكَ، ننصِتُ بخوفِ الله.</w:t>
            </w:r>
          </w:p>
        </w:tc>
        <w:tc>
          <w:tcPr>
            <w:tcW w:w="3900" w:type="dxa"/>
          </w:tcPr>
          <w:p w14:paraId="23973A66" w14:textId="77777777" w:rsidR="00BF00DD" w:rsidRDefault="00000000">
            <w:pPr>
              <w:spacing w:after="0"/>
            </w:pPr>
            <w:r>
              <w:rPr>
                <w:sz w:val="10"/>
              </w:rPr>
              <w:t>Sōthis amin: ke to epnevmati sou: meta fovou Theou proskhomen.</w:t>
            </w:r>
          </w:p>
        </w:tc>
      </w:tr>
    </w:tbl>
    <w:p w14:paraId="791A0AE3" w14:textId="77777777" w:rsidR="00E268C0" w:rsidRDefault="00E268C0"/>
    <w:sectPr w:rsidR="00E268C0" w:rsidSect="00034616">
      <w:pgSz w:w="15840" w:h="12240" w:orient="landscape"/>
      <w:pgMar w:top="113" w:right="113" w:bottom="113" w:left="113"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vva_Shenouda">
    <w:panose1 w:val="020B0500000000000000"/>
    <w:charset w:val="02"/>
    <w:family w:val="swiss"/>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8897628">
    <w:abstractNumId w:val="8"/>
  </w:num>
  <w:num w:numId="2" w16cid:durableId="1207639113">
    <w:abstractNumId w:val="6"/>
  </w:num>
  <w:num w:numId="3" w16cid:durableId="852955944">
    <w:abstractNumId w:val="5"/>
  </w:num>
  <w:num w:numId="4" w16cid:durableId="1946885347">
    <w:abstractNumId w:val="4"/>
  </w:num>
  <w:num w:numId="5" w16cid:durableId="563487369">
    <w:abstractNumId w:val="7"/>
  </w:num>
  <w:num w:numId="6" w16cid:durableId="979727015">
    <w:abstractNumId w:val="3"/>
  </w:num>
  <w:num w:numId="7" w16cid:durableId="526792707">
    <w:abstractNumId w:val="2"/>
  </w:num>
  <w:num w:numId="8" w16cid:durableId="351802290">
    <w:abstractNumId w:val="1"/>
  </w:num>
  <w:num w:numId="9" w16cid:durableId="551769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F2F"/>
    <w:rsid w:val="001016B1"/>
    <w:rsid w:val="00124DBB"/>
    <w:rsid w:val="0015074B"/>
    <w:rsid w:val="0029639D"/>
    <w:rsid w:val="002F39BB"/>
    <w:rsid w:val="00302915"/>
    <w:rsid w:val="00326F90"/>
    <w:rsid w:val="006752A6"/>
    <w:rsid w:val="006E5D04"/>
    <w:rsid w:val="00743920"/>
    <w:rsid w:val="00973D7D"/>
    <w:rsid w:val="009C38B9"/>
    <w:rsid w:val="00A712AF"/>
    <w:rsid w:val="00AA1D8D"/>
    <w:rsid w:val="00B47730"/>
    <w:rsid w:val="00BB30E1"/>
    <w:rsid w:val="00BD225F"/>
    <w:rsid w:val="00BF00DD"/>
    <w:rsid w:val="00CB0664"/>
    <w:rsid w:val="00D61EF1"/>
    <w:rsid w:val="00DB0F98"/>
    <w:rsid w:val="00DC1844"/>
    <w:rsid w:val="00E268C0"/>
    <w:rsid w:val="00EA5F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BEE9FC"/>
  <w14:defaultImageDpi w14:val="300"/>
  <w15:docId w15:val="{4640DC92-1FD3-4DD9-8D8A-13A992AE8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2</Pages>
  <Words>1914</Words>
  <Characters>10281</Characters>
  <Application>Microsoft Office Word</Application>
  <DocSecurity>0</DocSecurity>
  <Lines>270</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George Gendy</cp:lastModifiedBy>
  <cp:revision>9</cp:revision>
  <dcterms:created xsi:type="dcterms:W3CDTF">2013-12-23T23:15:00Z</dcterms:created>
  <dcterms:modified xsi:type="dcterms:W3CDTF">2026-06-20T21:11:00Z</dcterms:modified>
  <cp:category/>
</cp:coreProperties>
</file>